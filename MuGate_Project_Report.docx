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i w:val="0"/>
          <w:sz w:val="56"/>
        </w:rPr>
        <w:t>MuGate</w:t>
      </w:r>
    </w:p>
    <w:p>
      <w:pPr>
        <w:jc w:val="center"/>
      </w:pPr>
      <w:r>
        <w:rPr>
          <w:rFonts w:ascii="Times New Roman" w:hAnsi="Times New Roman" w:eastAsia="Times New Roman"/>
          <w:b w:val="0"/>
          <w:i/>
          <w:sz w:val="32"/>
        </w:rPr>
        <w:t>A University AI Platform for Academic Excellence</w:t>
      </w:r>
    </w:p>
    <w:p/>
    <w:p/>
    <w:p>
      <w:pPr>
        <w:jc w:val="center"/>
      </w:pPr>
      <w:r>
        <w:rPr>
          <w:rFonts w:ascii="Times New Roman" w:hAnsi="Times New Roman" w:eastAsia="Times New Roman"/>
          <w:b w:val="0"/>
          <w:i w:val="0"/>
          <w:sz w:val="28"/>
        </w:rPr>
        <w:t>Al Maaref University</w:t>
      </w:r>
    </w:p>
    <w:p>
      <w:pPr>
        <w:jc w:val="center"/>
      </w:pPr>
      <w:r>
        <w:rPr>
          <w:rFonts w:ascii="Times New Roman" w:hAnsi="Times New Roman" w:eastAsia="Times New Roman"/>
          <w:b w:val="0"/>
          <w:i w:val="0"/>
          <w:sz w:val="28"/>
        </w:rPr>
        <w:t>Department of Computer Sciences</w:t>
      </w:r>
    </w:p>
    <w:p>
      <w:pPr>
        <w:jc w:val="center"/>
      </w:pPr>
      <w:r>
        <w:rPr>
          <w:rFonts w:ascii="Times New Roman" w:hAnsi="Times New Roman" w:eastAsia="Times New Roman"/>
          <w:b w:val="0"/>
          <w:i w:val="0"/>
          <w:sz w:val="28"/>
        </w:rPr>
        <w:t>Academic Year 2025-2026</w:t>
      </w:r>
    </w:p>
    <w:p>
      <w:pPr>
        <w:jc w:val="center"/>
      </w:pPr>
      <w:r>
        <w:rPr>
          <w:rFonts w:ascii="Times New Roman" w:hAnsi="Times New Roman" w:eastAsia="Times New Roman"/>
          <w:b w:val="0"/>
          <w:i w:val="0"/>
          <w:sz w:val="28"/>
        </w:rPr>
      </w:r>
    </w:p>
    <w:p>
      <w:pPr>
        <w:jc w:val="center"/>
      </w:pPr>
      <w:r>
        <w:rPr>
          <w:rFonts w:ascii="Times New Roman" w:hAnsi="Times New Roman" w:eastAsia="Times New Roman"/>
          <w:b w:val="0"/>
          <w:i w:val="0"/>
          <w:sz w:val="28"/>
        </w:rPr>
        <w:t>Capstone Project Report</w:t>
      </w:r>
    </w:p>
    <w:p>
      <w:pPr>
        <w:jc w:val="center"/>
      </w:pPr>
      <w:r>
        <w:rPr>
          <w:rFonts w:ascii="Times New Roman" w:hAnsi="Times New Roman" w:eastAsia="Times New Roman"/>
          <w:b w:val="0"/>
          <w:i w:val="0"/>
          <w:sz w:val="28"/>
        </w:rPr>
      </w:r>
    </w:p>
    <w:p>
      <w:pPr>
        <w:jc w:val="center"/>
      </w:pPr>
      <w:r>
        <w:rPr>
          <w:rFonts w:ascii="Times New Roman" w:hAnsi="Times New Roman" w:eastAsia="Times New Roman"/>
          <w:b w:val="0"/>
          <w:i w:val="0"/>
          <w:sz w:val="28"/>
        </w:rPr>
        <w:t>Submitted By:</w:t>
      </w:r>
    </w:p>
    <w:p>
      <w:pPr>
        <w:jc w:val="center"/>
      </w:pPr>
      <w:r>
        <w:rPr>
          <w:rFonts w:ascii="Times New Roman" w:hAnsi="Times New Roman" w:eastAsia="Times New Roman"/>
          <w:b w:val="0"/>
          <w:i w:val="0"/>
          <w:sz w:val="24"/>
        </w:rPr>
        <w:t>Mohammad Jomaa — Backend Developer, AI Integration, Database Admin</w:t>
      </w:r>
    </w:p>
    <w:p>
      <w:pPr>
        <w:jc w:val="center"/>
      </w:pPr>
      <w:r>
        <w:rPr>
          <w:rFonts w:ascii="Times New Roman" w:hAnsi="Times New Roman" w:eastAsia="Times New Roman"/>
          <w:b w:val="0"/>
          <w:i w:val="0"/>
          <w:sz w:val="24"/>
        </w:rPr>
        <w:t>Abo Al Fadel Ismael — UI/UX Designer, Frontend Developer, Project Manager</w:t>
      </w:r>
    </w:p>
    <w:p/>
    <w:p>
      <w:pPr>
        <w:jc w:val="center"/>
      </w:pPr>
      <w:r>
        <w:rPr>
          <w:rFonts w:ascii="Times New Roman" w:hAnsi="Times New Roman" w:eastAsia="Times New Roman"/>
          <w:b w:val="0"/>
          <w:i/>
          <w:sz w:val="22"/>
        </w:rPr>
        <w:t>© 2026 Al Maaref University</w:t>
      </w:r>
    </w:p>
    <w:p>
      <w:r>
        <w:br w:type="page"/>
      </w:r>
    </w:p>
    <w:p>
      <w:pPr>
        <w:pStyle w:val="Heading1"/>
      </w:pPr>
      <w:r>
        <w:rPr>
          <w:rFonts w:ascii="Times New Roman" w:hAnsi="Times New Roman" w:eastAsia="Times New Roman"/>
          <w:b/>
          <w:i w:val="0"/>
          <w:sz w:val="32"/>
        </w:rPr>
        <w:t>Abstract</w:t>
      </w:r>
    </w:p>
    <w:p>
      <w:pPr>
        <w:jc w:val="both"/>
      </w:pPr>
      <w:r>
        <w:rPr>
          <w:rFonts w:ascii="Times New Roman" w:hAnsi="Times New Roman" w:eastAsia="Times New Roman"/>
          <w:b w:val="0"/>
          <w:i w:val="0"/>
          <w:sz w:val="24"/>
        </w:rPr>
        <w:t>MuGate is a comprehensive university AI platform developed at Al Maaref University, Department of Computer Sciences, during the 2025-2026 academic year. The platform addresses the fragmented nature of student academic tooling by consolidating intelligent scheduling, AI-powered academic assistance, resume enhancement, internship discovery, capstone collaboration, event aggregation, and degree planning into a unified web and mobile experience.</w:t>
      </w:r>
    </w:p>
    <w:p>
      <w:pPr>
        <w:jc w:val="both"/>
      </w:pPr>
      <w:r>
        <w:rPr>
          <w:rFonts w:ascii="Times New Roman" w:hAnsi="Times New Roman" w:eastAsia="Times New Roman"/>
          <w:b w:val="0"/>
          <w:i w:val="0"/>
          <w:sz w:val="24"/>
        </w:rPr>
        <w:t>The system comprises three applications: a React 19 frontend built with Vite 7, an Express 5 TypeScript backend connected to Microsoft SQL Server, and a partial Expo 56 mobile port providing 13 screens across five tab navigations. Authentication integrates directly with the Al Maaref University student portal via Playwright-based credential verification, issuing JSON Web Tokens with a 24-hour expiry.</w:t>
      </w:r>
    </w:p>
    <w:p>
      <w:pPr>
        <w:jc w:val="both"/>
      </w:pPr>
      <w:r>
        <w:rPr>
          <w:rFonts w:ascii="Times New Roman" w:hAnsi="Times New Roman" w:eastAsia="Times New Roman"/>
          <w:b w:val="0"/>
          <w:i w:val="0"/>
          <w:sz w:val="24"/>
        </w:rPr>
        <w:t>Artificial intelligence is delivered through a resilient three-provider cascade (DeepSeek → Gemini → OpenRouter) with retrieval-augmented generation (RAG) powered by ChromaDB vector storage and reciprocal rank fusion between vector and keyword search. The schedule generator employs prerequisite-aware backtracking with multi-criteria scoring to produce ranked, conflict-free timetables. The Resume Enhancer provides analyzer, builder, and live editor modes with local and global CV templates.</w:t>
      </w:r>
    </w:p>
    <w:p>
      <w:pPr>
        <w:jc w:val="both"/>
      </w:pPr>
      <w:r>
        <w:rPr>
          <w:rFonts w:ascii="Times New Roman" w:hAnsi="Times New Roman" w:eastAsia="Times New Roman"/>
          <w:b w:val="0"/>
          <w:i w:val="0"/>
          <w:sz w:val="24"/>
        </w:rPr>
        <w:t>The backend exposes 50+ REST API endpoints across 22 database tables. Testing was conducted exclusively through manual verification; no automated test suite or Docker containerization is present in the repository. This report documents the complete system lifecycle from requirements through deployment, presenting architecture diagrams, database design, algorithm specifications, and an honest assessment of challenges and future work.</w:t>
      </w:r>
    </w:p>
    <w:p>
      <w:r>
        <w:rPr>
          <w:rFonts w:ascii="Times New Roman" w:hAnsi="Times New Roman" w:eastAsia="Times New Roman"/>
          <w:b/>
          <w:i/>
          <w:sz w:val="24"/>
        </w:rPr>
        <w:t>Keywords: university platform, retrieval-augmented generation, schedule optimization, resume enhancement, Playwright authentication, React, Express, SQL Server, Expo</w:t>
      </w:r>
    </w:p>
    <w:p>
      <w:r>
        <w:br w:type="page"/>
      </w:r>
    </w:p>
    <w:p>
      <w:pPr>
        <w:pStyle w:val="Heading1"/>
      </w:pPr>
      <w:r>
        <w:rPr>
          <w:rFonts w:ascii="Times New Roman" w:hAnsi="Times New Roman" w:eastAsia="Times New Roman"/>
          <w:b/>
          <w:i w:val="0"/>
          <w:sz w:val="32"/>
        </w:rPr>
        <w:t>Acknowledgements</w:t>
      </w:r>
    </w:p>
    <w:p>
      <w:pPr>
        <w:jc w:val="both"/>
      </w:pPr>
      <w:r>
        <w:rPr>
          <w:rFonts w:ascii="Times New Roman" w:hAnsi="Times New Roman" w:eastAsia="Times New Roman"/>
          <w:b w:val="0"/>
          <w:i w:val="0"/>
          <w:sz w:val="24"/>
        </w:rPr>
        <w:t>We extend our sincere gratitude to the faculty and staff of Al Maaref University for their guidance, resources, and encouragement throughout the development of the MuGate platform.</w:t>
      </w:r>
    </w:p>
    <w:p>
      <w:pPr>
        <w:jc w:val="both"/>
      </w:pPr>
      <w:r>
        <w:rPr>
          <w:rFonts w:ascii="Times New Roman" w:hAnsi="Times New Roman" w:eastAsia="Times New Roman"/>
          <w:b w:val="0"/>
          <w:i w:val="0"/>
          <w:sz w:val="24"/>
        </w:rPr>
        <w:t>We thank our dedicated instructors and mentors who reviewed our design decisions and offered constructive feedback during each phase of development.</w:t>
      </w:r>
    </w:p>
    <w:p>
      <w:pPr>
        <w:jc w:val="both"/>
      </w:pPr>
      <w:r>
        <w:rPr>
          <w:rFonts w:ascii="Times New Roman" w:hAnsi="Times New Roman" w:eastAsia="Times New Roman"/>
          <w:b w:val="0"/>
          <w:i w:val="0"/>
          <w:sz w:val="24"/>
        </w:rPr>
        <w:t>Special recognition goes to fellow students who participated in early testing sessions and reported bugs that shaped the user experience.</w:t>
      </w:r>
    </w:p>
    <w:p>
      <w:pPr>
        <w:jc w:val="both"/>
      </w:pPr>
      <w:r>
        <w:rPr>
          <w:rFonts w:ascii="Times New Roman" w:hAnsi="Times New Roman" w:eastAsia="Times New Roman"/>
          <w:b w:val="0"/>
          <w:i w:val="0"/>
          <w:sz w:val="24"/>
        </w:rPr>
        <w:t>We acknowledge the open-source communities behind React, Express, Playwright, ChromaDB, and Expo, whose tools made this integration project feasible within an academic timeline.</w:t>
      </w:r>
    </w:p>
    <w:p>
      <w:pPr>
        <w:jc w:val="both"/>
      </w:pPr>
      <w:r>
        <w:rPr>
          <w:rFonts w:ascii="Times New Roman" w:hAnsi="Times New Roman" w:eastAsia="Times New Roman"/>
          <w:b w:val="0"/>
          <w:i w:val="0"/>
          <w:sz w:val="24"/>
        </w:rPr>
        <w:t>Finally, we thank our families for their patience and support during development.</w:t>
      </w:r>
    </w:p>
    <w:p>
      <w:r>
        <w:br w:type="page"/>
      </w:r>
    </w:p>
    <w:p>
      <w:pPr>
        <w:pStyle w:val="Heading1"/>
      </w:pPr>
      <w:r>
        <w:rPr>
          <w:rFonts w:ascii="Times New Roman" w:hAnsi="Times New Roman" w:eastAsia="Times New Roman"/>
          <w:b/>
          <w:i w:val="0"/>
          <w:sz w:val="32"/>
        </w:rPr>
        <w:t>Table of Contents</w:t>
      </w:r>
    </w:p>
    <w:p>
      <w:r>
        <w:fldChar w:fldCharType="begin"/>
        <w:instrText xml:space="preserve">TOC \o "1-3" \h \z \u</w:instrText>
        <w:fldChar w:fldCharType="separate"/>
        <w:fldChar w:fldCharType="end"/>
      </w:r>
    </w:p>
    <w:p>
      <w:pPr>
        <w:jc w:val="center"/>
      </w:pPr>
      <w:r>
        <w:rPr>
          <w:rFonts w:ascii="Times New Roman" w:hAnsi="Times New Roman" w:eastAsia="Times New Roman"/>
          <w:b w:val="0"/>
          <w:i/>
          <w:sz w:val="20"/>
        </w:rPr>
        <w:t>(Right-click the table of contents and select 'Update Field' in Microsoft Word to populate page numbers.)</w:t>
      </w:r>
    </w:p>
    <w:p>
      <w:r>
        <w:br w:type="page"/>
      </w:r>
    </w:p>
    <w:p>
      <w:pPr>
        <w:pStyle w:val="Heading1"/>
      </w:pPr>
      <w:r>
        <w:rPr>
          <w:rFonts w:ascii="Times New Roman" w:hAnsi="Times New Roman" w:eastAsia="Times New Roman"/>
          <w:b/>
          <w:i w:val="0"/>
          <w:sz w:val="32"/>
        </w:rPr>
        <w:t>List of Figures</w:t>
      </w:r>
    </w:p>
    <w:p>
      <w:r>
        <w:rPr>
          <w:rFonts w:ascii="Times New Roman" w:hAnsi="Times New Roman" w:eastAsia="Times New Roman"/>
          <w:b w:val="0"/>
          <w:i w:val="0"/>
          <w:sz w:val="22"/>
        </w:rPr>
        <w:t>Figure 1: MuGate three-tier system architecture (frontend, backend, mobile)</w:t>
      </w:r>
    </w:p>
    <w:p>
      <w:r>
        <w:rPr>
          <w:rFonts w:ascii="Times New Roman" w:hAnsi="Times New Roman" w:eastAsia="Times New Roman"/>
          <w:b w:val="0"/>
          <w:i w:val="0"/>
          <w:sz w:val="22"/>
        </w:rPr>
        <w:t>Figure 2: Use case diagram showing student and admin interactions</w:t>
      </w:r>
    </w:p>
    <w:p>
      <w:r>
        <w:rPr>
          <w:rFonts w:ascii="Times New Roman" w:hAnsi="Times New Roman" w:eastAsia="Times New Roman"/>
          <w:b w:val="0"/>
          <w:i w:val="0"/>
          <w:sz w:val="22"/>
        </w:rPr>
        <w:t>Figure 3: Authentication sequence — MU Portal Playwright scrape to JWT issuance</w:t>
      </w:r>
    </w:p>
    <w:p>
      <w:r>
        <w:rPr>
          <w:rFonts w:ascii="Times New Roman" w:hAnsi="Times New Roman" w:eastAsia="Times New Roman"/>
          <w:b w:val="0"/>
          <w:i w:val="0"/>
          <w:sz w:val="22"/>
        </w:rPr>
        <w:t>Figure 4: RAG retrieval sequence — vector + keyword fusion with live fallback</w:t>
      </w:r>
    </w:p>
    <w:p>
      <w:r>
        <w:rPr>
          <w:rFonts w:ascii="Times New Roman" w:hAnsi="Times New Roman" w:eastAsia="Times New Roman"/>
          <w:b w:val="0"/>
          <w:i w:val="0"/>
          <w:sz w:val="22"/>
        </w:rPr>
        <w:t>Figure 5: Resume Enhancer activity diagram (analyzer, builder, editor flows)</w:t>
      </w:r>
    </w:p>
    <w:p>
      <w:r>
        <w:rPr>
          <w:rFonts w:ascii="Times New Roman" w:hAnsi="Times New Roman" w:eastAsia="Times New Roman"/>
          <w:b w:val="0"/>
          <w:i w:val="0"/>
          <w:sz w:val="22"/>
        </w:rPr>
        <w:t>Figure 6: Entity-relationship diagram of the MuGate database schema</w:t>
      </w:r>
    </w:p>
    <w:p>
      <w:r>
        <w:rPr>
          <w:rFonts w:ascii="Times New Roman" w:hAnsi="Times New Roman" w:eastAsia="Times New Roman"/>
          <w:b w:val="0"/>
          <w:i w:val="0"/>
          <w:sz w:val="22"/>
        </w:rPr>
        <w:t>Figure 7: Data flow diagram (Level 0) for the MuGate platform</w:t>
      </w:r>
    </w:p>
    <w:p>
      <w:r>
        <w:rPr>
          <w:rFonts w:ascii="Times New Roman" w:hAnsi="Times New Roman" w:eastAsia="Times New Roman"/>
          <w:b w:val="0"/>
          <w:i w:val="0"/>
          <w:sz w:val="22"/>
        </w:rPr>
        <w:t>Figure 8: Deployment architecture (no Docker — native Node.js services)</w:t>
      </w:r>
    </w:p>
    <w:p>
      <w:r>
        <w:rPr>
          <w:rFonts w:ascii="Times New Roman" w:hAnsi="Times New Roman" w:eastAsia="Times New Roman"/>
          <w:b w:val="0"/>
          <w:i w:val="0"/>
          <w:sz w:val="22"/>
        </w:rPr>
        <w:t>Figure 9: Component diagram of backend modules</w:t>
      </w:r>
    </w:p>
    <w:p>
      <w:r>
        <w:rPr>
          <w:rFonts w:ascii="Times New Roman" w:hAnsi="Times New Roman" w:eastAsia="Times New Roman"/>
          <w:b w:val="0"/>
          <w:i w:val="0"/>
          <w:sz w:val="22"/>
        </w:rPr>
        <w:t>Figure 10: Project Gantt chart for the 2025-2026 development timeline</w:t>
      </w:r>
    </w:p>
    <w:p>
      <w:r>
        <w:rPr>
          <w:rFonts w:ascii="Times New Roman" w:hAnsi="Times New Roman" w:eastAsia="Times New Roman"/>
          <w:b w:val="0"/>
          <w:i w:val="0"/>
          <w:sz w:val="22"/>
        </w:rPr>
        <w:t>Figure 11: AuthService.login — MU Portal verification flow</w:t>
      </w:r>
    </w:p>
    <w:p>
      <w:r>
        <w:rPr>
          <w:rFonts w:ascii="Times New Roman" w:hAnsi="Times New Roman" w:eastAsia="Times New Roman"/>
          <w:b w:val="0"/>
          <w:i w:val="0"/>
          <w:sz w:val="22"/>
        </w:rPr>
        <w:t>Figure 12: AiProvider — multi-provider cascade with retry</w:t>
      </w:r>
    </w:p>
    <w:p>
      <w:r>
        <w:rPr>
          <w:rFonts w:ascii="Times New Roman" w:hAnsi="Times New Roman" w:eastAsia="Times New Roman"/>
          <w:b w:val="0"/>
          <w:i w:val="0"/>
          <w:sz w:val="22"/>
        </w:rPr>
        <w:t>Figure 13: resumeSchema.js — normalized template-agnostic data model</w:t>
      </w:r>
    </w:p>
    <w:p>
      <w:r>
        <w:rPr>
          <w:rFonts w:ascii="Times New Roman" w:hAnsi="Times New Roman" w:eastAsia="Times New Roman"/>
          <w:b w:val="0"/>
          <w:i w:val="0"/>
          <w:sz w:val="22"/>
        </w:rPr>
        <w:t>Figure 14: App.jsx — lazy-loaded route definitions</w:t>
      </w:r>
    </w:p>
    <w:p>
      <w:r>
        <w:rPr>
          <w:rFonts w:ascii="Times New Roman" w:hAnsi="Times New Roman" w:eastAsia="Times New Roman"/>
          <w:b w:val="0"/>
          <w:i w:val="0"/>
          <w:sz w:val="22"/>
        </w:rPr>
        <w:t>Figure 15: MuGate web interface — home</w:t>
      </w:r>
    </w:p>
    <w:p>
      <w:r>
        <w:rPr>
          <w:rFonts w:ascii="Times New Roman" w:hAnsi="Times New Roman" w:eastAsia="Times New Roman"/>
          <w:b w:val="0"/>
          <w:i w:val="0"/>
          <w:sz w:val="22"/>
        </w:rPr>
        <w:t>Figure 16: MuGate web interface — resume</w:t>
      </w:r>
    </w:p>
    <w:p>
      <w:r>
        <w:rPr>
          <w:rFonts w:ascii="Times New Roman" w:hAnsi="Times New Roman" w:eastAsia="Times New Roman"/>
          <w:b w:val="0"/>
          <w:i w:val="0"/>
          <w:sz w:val="22"/>
        </w:rPr>
        <w:t>Figure 17: Entity-relationship diagram</w:t>
      </w:r>
    </w:p>
    <w:p>
      <w:r>
        <w:rPr>
          <w:rFonts w:ascii="Times New Roman" w:hAnsi="Times New Roman" w:eastAsia="Times New Roman"/>
          <w:b w:val="0"/>
          <w:i w:val="0"/>
          <w:sz w:val="22"/>
        </w:rPr>
        <w:t>Figure 18: Deployment architecture (native services)</w:t>
      </w:r>
    </w:p>
    <w:p>
      <w:r>
        <w:br w:type="page"/>
      </w:r>
    </w:p>
    <w:p>
      <w:pPr>
        <w:pStyle w:val="Heading1"/>
      </w:pPr>
      <w:r>
        <w:rPr>
          <w:rFonts w:ascii="Times New Roman" w:hAnsi="Times New Roman" w:eastAsia="Times New Roman"/>
          <w:b/>
          <w:i w:val="0"/>
          <w:sz w:val="32"/>
        </w:rPr>
        <w:t>List of Tables</w:t>
      </w:r>
    </w:p>
    <w:p>
      <w:r>
        <w:rPr>
          <w:rFonts w:ascii="Times New Roman" w:hAnsi="Times New Roman" w:eastAsia="Times New Roman"/>
          <w:b w:val="0"/>
          <w:i w:val="0"/>
          <w:sz w:val="22"/>
        </w:rPr>
        <w:t>Table 1: Project team members and responsibilities</w:t>
      </w:r>
    </w:p>
    <w:p>
      <w:r>
        <w:rPr>
          <w:rFonts w:ascii="Times New Roman" w:hAnsi="Times New Roman" w:eastAsia="Times New Roman"/>
          <w:b w:val="0"/>
          <w:i w:val="0"/>
          <w:sz w:val="22"/>
        </w:rPr>
        <w:t>Table 2: Feature comparison</w:t>
      </w:r>
    </w:p>
    <w:p>
      <w:r>
        <w:rPr>
          <w:rFonts w:ascii="Times New Roman" w:hAnsi="Times New Roman" w:eastAsia="Times New Roman"/>
          <w:b w:val="0"/>
          <w:i w:val="0"/>
          <w:sz w:val="22"/>
        </w:rPr>
        <w:t>Table 3: Functional requirements</w:t>
      </w:r>
    </w:p>
    <w:p>
      <w:r>
        <w:rPr>
          <w:rFonts w:ascii="Times New Roman" w:hAnsi="Times New Roman" w:eastAsia="Times New Roman"/>
          <w:b w:val="0"/>
          <w:i w:val="0"/>
          <w:sz w:val="22"/>
        </w:rPr>
        <w:t>Table 4: Non-functional requirements</w:t>
      </w:r>
    </w:p>
    <w:p>
      <w:r>
        <w:rPr>
          <w:rFonts w:ascii="Times New Roman" w:hAnsi="Times New Roman" w:eastAsia="Times New Roman"/>
          <w:b w:val="0"/>
          <w:i w:val="0"/>
          <w:sz w:val="22"/>
        </w:rPr>
        <w:t>Table 5: Use case descriptions</w:t>
      </w:r>
    </w:p>
    <w:p>
      <w:r>
        <w:rPr>
          <w:rFonts w:ascii="Times New Roman" w:hAnsi="Times New Roman" w:eastAsia="Times New Roman"/>
          <w:b w:val="0"/>
          <w:i w:val="0"/>
          <w:sz w:val="22"/>
        </w:rPr>
        <w:t>Table 6: User roles</w:t>
      </w:r>
    </w:p>
    <w:p>
      <w:r>
        <w:rPr>
          <w:rFonts w:ascii="Times New Roman" w:hAnsi="Times New Roman" w:eastAsia="Times New Roman"/>
          <w:b w:val="0"/>
          <w:i w:val="0"/>
          <w:sz w:val="22"/>
        </w:rPr>
        <w:t>Table 7: Backend module decomposition</w:t>
      </w:r>
    </w:p>
    <w:p>
      <w:r>
        <w:rPr>
          <w:rFonts w:ascii="Times New Roman" w:hAnsi="Times New Roman" w:eastAsia="Times New Roman"/>
          <w:b w:val="0"/>
          <w:i w:val="0"/>
          <w:sz w:val="22"/>
        </w:rPr>
        <w:t>Table 8: Frontend route map</w:t>
      </w:r>
    </w:p>
    <w:p>
      <w:r>
        <w:rPr>
          <w:rFonts w:ascii="Times New Roman" w:hAnsi="Times New Roman" w:eastAsia="Times New Roman"/>
          <w:b w:val="0"/>
          <w:i w:val="0"/>
          <w:sz w:val="22"/>
        </w:rPr>
        <w:t>Table 9: Mobile screen inventory</w:t>
      </w:r>
    </w:p>
    <w:p>
      <w:r>
        <w:rPr>
          <w:rFonts w:ascii="Times New Roman" w:hAnsi="Times New Roman" w:eastAsia="Times New Roman"/>
          <w:b w:val="0"/>
          <w:i w:val="0"/>
          <w:sz w:val="22"/>
        </w:rPr>
        <w:t>Table 10: Technology stack</w:t>
      </w:r>
    </w:p>
    <w:p>
      <w:r>
        <w:rPr>
          <w:rFonts w:ascii="Times New Roman" w:hAnsi="Times New Roman" w:eastAsia="Times New Roman"/>
          <w:b w:val="0"/>
          <w:i w:val="0"/>
          <w:sz w:val="22"/>
        </w:rPr>
        <w:t>Table 11: Database table inventory</w:t>
      </w:r>
    </w:p>
    <w:p>
      <w:r>
        <w:rPr>
          <w:rFonts w:ascii="Times New Roman" w:hAnsi="Times New Roman" w:eastAsia="Times New Roman"/>
          <w:b w:val="0"/>
          <w:i w:val="0"/>
          <w:sz w:val="22"/>
        </w:rPr>
        <w:t>Table 12: Data dictionary — Users</w:t>
      </w:r>
    </w:p>
    <w:p>
      <w:r>
        <w:rPr>
          <w:rFonts w:ascii="Times New Roman" w:hAnsi="Times New Roman" w:eastAsia="Times New Roman"/>
          <w:b w:val="0"/>
          <w:i w:val="0"/>
          <w:sz w:val="22"/>
        </w:rPr>
        <w:t>Table 13: Data dictionary — PortalCredentials</w:t>
      </w:r>
    </w:p>
    <w:p>
      <w:r>
        <w:rPr>
          <w:rFonts w:ascii="Times New Roman" w:hAnsi="Times New Roman" w:eastAsia="Times New Roman"/>
          <w:b w:val="0"/>
          <w:i w:val="0"/>
          <w:sz w:val="22"/>
        </w:rPr>
        <w:t>Table 14: Data dictionary — Courses</w:t>
      </w:r>
    </w:p>
    <w:p>
      <w:r>
        <w:rPr>
          <w:rFonts w:ascii="Times New Roman" w:hAnsi="Times New Roman" w:eastAsia="Times New Roman"/>
          <w:b w:val="0"/>
          <w:i w:val="0"/>
          <w:sz w:val="22"/>
        </w:rPr>
        <w:t>Table 15: Data dictionary — CourseSections</w:t>
      </w:r>
    </w:p>
    <w:p>
      <w:r>
        <w:rPr>
          <w:rFonts w:ascii="Times New Roman" w:hAnsi="Times New Roman" w:eastAsia="Times New Roman"/>
          <w:b w:val="0"/>
          <w:i w:val="0"/>
          <w:sz w:val="22"/>
        </w:rPr>
        <w:t>Table 16: Data dictionary — AcademicHistory</w:t>
      </w:r>
    </w:p>
    <w:p>
      <w:r>
        <w:rPr>
          <w:rFonts w:ascii="Times New Roman" w:hAnsi="Times New Roman" w:eastAsia="Times New Roman"/>
          <w:b w:val="0"/>
          <w:i w:val="0"/>
          <w:sz w:val="22"/>
        </w:rPr>
        <w:t>Table 17: Data dictionary — Schedules</w:t>
      </w:r>
    </w:p>
    <w:p>
      <w:r>
        <w:rPr>
          <w:rFonts w:ascii="Times New Roman" w:hAnsi="Times New Roman" w:eastAsia="Times New Roman"/>
          <w:b w:val="0"/>
          <w:i w:val="0"/>
          <w:sz w:val="22"/>
        </w:rPr>
        <w:t>Table 18: Data dictionary — ScheduleSections</w:t>
      </w:r>
    </w:p>
    <w:p>
      <w:r>
        <w:rPr>
          <w:rFonts w:ascii="Times New Roman" w:hAnsi="Times New Roman" w:eastAsia="Times New Roman"/>
          <w:b w:val="0"/>
          <w:i w:val="0"/>
          <w:sz w:val="22"/>
        </w:rPr>
        <w:t>Table 19: Data dictionary — Sessions</w:t>
      </w:r>
    </w:p>
    <w:p>
      <w:r>
        <w:rPr>
          <w:rFonts w:ascii="Times New Roman" w:hAnsi="Times New Roman" w:eastAsia="Times New Roman"/>
          <w:b w:val="0"/>
          <w:i w:val="0"/>
          <w:sz w:val="22"/>
        </w:rPr>
        <w:t>Table 20: Data dictionary — ChatSessions</w:t>
      </w:r>
    </w:p>
    <w:p>
      <w:r>
        <w:rPr>
          <w:rFonts w:ascii="Times New Roman" w:hAnsi="Times New Roman" w:eastAsia="Times New Roman"/>
          <w:b w:val="0"/>
          <w:i w:val="0"/>
          <w:sz w:val="22"/>
        </w:rPr>
        <w:t>Table 21: Data dictionary — ChatMessages</w:t>
      </w:r>
    </w:p>
    <w:p>
      <w:r>
        <w:rPr>
          <w:rFonts w:ascii="Times New Roman" w:hAnsi="Times New Roman" w:eastAsia="Times New Roman"/>
          <w:b w:val="0"/>
          <w:i w:val="0"/>
          <w:sz w:val="22"/>
        </w:rPr>
        <w:t>Table 22: Data dictionary — ChatAnalytics</w:t>
      </w:r>
    </w:p>
    <w:p>
      <w:r>
        <w:rPr>
          <w:rFonts w:ascii="Times New Roman" w:hAnsi="Times New Roman" w:eastAsia="Times New Roman"/>
          <w:b w:val="0"/>
          <w:i w:val="0"/>
          <w:sz w:val="22"/>
        </w:rPr>
        <w:t>Table 23: Data dictionary — KnowledgePages</w:t>
      </w:r>
    </w:p>
    <w:p>
      <w:r>
        <w:rPr>
          <w:rFonts w:ascii="Times New Roman" w:hAnsi="Times New Roman" w:eastAsia="Times New Roman"/>
          <w:b w:val="0"/>
          <w:i w:val="0"/>
          <w:sz w:val="22"/>
        </w:rPr>
        <w:t>Table 24: Data dictionary — KnowledgeChunks</w:t>
      </w:r>
    </w:p>
    <w:p>
      <w:r>
        <w:rPr>
          <w:rFonts w:ascii="Times New Roman" w:hAnsi="Times New Roman" w:eastAsia="Times New Roman"/>
          <w:b w:val="0"/>
          <w:i w:val="0"/>
          <w:sz w:val="22"/>
        </w:rPr>
        <w:t>Table 25: Data dictionary — ScraperRuns</w:t>
      </w:r>
    </w:p>
    <w:p>
      <w:r>
        <w:rPr>
          <w:rFonts w:ascii="Times New Roman" w:hAnsi="Times New Roman" w:eastAsia="Times New Roman"/>
          <w:b w:val="0"/>
          <w:i w:val="0"/>
          <w:sz w:val="22"/>
        </w:rPr>
        <w:t>Table 26: Data dictionary — ScrapeQueue</w:t>
      </w:r>
    </w:p>
    <w:p>
      <w:r>
        <w:rPr>
          <w:rFonts w:ascii="Times New Roman" w:hAnsi="Times New Roman" w:eastAsia="Times New Roman"/>
          <w:b w:val="0"/>
          <w:i w:val="0"/>
          <w:sz w:val="22"/>
        </w:rPr>
        <w:t>Table 27: Data dictionary — Admins</w:t>
      </w:r>
    </w:p>
    <w:p>
      <w:r>
        <w:rPr>
          <w:rFonts w:ascii="Times New Roman" w:hAnsi="Times New Roman" w:eastAsia="Times New Roman"/>
          <w:b w:val="0"/>
          <w:i w:val="0"/>
          <w:sz w:val="22"/>
        </w:rPr>
        <w:t>Table 28: Data dictionary — Companies</w:t>
      </w:r>
    </w:p>
    <w:p>
      <w:r>
        <w:rPr>
          <w:rFonts w:ascii="Times New Roman" w:hAnsi="Times New Roman" w:eastAsia="Times New Roman"/>
          <w:b w:val="0"/>
          <w:i w:val="0"/>
          <w:sz w:val="22"/>
        </w:rPr>
        <w:t>Table 29: Data dictionary — InternshipReviews</w:t>
      </w:r>
    </w:p>
    <w:p>
      <w:r>
        <w:rPr>
          <w:rFonts w:ascii="Times New Roman" w:hAnsi="Times New Roman" w:eastAsia="Times New Roman"/>
          <w:b w:val="0"/>
          <w:i w:val="0"/>
          <w:sz w:val="22"/>
        </w:rPr>
        <w:t>Table 30: Data dictionary — CapstonePartners</w:t>
      </w:r>
    </w:p>
    <w:p>
      <w:r>
        <w:rPr>
          <w:rFonts w:ascii="Times New Roman" w:hAnsi="Times New Roman" w:eastAsia="Times New Roman"/>
          <w:b w:val="0"/>
          <w:i w:val="0"/>
          <w:sz w:val="22"/>
        </w:rPr>
        <w:t>Table 31: Data dictionary — CapstoneIdeas</w:t>
      </w:r>
    </w:p>
    <w:p>
      <w:r>
        <w:rPr>
          <w:rFonts w:ascii="Times New Roman" w:hAnsi="Times New Roman" w:eastAsia="Times New Roman"/>
          <w:b w:val="0"/>
          <w:i w:val="0"/>
          <w:sz w:val="22"/>
        </w:rPr>
        <w:t>Table 32: Data dictionary — Events</w:t>
      </w:r>
    </w:p>
    <w:p>
      <w:r>
        <w:rPr>
          <w:rFonts w:ascii="Times New Roman" w:hAnsi="Times New Roman" w:eastAsia="Times New Roman"/>
          <w:b w:val="0"/>
          <w:i w:val="0"/>
          <w:sz w:val="22"/>
        </w:rPr>
        <w:t>Table 33: Data dictionary — UserRoadmap</w:t>
      </w:r>
    </w:p>
    <w:p>
      <w:r>
        <w:rPr>
          <w:rFonts w:ascii="Times New Roman" w:hAnsi="Times New Roman" w:eastAsia="Times New Roman"/>
          <w:b w:val="0"/>
          <w:i w:val="0"/>
          <w:sz w:val="22"/>
        </w:rPr>
        <w:t>Table 34: Manual test cases</w:t>
      </w:r>
    </w:p>
    <w:p>
      <w:r>
        <w:rPr>
          <w:rFonts w:ascii="Times New Roman" w:hAnsi="Times New Roman" w:eastAsia="Times New Roman"/>
          <w:b w:val="0"/>
          <w:i w:val="0"/>
          <w:sz w:val="22"/>
        </w:rPr>
        <w:t>Table 35: Complete API endpoint inventory</w:t>
      </w:r>
    </w:p>
    <w:p>
      <w:r>
        <w:rPr>
          <w:rFonts w:ascii="Times New Roman" w:hAnsi="Times New Roman" w:eastAsia="Times New Roman"/>
          <w:b w:val="0"/>
          <w:i w:val="0"/>
          <w:sz w:val="22"/>
        </w:rPr>
        <w:t>Table 36: Environment variables</w:t>
      </w:r>
    </w:p>
    <w:p>
      <w:r>
        <w:rPr>
          <w:rFonts w:ascii="Times New Roman" w:hAnsi="Times New Roman" w:eastAsia="Times New Roman"/>
          <w:b w:val="0"/>
          <w:i w:val="0"/>
          <w:sz w:val="22"/>
        </w:rPr>
        <w:t>Table 37: Development challenges</w:t>
      </w:r>
    </w:p>
    <w:p>
      <w:r>
        <w:br w:type="page"/>
      </w:r>
    </w:p>
    <w:p>
      <w:pPr>
        <w:pStyle w:val="Heading1"/>
      </w:pPr>
      <w:r>
        <w:rPr>
          <w:rFonts w:ascii="Times New Roman" w:hAnsi="Times New Roman" w:eastAsia="Times New Roman"/>
          <w:b/>
          <w:i w:val="0"/>
          <w:sz w:val="32"/>
        </w:rPr>
        <w:t>Chapter 1: Introduction</w:t>
      </w:r>
    </w:p>
    <w:p>
      <w:pPr>
        <w:pStyle w:val="Heading2"/>
      </w:pPr>
      <w:r>
        <w:rPr>
          <w:rFonts w:ascii="Times New Roman" w:hAnsi="Times New Roman" w:eastAsia="Times New Roman"/>
          <w:b/>
          <w:i w:val="0"/>
          <w:sz w:val="28"/>
        </w:rPr>
        <w:t>1.1 Background and Motivation</w:t>
      </w:r>
    </w:p>
    <w:p>
      <w:pPr>
        <w:jc w:val="both"/>
      </w:pPr>
      <w:r>
        <w:rPr>
          <w:rFonts w:ascii="Times New Roman" w:hAnsi="Times New Roman" w:eastAsia="Times New Roman"/>
          <w:b w:val="0"/>
          <w:i w:val="0"/>
          <w:sz w:val="24"/>
        </w:rPr>
        <w:t>University students at Al Maaref University navigate a complex academic ecosystem spanning course registration, degree planning, career preparation, capstone project formation, and campus engagement. Traditionally, these activities are supported by disconnected tools: the official student portal for registration, static PDF degree plans, third-party resume builders, social media for event discovery, and informal networks for capstone partner matching.</w:t>
      </w:r>
    </w:p>
    <w:p>
      <w:pPr>
        <w:jc w:val="both"/>
      </w:pPr>
      <w:r>
        <w:rPr>
          <w:rFonts w:ascii="Times New Roman" w:hAnsi="Times New Roman" w:eastAsia="Times New Roman"/>
          <w:b w:val="0"/>
          <w:i w:val="0"/>
          <w:sz w:val="24"/>
        </w:rPr>
        <w:t>This fragmentation imposes cognitive overhead on students who must context-switch between systems, manually reconcile prerequisite requirements when building schedules, and rely on generic AI chatbots that lack institution-specific knowledge.</w:t>
      </w:r>
    </w:p>
    <w:p>
      <w:pPr>
        <w:jc w:val="both"/>
      </w:pPr>
      <w:r>
        <w:rPr>
          <w:rFonts w:ascii="Times New Roman" w:hAnsi="Times New Roman" w:eastAsia="Times New Roman"/>
          <w:b w:val="0"/>
          <w:i w:val="0"/>
          <w:sz w:val="24"/>
        </w:rPr>
        <w:t>The MuGate project was conceived to address these gaps by delivering an integrated, AI-augmented platform tailored specifically to Al Maaref University's Computer Science curriculum and administrative workflows.</w:t>
      </w:r>
    </w:p>
    <w:p>
      <w:pPr>
        <w:jc w:val="both"/>
      </w:pPr>
      <w:r>
        <w:rPr>
          <w:rFonts w:ascii="Times New Roman" w:hAnsi="Times New Roman" w:eastAsia="Times New Roman"/>
          <w:b w:val="0"/>
          <w:i w:val="0"/>
          <w:sz w:val="24"/>
        </w:rPr>
        <w:t>The motivation extends beyond convenience: accurate schedule generation directly impacts graduation timelines, resume quality affects employment outcomes, and timely access to capstone partners and internship reviews shapes career trajectories.</w:t>
      </w:r>
    </w:p>
    <w:p>
      <w:pPr>
        <w:pStyle w:val="Heading2"/>
      </w:pPr>
      <w:r>
        <w:rPr>
          <w:rFonts w:ascii="Times New Roman" w:hAnsi="Times New Roman" w:eastAsia="Times New Roman"/>
          <w:b/>
          <w:i w:val="0"/>
          <w:sz w:val="28"/>
        </w:rPr>
        <w:t>1.2 Problem Statement</w:t>
      </w:r>
    </w:p>
    <w:p>
      <w:pPr>
        <w:jc w:val="both"/>
      </w:pPr>
      <w:r>
        <w:rPr>
          <w:rFonts w:ascii="Times New Roman" w:hAnsi="Times New Roman" w:eastAsia="Times New Roman"/>
          <w:b w:val="0"/>
          <w:i w:val="0"/>
          <w:sz w:val="24"/>
        </w:rPr>
        <w:t>Students face four interconnected problems: manual schedule construction against prerequisite chains and section availability; scattered academic policy information; disconnected career preparation tools; and unstructured capstone and event discovery.</w:t>
      </w:r>
    </w:p>
    <w:p>
      <w:pPr>
        <w:jc w:val="both"/>
      </w:pPr>
      <w:r>
        <w:rPr>
          <w:rFonts w:ascii="Times New Roman" w:hAnsi="Times New Roman" w:eastAsia="Times New Roman"/>
          <w:b w:val="0"/>
          <w:i w:val="0"/>
          <w:sz w:val="24"/>
        </w:rPr>
        <w:t>MuGate unifies solutions within a single authenticated platform that reads live data from the MU portal and augments it with AI capabilities grounded in a curated university knowledge base.</w:t>
      </w:r>
    </w:p>
    <w:p>
      <w:pPr>
        <w:pStyle w:val="Heading2"/>
      </w:pPr>
      <w:r>
        <w:rPr>
          <w:rFonts w:ascii="Times New Roman" w:hAnsi="Times New Roman" w:eastAsia="Times New Roman"/>
          <w:b/>
          <w:i w:val="0"/>
          <w:sz w:val="28"/>
        </w:rPr>
        <w:t>1.3 Project Objectives</w:t>
      </w:r>
    </w:p>
    <w:p>
      <w:pPr>
        <w:pStyle w:val="ListBullet"/>
      </w:pPr>
      <w:r>
        <w:rPr>
          <w:rFonts w:ascii="Times New Roman" w:hAnsi="Times New Roman" w:eastAsia="Times New Roman"/>
          <w:b w:val="0"/>
          <w:i w:val="0"/>
          <w:sz w:val="24"/>
        </w:rPr>
        <w:t>Implement secure MU Portal authentication via Playwright with JWT (24h).</w:t>
      </w:r>
    </w:p>
    <w:p>
      <w:pPr>
        <w:pStyle w:val="ListBullet"/>
      </w:pPr>
      <w:r>
        <w:rPr>
          <w:rFonts w:ascii="Times New Roman" w:hAnsi="Times New Roman" w:eastAsia="Times New Roman"/>
          <w:b w:val="0"/>
          <w:i w:val="0"/>
          <w:sz w:val="24"/>
        </w:rPr>
        <w:t>Develop prerequisite-aware schedule generator with backtracking and scoring.</w:t>
      </w:r>
    </w:p>
    <w:p>
      <w:pPr>
        <w:pStyle w:val="ListBullet"/>
      </w:pPr>
      <w:r>
        <w:rPr>
          <w:rFonts w:ascii="Times New Roman" w:hAnsi="Times New Roman" w:eastAsia="Times New Roman"/>
          <w:b w:val="0"/>
          <w:i w:val="0"/>
          <w:sz w:val="24"/>
        </w:rPr>
        <w:t>Build MuChat RAG chatbot with ChromaDB vector storage.</w:t>
      </w:r>
    </w:p>
    <w:p>
      <w:pPr>
        <w:pStyle w:val="ListBullet"/>
      </w:pPr>
      <w:r>
        <w:rPr>
          <w:rFonts w:ascii="Times New Roman" w:hAnsi="Times New Roman" w:eastAsia="Times New Roman"/>
          <w:b w:val="0"/>
          <w:i w:val="0"/>
          <w:sz w:val="24"/>
        </w:rPr>
        <w:t>Create Resume Enhancer (analyzer, builder, live editor) with local/global templates.</w:t>
      </w:r>
    </w:p>
    <w:p>
      <w:pPr>
        <w:pStyle w:val="ListBullet"/>
      </w:pPr>
      <w:r>
        <w:rPr>
          <w:rFonts w:ascii="Times New Roman" w:hAnsi="Times New Roman" w:eastAsia="Times New Roman"/>
          <w:b w:val="0"/>
          <w:i w:val="0"/>
          <w:sz w:val="24"/>
        </w:rPr>
        <w:t>Deliver 3D Internships explorer with peer reviews.</w:t>
      </w:r>
    </w:p>
    <w:p>
      <w:pPr>
        <w:pStyle w:val="ListBullet"/>
      </w:pPr>
      <w:r>
        <w:rPr>
          <w:rFonts w:ascii="Times New Roman" w:hAnsi="Times New Roman" w:eastAsia="Times New Roman"/>
          <w:b w:val="0"/>
          <w:i w:val="0"/>
          <w:sz w:val="24"/>
        </w:rPr>
        <w:t>Provide Capstone partner matching, ideas database, and AI advisor.</w:t>
      </w:r>
    </w:p>
    <w:p>
      <w:pPr>
        <w:pStyle w:val="ListBullet"/>
      </w:pPr>
      <w:r>
        <w:rPr>
          <w:rFonts w:ascii="Times New Roman" w:hAnsi="Times New Roman" w:eastAsia="Times New Roman"/>
          <w:b w:val="0"/>
          <w:i w:val="0"/>
          <w:sz w:val="24"/>
        </w:rPr>
        <w:t>Aggregate events via scraping and admin CRUD.</w:t>
      </w:r>
    </w:p>
    <w:p>
      <w:pPr>
        <w:pStyle w:val="ListBullet"/>
      </w:pPr>
      <w:r>
        <w:rPr>
          <w:rFonts w:ascii="Times New Roman" w:hAnsi="Times New Roman" w:eastAsia="Times New Roman"/>
          <w:b w:val="0"/>
          <w:i w:val="0"/>
          <w:sz w:val="24"/>
        </w:rPr>
        <w:t>Enable drag-and-drop degree roadmap planning.</w:t>
      </w:r>
    </w:p>
    <w:p>
      <w:pPr>
        <w:pStyle w:val="ListBullet"/>
      </w:pPr>
      <w:r>
        <w:rPr>
          <w:rFonts w:ascii="Times New Roman" w:hAnsi="Times New Roman" w:eastAsia="Times New Roman"/>
          <w:b w:val="0"/>
          <w:i w:val="0"/>
          <w:sz w:val="24"/>
        </w:rPr>
        <w:t>Implement Admin Control for users and knowledge base.</w:t>
      </w:r>
    </w:p>
    <w:p>
      <w:pPr>
        <w:pStyle w:val="ListBullet"/>
      </w:pPr>
      <w:r>
        <w:rPr>
          <w:rFonts w:ascii="Times New Roman" w:hAnsi="Times New Roman" w:eastAsia="Times New Roman"/>
          <w:b w:val="0"/>
          <w:i w:val="0"/>
          <w:sz w:val="24"/>
        </w:rPr>
        <w:t>Port core features to Expo mobile (13 screens).</w:t>
      </w:r>
    </w:p>
    <w:p>
      <w:pPr>
        <w:pStyle w:val="Heading2"/>
      </w:pPr>
      <w:r>
        <w:rPr>
          <w:rFonts w:ascii="Times New Roman" w:hAnsi="Times New Roman" w:eastAsia="Times New Roman"/>
          <w:b/>
          <w:i w:val="0"/>
          <w:sz w:val="28"/>
        </w:rPr>
        <w:t>1.4 Scope and Limitations</w:t>
      </w:r>
    </w:p>
    <w:p>
      <w:pPr>
        <w:jc w:val="both"/>
      </w:pPr>
      <w:r>
        <w:rPr>
          <w:rFonts w:ascii="Times New Roman" w:hAnsi="Times New Roman" w:eastAsia="Times New Roman"/>
          <w:b w:val="0"/>
          <w:i w:val="0"/>
          <w:sz w:val="24"/>
        </w:rPr>
        <w:t>Scope covers web frontend, Express backend, SQL Server database, and partial mobile port. Limitations: no automated tests, no Docker, hardcoded super-admin ID 101230004, desktop min-width 1200px, mobile partial port only.</w:t>
      </w:r>
    </w:p>
    <w:p>
      <w:pPr>
        <w:pStyle w:val="Heading2"/>
      </w:pPr>
      <w:r>
        <w:rPr>
          <w:rFonts w:ascii="Times New Roman" w:hAnsi="Times New Roman" w:eastAsia="Times New Roman"/>
          <w:b/>
          <w:i w:val="0"/>
          <w:sz w:val="28"/>
        </w:rPr>
        <w:t>1.5 Project Team</w:t>
      </w:r>
    </w:p>
    <w:p>
      <w:pPr>
        <w:jc w:val="center"/>
      </w:pPr>
      <w:r>
        <w:rPr>
          <w:rFonts w:ascii="Times New Roman" w:hAnsi="Times New Roman" w:eastAsia="Times New Roman"/>
          <w:b/>
          <w:i w:val="0"/>
          <w:sz w:val="24"/>
        </w:rPr>
        <w:t>Table 1: Project team members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val="0"/>
                <w:sz w:val="24"/>
              </w:rPr>
              <w:t>Name</w:t>
            </w:r>
          </w:p>
        </w:tc>
        <w:tc>
          <w:tcPr>
            <w:tcW w:type="dxa" w:w="4320"/>
          </w:tcPr>
          <w:p>
            <w:r>
              <w:rPr>
                <w:rFonts w:ascii="Times New Roman" w:hAnsi="Times New Roman" w:eastAsia="Times New Roman"/>
                <w:b/>
                <w:i w:val="0"/>
                <w:sz w:val="24"/>
              </w:rPr>
              <w:t>Role(s)</w:t>
            </w:r>
          </w:p>
        </w:tc>
      </w:tr>
      <w:tr>
        <w:tc>
          <w:tcPr>
            <w:tcW w:type="dxa" w:w="4320"/>
          </w:tcPr>
          <w:p>
            <w:r>
              <w:rPr>
                <w:rFonts w:ascii="Times New Roman" w:hAnsi="Times New Roman" w:eastAsia="Times New Roman"/>
                <w:b w:val="0"/>
                <w:i w:val="0"/>
                <w:sz w:val="20"/>
              </w:rPr>
              <w:t>Mohammad Jomaa</w:t>
            </w:r>
          </w:p>
        </w:tc>
        <w:tc>
          <w:tcPr>
            <w:tcW w:type="dxa" w:w="4320"/>
          </w:tcPr>
          <w:p>
            <w:r>
              <w:rPr>
                <w:rFonts w:ascii="Times New Roman" w:hAnsi="Times New Roman" w:eastAsia="Times New Roman"/>
                <w:b w:val="0"/>
                <w:i w:val="0"/>
                <w:sz w:val="20"/>
              </w:rPr>
              <w:t>Backend Developer, AI Integration, Database Admin</w:t>
            </w:r>
          </w:p>
        </w:tc>
      </w:tr>
      <w:tr>
        <w:tc>
          <w:tcPr>
            <w:tcW w:type="dxa" w:w="4320"/>
          </w:tcPr>
          <w:p>
            <w:r>
              <w:rPr>
                <w:rFonts w:ascii="Times New Roman" w:hAnsi="Times New Roman" w:eastAsia="Times New Roman"/>
                <w:b w:val="0"/>
                <w:i w:val="0"/>
                <w:sz w:val="20"/>
              </w:rPr>
              <w:t>Abo Al Fadel Ismael</w:t>
            </w:r>
          </w:p>
        </w:tc>
        <w:tc>
          <w:tcPr>
            <w:tcW w:type="dxa" w:w="4320"/>
          </w:tcPr>
          <w:p>
            <w:r>
              <w:rPr>
                <w:rFonts w:ascii="Times New Roman" w:hAnsi="Times New Roman" w:eastAsia="Times New Roman"/>
                <w:b w:val="0"/>
                <w:i w:val="0"/>
                <w:sz w:val="20"/>
              </w:rPr>
              <w:t>UI/UX Designer, Frontend Developer, Project Manager</w:t>
            </w:r>
          </w:p>
        </w:tc>
      </w:tr>
    </w:tbl>
    <w:p/>
    <w:p>
      <w:pPr>
        <w:pStyle w:val="Heading2"/>
      </w:pPr>
      <w:r>
        <w:rPr>
          <w:rFonts w:ascii="Times New Roman" w:hAnsi="Times New Roman" w:eastAsia="Times New Roman"/>
          <w:b/>
          <w:i w:val="0"/>
          <w:sz w:val="28"/>
        </w:rPr>
        <w:t>1.6 Report Organization</w:t>
      </w:r>
    </w:p>
    <w:p>
      <w:pPr>
        <w:jc w:val="both"/>
      </w:pPr>
      <w:r>
        <w:rPr>
          <w:rFonts w:ascii="Times New Roman" w:hAnsi="Times New Roman" w:eastAsia="Times New Roman"/>
          <w:b w:val="0"/>
          <w:i w:val="0"/>
          <w:sz w:val="24"/>
        </w:rPr>
        <w:t>Chapters 2–12 cover literature review, requirements, design, implementation, UI, database, algorithms, testing, deployment, challenges, and conclusion.</w:t>
      </w:r>
    </w:p>
    <w:p>
      <w:r>
        <w:br w:type="page"/>
      </w:r>
    </w:p>
    <w:p>
      <w:pPr>
        <w:pStyle w:val="Heading1"/>
      </w:pPr>
      <w:r>
        <w:rPr>
          <w:rFonts w:ascii="Times New Roman" w:hAnsi="Times New Roman" w:eastAsia="Times New Roman"/>
          <w:b/>
          <w:i w:val="0"/>
          <w:sz w:val="32"/>
        </w:rPr>
        <w:t>Chapter 2: Literature Review</w:t>
      </w:r>
    </w:p>
    <w:p>
      <w:pPr>
        <w:pStyle w:val="Heading2"/>
      </w:pPr>
      <w:r>
        <w:rPr>
          <w:rFonts w:ascii="Times New Roman" w:hAnsi="Times New Roman" w:eastAsia="Times New Roman"/>
          <w:b/>
          <w:i w:val="0"/>
          <w:sz w:val="28"/>
        </w:rPr>
        <w:t>2.1 University Student Portals</w:t>
      </w:r>
    </w:p>
    <w:p>
      <w:pPr>
        <w:jc w:val="both"/>
      </w:pPr>
      <w:r>
        <w:rPr>
          <w:rFonts w:ascii="Times New Roman" w:hAnsi="Times New Roman" w:eastAsia="Times New Roman"/>
          <w:b w:val="0"/>
          <w:i w:val="0"/>
          <w:sz w:val="24"/>
        </w:rPr>
        <w:t>University portals provide transactional access but lack intelligent advisory features. MuGate scrapes live portal data and applies combinatorial optimization for schedules.</w:t>
      </w:r>
    </w:p>
    <w:p>
      <w:pPr>
        <w:pStyle w:val="Heading2"/>
      </w:pPr>
      <w:r>
        <w:rPr>
          <w:rFonts w:ascii="Times New Roman" w:hAnsi="Times New Roman" w:eastAsia="Times New Roman"/>
          <w:b/>
          <w:i w:val="0"/>
          <w:sz w:val="28"/>
        </w:rPr>
        <w:t>2.2 AI Assistants in Education</w:t>
      </w:r>
    </w:p>
    <w:p>
      <w:pPr>
        <w:jc w:val="both"/>
      </w:pPr>
      <w:r>
        <w:rPr>
          <w:rFonts w:ascii="Times New Roman" w:hAnsi="Times New Roman" w:eastAsia="Times New Roman"/>
          <w:b w:val="0"/>
          <w:i w:val="0"/>
          <w:sz w:val="24"/>
        </w:rPr>
        <w:t>Generic LLMs hallucinate on institution-specific facts. RAG mitigates this by injecting retrieved documents. MuGate uses ChromaDB, hybrid retrieval, and Reciprocal Rank Fusion.</w:t>
      </w:r>
    </w:p>
    <w:p>
      <w:pPr>
        <w:pStyle w:val="Heading2"/>
      </w:pPr>
      <w:r>
        <w:rPr>
          <w:rFonts w:ascii="Times New Roman" w:hAnsi="Times New Roman" w:eastAsia="Times New Roman"/>
          <w:b/>
          <w:i w:val="0"/>
          <w:sz w:val="28"/>
        </w:rPr>
        <w:t>2.3 Schedule Optimization</w:t>
      </w:r>
    </w:p>
    <w:p>
      <w:pPr>
        <w:jc w:val="both"/>
      </w:pPr>
      <w:r>
        <w:rPr>
          <w:rFonts w:ascii="Times New Roman" w:hAnsi="Times New Roman" w:eastAsia="Times New Roman"/>
          <w:b w:val="0"/>
          <w:i w:val="0"/>
          <w:sz w:val="24"/>
        </w:rPr>
        <w:t>Course scheduling is a constrained optimization problem. MuGate uses depth-first backtracking with pruning and multi-criteria scoring, returning top 20 ranked schedules.</w:t>
      </w:r>
    </w:p>
    <w:p>
      <w:pPr>
        <w:pStyle w:val="Heading2"/>
      </w:pPr>
      <w:r>
        <w:rPr>
          <w:rFonts w:ascii="Times New Roman" w:hAnsi="Times New Roman" w:eastAsia="Times New Roman"/>
          <w:b/>
          <w:i w:val="0"/>
          <w:sz w:val="28"/>
        </w:rPr>
        <w:t>2.4 Resume Analysis and ATS</w:t>
      </w:r>
    </w:p>
    <w:p>
      <w:pPr>
        <w:jc w:val="both"/>
      </w:pPr>
      <w:r>
        <w:rPr>
          <w:rFonts w:ascii="Times New Roman" w:hAnsi="Times New Roman" w:eastAsia="Times New Roman"/>
          <w:b w:val="0"/>
          <w:i w:val="0"/>
          <w:sz w:val="24"/>
        </w:rPr>
        <w:t>MuGate combines heuristic and AI scoring across ATS, content, impact, structure, and keywords. Normalized resumeSchema.js separates data from Lebanese/international templates.</w:t>
      </w:r>
    </w:p>
    <w:p>
      <w:pPr>
        <w:pStyle w:val="Heading2"/>
      </w:pPr>
      <w:r>
        <w:rPr>
          <w:rFonts w:ascii="Times New Roman" w:hAnsi="Times New Roman" w:eastAsia="Times New Roman"/>
          <w:b/>
          <w:i w:val="0"/>
          <w:sz w:val="28"/>
        </w:rPr>
        <w:t>2.5 Technology Landscape</w:t>
      </w:r>
    </w:p>
    <w:p>
      <w:pPr>
        <w:jc w:val="both"/>
      </w:pPr>
      <w:r>
        <w:rPr>
          <w:rFonts w:ascii="Times New Roman" w:hAnsi="Times New Roman" w:eastAsia="Times New Roman"/>
          <w:b w:val="0"/>
          <w:i w:val="0"/>
          <w:sz w:val="24"/>
        </w:rPr>
        <w:t>React 19 + Vite 7 frontend, Express 5 + TypeScript backend, SQL Server, ChromaDB, Expo 56 mobile.</w:t>
      </w:r>
    </w:p>
    <w:p>
      <w:pPr>
        <w:pStyle w:val="Heading2"/>
      </w:pPr>
      <w:r>
        <w:rPr>
          <w:rFonts w:ascii="Times New Roman" w:hAnsi="Times New Roman" w:eastAsia="Times New Roman"/>
          <w:b/>
          <w:i w:val="0"/>
          <w:sz w:val="28"/>
        </w:rPr>
        <w:t>2.6 Research Gap and Contribution</w:t>
      </w:r>
    </w:p>
    <w:p>
      <w:pPr>
        <w:jc w:val="both"/>
      </w:pPr>
      <w:r>
        <w:rPr>
          <w:rFonts w:ascii="Times New Roman" w:hAnsi="Times New Roman" w:eastAsia="Times New Roman"/>
          <w:b w:val="0"/>
          <w:i w:val="0"/>
          <w:sz w:val="24"/>
        </w:rPr>
        <w:t>MuGate demonstrates a unified student success platform for Al Maaref University CS students, honestly documenting academic-project limitations.</w:t>
      </w:r>
    </w:p>
    <w:p>
      <w:pPr>
        <w:pStyle w:val="Heading2"/>
      </w:pPr>
      <w:r>
        <w:rPr>
          <w:rFonts w:ascii="Times New Roman" w:hAnsi="Times New Roman" w:eastAsia="Times New Roman"/>
          <w:b/>
          <w:i w:val="0"/>
          <w:sz w:val="28"/>
        </w:rPr>
        <w:t>2.7 Comparative Analysis</w:t>
      </w:r>
    </w:p>
    <w:p>
      <w:pPr>
        <w:jc w:val="center"/>
      </w:pPr>
      <w:r>
        <w:rPr>
          <w:rFonts w:ascii="Times New Roman" w:hAnsi="Times New Roman" w:eastAsia="Times New Roman"/>
          <w:b/>
          <w:i w:val="0"/>
          <w:sz w:val="24"/>
        </w:rPr>
        <w:t>Table 2: Feature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Dimension</w:t>
            </w:r>
          </w:p>
        </w:tc>
        <w:tc>
          <w:tcPr>
            <w:tcW w:type="dxa" w:w="2160"/>
          </w:tcPr>
          <w:p>
            <w:r>
              <w:rPr>
                <w:rFonts w:ascii="Times New Roman" w:hAnsi="Times New Roman" w:eastAsia="Times New Roman"/>
                <w:b/>
                <w:i w:val="0"/>
                <w:sz w:val="24"/>
              </w:rPr>
              <w:t>MuGate</w:t>
            </w:r>
          </w:p>
        </w:tc>
        <w:tc>
          <w:tcPr>
            <w:tcW w:type="dxa" w:w="2160"/>
          </w:tcPr>
          <w:p>
            <w:r>
              <w:rPr>
                <w:rFonts w:ascii="Times New Roman" w:hAnsi="Times New Roman" w:eastAsia="Times New Roman"/>
                <w:b/>
                <w:i w:val="0"/>
                <w:sz w:val="24"/>
              </w:rPr>
              <w:t>University Portal</w:t>
            </w:r>
          </w:p>
        </w:tc>
        <w:tc>
          <w:tcPr>
            <w:tcW w:type="dxa" w:w="2160"/>
          </w:tcPr>
          <w:p>
            <w:r>
              <w:rPr>
                <w:rFonts w:ascii="Times New Roman" w:hAnsi="Times New Roman" w:eastAsia="Times New Roman"/>
                <w:b/>
                <w:i w:val="0"/>
                <w:sz w:val="24"/>
              </w:rPr>
              <w:t>Generic AI</w:t>
            </w:r>
          </w:p>
        </w:tc>
      </w:tr>
      <w:tr>
        <w:tc>
          <w:tcPr>
            <w:tcW w:type="dxa" w:w="2160"/>
          </w:tcPr>
          <w:p>
            <w:r>
              <w:rPr>
                <w:rFonts w:ascii="Times New Roman" w:hAnsi="Times New Roman" w:eastAsia="Times New Roman"/>
                <w:b w:val="0"/>
                <w:i w:val="0"/>
                <w:sz w:val="20"/>
              </w:rPr>
              <w:t>Schedule Generation</w:t>
            </w:r>
          </w:p>
        </w:tc>
        <w:tc>
          <w:tcPr>
            <w:tcW w:type="dxa" w:w="2160"/>
          </w:tcPr>
          <w:p>
            <w:r>
              <w:rPr>
                <w:rFonts w:ascii="Times New Roman" w:hAnsi="Times New Roman" w:eastAsia="Times New Roman"/>
                <w:b w:val="0"/>
                <w:i w:val="0"/>
                <w:sz w:val="20"/>
              </w:rPr>
              <w:t>Prerequisite-aware backtracking with scoring</w:t>
            </w:r>
          </w:p>
        </w:tc>
        <w:tc>
          <w:tcPr>
            <w:tcW w:type="dxa" w:w="2160"/>
          </w:tcPr>
          <w:p>
            <w:r>
              <w:rPr>
                <w:rFonts w:ascii="Times New Roman" w:hAnsi="Times New Roman" w:eastAsia="Times New Roman"/>
                <w:b w:val="0"/>
                <w:i w:val="0"/>
                <w:sz w:val="20"/>
              </w:rPr>
              <w:t>Manual section selection only</w:t>
            </w:r>
          </w:p>
        </w:tc>
        <w:tc>
          <w:tcPr>
            <w:tcW w:type="dxa" w:w="2160"/>
          </w:tcPr>
          <w:p>
            <w:r>
              <w:rPr>
                <w:rFonts w:ascii="Times New Roman" w:hAnsi="Times New Roman" w:eastAsia="Times New Roman"/>
                <w:b w:val="0"/>
                <w:i w:val="0"/>
                <w:sz w:val="20"/>
              </w:rPr>
              <w:t>Advisory text only, no data integration</w:t>
            </w:r>
          </w:p>
        </w:tc>
      </w:tr>
      <w:tr>
        <w:tc>
          <w:tcPr>
            <w:tcW w:type="dxa" w:w="2160"/>
          </w:tcPr>
          <w:p>
            <w:r>
              <w:rPr>
                <w:rFonts w:ascii="Times New Roman" w:hAnsi="Times New Roman" w:eastAsia="Times New Roman"/>
                <w:b w:val="0"/>
                <w:i w:val="0"/>
                <w:sz w:val="20"/>
              </w:rPr>
              <w:t>Authentication</w:t>
            </w:r>
          </w:p>
        </w:tc>
        <w:tc>
          <w:tcPr>
            <w:tcW w:type="dxa" w:w="2160"/>
          </w:tcPr>
          <w:p>
            <w:r>
              <w:rPr>
                <w:rFonts w:ascii="Times New Roman" w:hAnsi="Times New Roman" w:eastAsia="Times New Roman"/>
                <w:b w:val="0"/>
                <w:i w:val="0"/>
                <w:sz w:val="20"/>
              </w:rPr>
              <w:t>Live MU Portal Playwright verification</w:t>
            </w:r>
          </w:p>
        </w:tc>
        <w:tc>
          <w:tcPr>
            <w:tcW w:type="dxa" w:w="2160"/>
          </w:tcPr>
          <w:p>
            <w:r>
              <w:rPr>
                <w:rFonts w:ascii="Times New Roman" w:hAnsi="Times New Roman" w:eastAsia="Times New Roman"/>
                <w:b w:val="0"/>
                <w:i w:val="0"/>
                <w:sz w:val="20"/>
              </w:rPr>
              <w:t>Native SSO</w:t>
            </w:r>
          </w:p>
        </w:tc>
        <w:tc>
          <w:tcPr>
            <w:tcW w:type="dxa" w:w="2160"/>
          </w:tcPr>
          <w:p>
            <w:r>
              <w:rPr>
                <w:rFonts w:ascii="Times New Roman" w:hAnsi="Times New Roman" w:eastAsia="Times New Roman"/>
                <w:b w:val="0"/>
                <w:i w:val="0"/>
                <w:sz w:val="20"/>
              </w:rPr>
              <w:t>No university authentication</w:t>
            </w:r>
          </w:p>
        </w:tc>
      </w:tr>
      <w:tr>
        <w:tc>
          <w:tcPr>
            <w:tcW w:type="dxa" w:w="2160"/>
          </w:tcPr>
          <w:p>
            <w:r>
              <w:rPr>
                <w:rFonts w:ascii="Times New Roman" w:hAnsi="Times New Roman" w:eastAsia="Times New Roman"/>
                <w:b w:val="0"/>
                <w:i w:val="0"/>
                <w:sz w:val="20"/>
              </w:rPr>
              <w:t>Academic Data</w:t>
            </w:r>
          </w:p>
        </w:tc>
        <w:tc>
          <w:tcPr>
            <w:tcW w:type="dxa" w:w="2160"/>
          </w:tcPr>
          <w:p>
            <w:r>
              <w:rPr>
                <w:rFonts w:ascii="Times New Roman" w:hAnsi="Times New Roman" w:eastAsia="Times New Roman"/>
                <w:b w:val="0"/>
                <w:i w:val="0"/>
                <w:sz w:val="20"/>
              </w:rPr>
              <w:t>Scraped history + course sync</w:t>
            </w:r>
          </w:p>
        </w:tc>
        <w:tc>
          <w:tcPr>
            <w:tcW w:type="dxa" w:w="2160"/>
          </w:tcPr>
          <w:p>
            <w:r>
              <w:rPr>
                <w:rFonts w:ascii="Times New Roman" w:hAnsi="Times New Roman" w:eastAsia="Times New Roman"/>
                <w:b w:val="0"/>
                <w:i w:val="0"/>
                <w:sz w:val="20"/>
              </w:rPr>
              <w:t>Built-in transcript</w:t>
            </w:r>
          </w:p>
        </w:tc>
        <w:tc>
          <w:tcPr>
            <w:tcW w:type="dxa" w:w="2160"/>
          </w:tcPr>
          <w:p>
            <w:r>
              <w:rPr>
                <w:rFonts w:ascii="Times New Roman" w:hAnsi="Times New Roman" w:eastAsia="Times New Roman"/>
                <w:b w:val="0"/>
                <w:i w:val="0"/>
                <w:sz w:val="20"/>
              </w:rPr>
              <w:t>No access to student records</w:t>
            </w:r>
          </w:p>
        </w:tc>
      </w:tr>
      <w:tr>
        <w:tc>
          <w:tcPr>
            <w:tcW w:type="dxa" w:w="2160"/>
          </w:tcPr>
          <w:p>
            <w:r>
              <w:rPr>
                <w:rFonts w:ascii="Times New Roman" w:hAnsi="Times New Roman" w:eastAsia="Times New Roman"/>
                <w:b w:val="0"/>
                <w:i w:val="0"/>
                <w:sz w:val="20"/>
              </w:rPr>
              <w:t>AI Assistance</w:t>
            </w:r>
          </w:p>
        </w:tc>
        <w:tc>
          <w:tcPr>
            <w:tcW w:type="dxa" w:w="2160"/>
          </w:tcPr>
          <w:p>
            <w:r>
              <w:rPr>
                <w:rFonts w:ascii="Times New Roman" w:hAnsi="Times New Roman" w:eastAsia="Times New Roman"/>
                <w:b w:val="0"/>
                <w:i w:val="0"/>
                <w:sz w:val="20"/>
              </w:rPr>
              <w:t>RAG over university KB + student context</w:t>
            </w:r>
          </w:p>
        </w:tc>
        <w:tc>
          <w:tcPr>
            <w:tcW w:type="dxa" w:w="2160"/>
          </w:tcPr>
          <w:p>
            <w:r>
              <w:rPr>
                <w:rFonts w:ascii="Times New Roman" w:hAnsi="Times New Roman" w:eastAsia="Times New Roman"/>
                <w:b w:val="0"/>
                <w:i w:val="0"/>
                <w:sz w:val="20"/>
              </w:rPr>
              <w:t>FAQ pages</w:t>
            </w:r>
          </w:p>
        </w:tc>
        <w:tc>
          <w:tcPr>
            <w:tcW w:type="dxa" w:w="2160"/>
          </w:tcPr>
          <w:p>
            <w:r>
              <w:rPr>
                <w:rFonts w:ascii="Times New Roman" w:hAnsi="Times New Roman" w:eastAsia="Times New Roman"/>
                <w:b w:val="0"/>
                <w:i w:val="0"/>
                <w:sz w:val="20"/>
              </w:rPr>
              <w:t>General knowledge, may hallucinate</w:t>
            </w:r>
          </w:p>
        </w:tc>
      </w:tr>
      <w:tr>
        <w:tc>
          <w:tcPr>
            <w:tcW w:type="dxa" w:w="2160"/>
          </w:tcPr>
          <w:p>
            <w:r>
              <w:rPr>
                <w:rFonts w:ascii="Times New Roman" w:hAnsi="Times New Roman" w:eastAsia="Times New Roman"/>
                <w:b w:val="0"/>
                <w:i w:val="0"/>
                <w:sz w:val="20"/>
              </w:rPr>
              <w:t>Resume Tools</w:t>
            </w:r>
          </w:p>
        </w:tc>
        <w:tc>
          <w:tcPr>
            <w:tcW w:type="dxa" w:w="2160"/>
          </w:tcPr>
          <w:p>
            <w:r>
              <w:rPr>
                <w:rFonts w:ascii="Times New Roman" w:hAnsi="Times New Roman" w:eastAsia="Times New Roman"/>
                <w:b w:val="0"/>
                <w:i w:val="0"/>
                <w:sz w:val="20"/>
              </w:rPr>
              <w:t>Analyzer + builder + live editor + export</w:t>
            </w:r>
          </w:p>
        </w:tc>
        <w:tc>
          <w:tcPr>
            <w:tcW w:type="dxa" w:w="2160"/>
          </w:tcPr>
          <w:p>
            <w:r>
              <w:rPr>
                <w:rFonts w:ascii="Times New Roman" w:hAnsi="Times New Roman" w:eastAsia="Times New Roman"/>
                <w:b w:val="0"/>
                <w:i w:val="0"/>
                <w:sz w:val="20"/>
              </w:rPr>
              <w:t>Career office appointments</w:t>
            </w:r>
          </w:p>
        </w:tc>
        <w:tc>
          <w:tcPr>
            <w:tcW w:type="dxa" w:w="2160"/>
          </w:tcPr>
          <w:p>
            <w:r>
              <w:rPr>
                <w:rFonts w:ascii="Times New Roman" w:hAnsi="Times New Roman" w:eastAsia="Times New Roman"/>
                <w:b w:val="0"/>
                <w:i w:val="0"/>
                <w:sz w:val="20"/>
              </w:rPr>
              <w:t>Text suggestions only</w:t>
            </w:r>
          </w:p>
        </w:tc>
      </w:tr>
      <w:tr>
        <w:tc>
          <w:tcPr>
            <w:tcW w:type="dxa" w:w="2160"/>
          </w:tcPr>
          <w:p>
            <w:r>
              <w:rPr>
                <w:rFonts w:ascii="Times New Roman" w:hAnsi="Times New Roman" w:eastAsia="Times New Roman"/>
                <w:b w:val="0"/>
                <w:i w:val="0"/>
                <w:sz w:val="20"/>
              </w:rPr>
              <w:t>Internships</w:t>
            </w:r>
          </w:p>
        </w:tc>
        <w:tc>
          <w:tcPr>
            <w:tcW w:type="dxa" w:w="2160"/>
          </w:tcPr>
          <w:p>
            <w:r>
              <w:rPr>
                <w:rFonts w:ascii="Times New Roman" w:hAnsi="Times New Roman" w:eastAsia="Times New Roman"/>
                <w:b w:val="0"/>
                <w:i w:val="0"/>
                <w:sz w:val="20"/>
              </w:rPr>
              <w:t>3D explorer with peer reviews</w:t>
            </w:r>
          </w:p>
        </w:tc>
        <w:tc>
          <w:tcPr>
            <w:tcW w:type="dxa" w:w="2160"/>
          </w:tcPr>
          <w:p>
            <w:r>
              <w:rPr>
                <w:rFonts w:ascii="Times New Roman" w:hAnsi="Times New Roman" w:eastAsia="Times New Roman"/>
                <w:b w:val="0"/>
                <w:i w:val="0"/>
                <w:sz w:val="20"/>
              </w:rPr>
              <w:t>Static listings</w:t>
            </w:r>
          </w:p>
        </w:tc>
        <w:tc>
          <w:tcPr>
            <w:tcW w:type="dxa" w:w="2160"/>
          </w:tcPr>
          <w:p>
            <w:r>
              <w:rPr>
                <w:rFonts w:ascii="Times New Roman" w:hAnsi="Times New Roman" w:eastAsia="Times New Roman"/>
                <w:b w:val="0"/>
                <w:i w:val="0"/>
                <w:sz w:val="20"/>
              </w:rPr>
              <w:t>No structured review system</w:t>
            </w:r>
          </w:p>
        </w:tc>
      </w:tr>
      <w:tr>
        <w:tc>
          <w:tcPr>
            <w:tcW w:type="dxa" w:w="2160"/>
          </w:tcPr>
          <w:p>
            <w:r>
              <w:rPr>
                <w:rFonts w:ascii="Times New Roman" w:hAnsi="Times New Roman" w:eastAsia="Times New Roman"/>
                <w:b w:val="0"/>
                <w:i w:val="0"/>
                <w:sz w:val="20"/>
              </w:rPr>
              <w:t>Capstone</w:t>
            </w:r>
          </w:p>
        </w:tc>
        <w:tc>
          <w:tcPr>
            <w:tcW w:type="dxa" w:w="2160"/>
          </w:tcPr>
          <w:p>
            <w:r>
              <w:rPr>
                <w:rFonts w:ascii="Times New Roman" w:hAnsi="Times New Roman" w:eastAsia="Times New Roman"/>
                <w:b w:val="0"/>
                <w:i w:val="0"/>
                <w:sz w:val="20"/>
              </w:rPr>
              <w:t>Partner matching + ideas DB + AI advisor</w:t>
            </w:r>
          </w:p>
        </w:tc>
        <w:tc>
          <w:tcPr>
            <w:tcW w:type="dxa" w:w="2160"/>
          </w:tcPr>
          <w:p>
            <w:r>
              <w:rPr>
                <w:rFonts w:ascii="Times New Roman" w:hAnsi="Times New Roman" w:eastAsia="Times New Roman"/>
                <w:b w:val="0"/>
                <w:i w:val="0"/>
                <w:sz w:val="20"/>
              </w:rPr>
              <w:t>Faculty bulletin boards</w:t>
            </w:r>
          </w:p>
        </w:tc>
        <w:tc>
          <w:tcPr>
            <w:tcW w:type="dxa" w:w="2160"/>
          </w:tcPr>
          <w:p>
            <w:r>
              <w:rPr>
                <w:rFonts w:ascii="Times New Roman" w:hAnsi="Times New Roman" w:eastAsia="Times New Roman"/>
                <w:b w:val="0"/>
                <w:i w:val="0"/>
                <w:sz w:val="20"/>
              </w:rPr>
              <w:t>Generic project suggestions</w:t>
            </w:r>
          </w:p>
        </w:tc>
      </w:tr>
      <w:tr>
        <w:tc>
          <w:tcPr>
            <w:tcW w:type="dxa" w:w="2160"/>
          </w:tcPr>
          <w:p>
            <w:r>
              <w:rPr>
                <w:rFonts w:ascii="Times New Roman" w:hAnsi="Times New Roman" w:eastAsia="Times New Roman"/>
                <w:b w:val="0"/>
                <w:i w:val="0"/>
                <w:sz w:val="20"/>
              </w:rPr>
              <w:t>Events</w:t>
            </w:r>
          </w:p>
        </w:tc>
        <w:tc>
          <w:tcPr>
            <w:tcW w:type="dxa" w:w="2160"/>
          </w:tcPr>
          <w:p>
            <w:r>
              <w:rPr>
                <w:rFonts w:ascii="Times New Roman" w:hAnsi="Times New Roman" w:eastAsia="Times New Roman"/>
                <w:b w:val="0"/>
                <w:i w:val="0"/>
                <w:sz w:val="20"/>
              </w:rPr>
              <w:t>Automated scraping + manual admin CRUD</w:t>
            </w:r>
          </w:p>
        </w:tc>
        <w:tc>
          <w:tcPr>
            <w:tcW w:type="dxa" w:w="2160"/>
          </w:tcPr>
          <w:p>
            <w:r>
              <w:rPr>
                <w:rFonts w:ascii="Times New Roman" w:hAnsi="Times New Roman" w:eastAsia="Times New Roman"/>
                <w:b w:val="0"/>
                <w:i w:val="0"/>
                <w:sz w:val="20"/>
              </w:rPr>
              <w:t>Manual calendar posts</w:t>
            </w:r>
          </w:p>
        </w:tc>
        <w:tc>
          <w:tcPr>
            <w:tcW w:type="dxa" w:w="2160"/>
          </w:tcPr>
          <w:p>
            <w:r>
              <w:rPr>
                <w:rFonts w:ascii="Times New Roman" w:hAnsi="Times New Roman" w:eastAsia="Times New Roman"/>
                <w:b w:val="0"/>
                <w:i w:val="0"/>
                <w:sz w:val="20"/>
              </w:rPr>
              <w:t>No event integration</w:t>
            </w:r>
          </w:p>
        </w:tc>
      </w:tr>
      <w:tr>
        <w:tc>
          <w:tcPr>
            <w:tcW w:type="dxa" w:w="2160"/>
          </w:tcPr>
          <w:p>
            <w:r>
              <w:rPr>
                <w:rFonts w:ascii="Times New Roman" w:hAnsi="Times New Roman" w:eastAsia="Times New Roman"/>
                <w:b w:val="0"/>
                <w:i w:val="0"/>
                <w:sz w:val="20"/>
              </w:rPr>
              <w:t>Mobile</w:t>
            </w:r>
          </w:p>
        </w:tc>
        <w:tc>
          <w:tcPr>
            <w:tcW w:type="dxa" w:w="2160"/>
          </w:tcPr>
          <w:p>
            <w:r>
              <w:rPr>
                <w:rFonts w:ascii="Times New Roman" w:hAnsi="Times New Roman" w:eastAsia="Times New Roman"/>
                <w:b w:val="0"/>
                <w:i w:val="0"/>
                <w:sz w:val="20"/>
              </w:rPr>
              <w:t>Expo partial port (13 screens)</w:t>
            </w:r>
          </w:p>
        </w:tc>
        <w:tc>
          <w:tcPr>
            <w:tcW w:type="dxa" w:w="2160"/>
          </w:tcPr>
          <w:p>
            <w:r>
              <w:rPr>
                <w:rFonts w:ascii="Times New Roman" w:hAnsi="Times New Roman" w:eastAsia="Times New Roman"/>
                <w:b w:val="0"/>
                <w:i w:val="0"/>
                <w:sz w:val="20"/>
              </w:rPr>
              <w:t>Often responsive web only</w:t>
            </w:r>
          </w:p>
        </w:tc>
        <w:tc>
          <w:tcPr>
            <w:tcW w:type="dxa" w:w="2160"/>
          </w:tcPr>
          <w:p>
            <w:r>
              <w:rPr>
                <w:rFonts w:ascii="Times New Roman" w:hAnsi="Times New Roman" w:eastAsia="Times New Roman"/>
                <w:b w:val="0"/>
                <w:i w:val="0"/>
                <w:sz w:val="20"/>
              </w:rPr>
              <w:t>Mobile app available</w:t>
            </w:r>
          </w:p>
        </w:tc>
      </w:tr>
      <w:tr>
        <w:tc>
          <w:tcPr>
            <w:tcW w:type="dxa" w:w="2160"/>
          </w:tcPr>
          <w:p>
            <w:r>
              <w:rPr>
                <w:rFonts w:ascii="Times New Roman" w:hAnsi="Times New Roman" w:eastAsia="Times New Roman"/>
                <w:b w:val="0"/>
                <w:i w:val="0"/>
                <w:sz w:val="20"/>
              </w:rPr>
              <w:t>Offline Resilience</w:t>
            </w:r>
          </w:p>
        </w:tc>
        <w:tc>
          <w:tcPr>
            <w:tcW w:type="dxa" w:w="2160"/>
          </w:tcPr>
          <w:p>
            <w:r>
              <w:rPr>
                <w:rFonts w:ascii="Times New Roman" w:hAnsi="Times New Roman" w:eastAsia="Times New Roman"/>
                <w:b w:val="0"/>
                <w:i w:val="0"/>
                <w:sz w:val="20"/>
              </w:rPr>
              <w:t>AI cascade across 3 providers</w:t>
            </w:r>
          </w:p>
        </w:tc>
        <w:tc>
          <w:tcPr>
            <w:tcW w:type="dxa" w:w="2160"/>
          </w:tcPr>
          <w:p>
            <w:r>
              <w:rPr>
                <w:rFonts w:ascii="Times New Roman" w:hAnsi="Times New Roman" w:eastAsia="Times New Roman"/>
                <w:b w:val="0"/>
                <w:i w:val="0"/>
                <w:sz w:val="20"/>
              </w:rPr>
              <w:t>N/A</w:t>
            </w:r>
          </w:p>
        </w:tc>
        <w:tc>
          <w:tcPr>
            <w:tcW w:type="dxa" w:w="2160"/>
          </w:tcPr>
          <w:p>
            <w:r>
              <w:rPr>
                <w:rFonts w:ascii="Times New Roman" w:hAnsi="Times New Roman" w:eastAsia="Times New Roman"/>
                <w:b w:val="0"/>
                <w:i w:val="0"/>
                <w:sz w:val="20"/>
              </w:rPr>
              <w:t>Single provider dependency</w:t>
            </w:r>
          </w:p>
        </w:tc>
      </w:tr>
    </w:tbl>
    <w:p/>
    <w:p>
      <w:r>
        <w:br w:type="page"/>
      </w:r>
    </w:p>
    <w:p>
      <w:pPr>
        <w:pStyle w:val="Heading1"/>
      </w:pPr>
      <w:r>
        <w:rPr>
          <w:rFonts w:ascii="Times New Roman" w:hAnsi="Times New Roman" w:eastAsia="Times New Roman"/>
          <w:b/>
          <w:i w:val="0"/>
          <w:sz w:val="32"/>
        </w:rPr>
        <w:t>Chapter 3: Requirements Analysis</w:t>
      </w:r>
    </w:p>
    <w:p>
      <w:pPr>
        <w:pStyle w:val="Heading2"/>
      </w:pPr>
      <w:r>
        <w:rPr>
          <w:rFonts w:ascii="Times New Roman" w:hAnsi="Times New Roman" w:eastAsia="Times New Roman"/>
          <w:b/>
          <w:i w:val="0"/>
          <w:sz w:val="28"/>
        </w:rPr>
        <w:t>3.1 Stakeholders</w:t>
      </w:r>
    </w:p>
    <w:p>
      <w:pPr>
        <w:jc w:val="both"/>
      </w:pPr>
      <w:r>
        <w:rPr>
          <w:rFonts w:ascii="Times New Roman" w:hAnsi="Times New Roman" w:eastAsia="Times New Roman"/>
          <w:b w:val="0"/>
          <w:i w:val="0"/>
          <w:sz w:val="24"/>
        </w:rPr>
        <w:t>Primary: CS students. Secondary: administrators. Development: two-member team.</w:t>
      </w:r>
    </w:p>
    <w:p>
      <w:pPr>
        <w:pStyle w:val="Heading2"/>
      </w:pPr>
      <w:r>
        <w:rPr>
          <w:rFonts w:ascii="Times New Roman" w:hAnsi="Times New Roman" w:eastAsia="Times New Roman"/>
          <w:b/>
          <w:i w:val="0"/>
          <w:sz w:val="28"/>
        </w:rPr>
        <w:t>3.2 Functional Requirements</w:t>
      </w:r>
    </w:p>
    <w:p>
      <w:pPr>
        <w:jc w:val="center"/>
      </w:pPr>
      <w:r>
        <w:rPr>
          <w:rFonts w:ascii="Times New Roman" w:hAnsi="Times New Roman" w:eastAsia="Times New Roman"/>
          <w:b/>
          <w:i w:val="0"/>
          <w:sz w:val="24"/>
        </w:rPr>
        <w:t>Table 3: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ID</w:t>
            </w:r>
          </w:p>
        </w:tc>
        <w:tc>
          <w:tcPr>
            <w:tcW w:type="dxa" w:w="2880"/>
          </w:tcPr>
          <w:p>
            <w:r>
              <w:rPr>
                <w:rFonts w:ascii="Times New Roman" w:hAnsi="Times New Roman" w:eastAsia="Times New Roman"/>
                <w:b/>
                <w:i w:val="0"/>
                <w:sz w:val="24"/>
              </w:rPr>
              <w:t>Category</w:t>
            </w:r>
          </w:p>
        </w:tc>
        <w:tc>
          <w:tcPr>
            <w:tcW w:type="dxa" w:w="2880"/>
          </w:tcPr>
          <w:p>
            <w:r>
              <w:rPr>
                <w:rFonts w:ascii="Times New Roman" w:hAnsi="Times New Roman" w:eastAsia="Times New Roman"/>
                <w:b/>
                <w:i w:val="0"/>
                <w:sz w:val="24"/>
              </w:rPr>
              <w:t>Requirement</w:t>
            </w:r>
          </w:p>
        </w:tc>
      </w:tr>
      <w:tr>
        <w:tc>
          <w:tcPr>
            <w:tcW w:type="dxa" w:w="2880"/>
          </w:tcPr>
          <w:p>
            <w:r>
              <w:rPr>
                <w:rFonts w:ascii="Times New Roman" w:hAnsi="Times New Roman" w:eastAsia="Times New Roman"/>
                <w:b w:val="0"/>
                <w:i w:val="0"/>
                <w:sz w:val="20"/>
              </w:rPr>
              <w:t>FR-01</w:t>
            </w:r>
          </w:p>
        </w:tc>
        <w:tc>
          <w:tcPr>
            <w:tcW w:type="dxa" w:w="2880"/>
          </w:tcPr>
          <w:p>
            <w:r>
              <w:rPr>
                <w:rFonts w:ascii="Times New Roman" w:hAnsi="Times New Roman" w:eastAsia="Times New Roman"/>
                <w:b w:val="0"/>
                <w:i w:val="0"/>
                <w:sz w:val="20"/>
              </w:rPr>
              <w:t>Auth</w:t>
            </w:r>
          </w:p>
        </w:tc>
        <w:tc>
          <w:tcPr>
            <w:tcW w:type="dxa" w:w="2880"/>
          </w:tcPr>
          <w:p>
            <w:r>
              <w:rPr>
                <w:rFonts w:ascii="Times New Roman" w:hAnsi="Times New Roman" w:eastAsia="Times New Roman"/>
                <w:b w:val="0"/>
                <w:i w:val="0"/>
                <w:sz w:val="20"/>
              </w:rPr>
              <w:t>Portal Playwright verify + JWT 24h</w:t>
            </w:r>
          </w:p>
        </w:tc>
      </w:tr>
      <w:tr>
        <w:tc>
          <w:tcPr>
            <w:tcW w:type="dxa" w:w="2880"/>
          </w:tcPr>
          <w:p>
            <w:r>
              <w:rPr>
                <w:rFonts w:ascii="Times New Roman" w:hAnsi="Times New Roman" w:eastAsia="Times New Roman"/>
                <w:b w:val="0"/>
                <w:i w:val="0"/>
                <w:sz w:val="20"/>
              </w:rPr>
              <w:t>FR-02</w:t>
            </w:r>
          </w:p>
        </w:tc>
        <w:tc>
          <w:tcPr>
            <w:tcW w:type="dxa" w:w="2880"/>
          </w:tcPr>
          <w:p>
            <w:r>
              <w:rPr>
                <w:rFonts w:ascii="Times New Roman" w:hAnsi="Times New Roman" w:eastAsia="Times New Roman"/>
                <w:b w:val="0"/>
                <w:i w:val="0"/>
                <w:sz w:val="20"/>
              </w:rPr>
              <w:t>Registration</w:t>
            </w:r>
          </w:p>
        </w:tc>
        <w:tc>
          <w:tcPr>
            <w:tcW w:type="dxa" w:w="2880"/>
          </w:tcPr>
          <w:p>
            <w:r>
              <w:rPr>
                <w:rFonts w:ascii="Times New Roman" w:hAnsi="Times New Roman" w:eastAsia="Times New Roman"/>
                <w:b w:val="0"/>
                <w:i w:val="0"/>
                <w:sz w:val="20"/>
              </w:rPr>
              <w:t>Auto-register on first login</w:t>
            </w:r>
          </w:p>
        </w:tc>
      </w:tr>
      <w:tr>
        <w:tc>
          <w:tcPr>
            <w:tcW w:type="dxa" w:w="2880"/>
          </w:tcPr>
          <w:p>
            <w:r>
              <w:rPr>
                <w:rFonts w:ascii="Times New Roman" w:hAnsi="Times New Roman" w:eastAsia="Times New Roman"/>
                <w:b w:val="0"/>
                <w:i w:val="0"/>
                <w:sz w:val="20"/>
              </w:rPr>
              <w:t>FR-03</w:t>
            </w:r>
          </w:p>
        </w:tc>
        <w:tc>
          <w:tcPr>
            <w:tcW w:type="dxa" w:w="2880"/>
          </w:tcPr>
          <w:p>
            <w:r>
              <w:rPr>
                <w:rFonts w:ascii="Times New Roman" w:hAnsi="Times New Roman" w:eastAsia="Times New Roman"/>
                <w:b w:val="0"/>
                <w:i w:val="0"/>
                <w:sz w:val="20"/>
              </w:rPr>
              <w:t>Credentials</w:t>
            </w:r>
          </w:p>
        </w:tc>
        <w:tc>
          <w:tcPr>
            <w:tcW w:type="dxa" w:w="2880"/>
          </w:tcPr>
          <w:p>
            <w:r>
              <w:rPr>
                <w:rFonts w:ascii="Times New Roman" w:hAnsi="Times New Roman" w:eastAsia="Times New Roman"/>
                <w:b w:val="0"/>
                <w:i w:val="0"/>
                <w:sz w:val="20"/>
              </w:rPr>
              <w:t>AES-encrypt portal creds for scraping</w:t>
            </w:r>
          </w:p>
        </w:tc>
      </w:tr>
      <w:tr>
        <w:tc>
          <w:tcPr>
            <w:tcW w:type="dxa" w:w="2880"/>
          </w:tcPr>
          <w:p>
            <w:r>
              <w:rPr>
                <w:rFonts w:ascii="Times New Roman" w:hAnsi="Times New Roman" w:eastAsia="Times New Roman"/>
                <w:b w:val="0"/>
                <w:i w:val="0"/>
                <w:sz w:val="20"/>
              </w:rPr>
              <w:t>FR-04</w:t>
            </w:r>
          </w:p>
        </w:tc>
        <w:tc>
          <w:tcPr>
            <w:tcW w:type="dxa" w:w="2880"/>
          </w:tcPr>
          <w:p>
            <w:r>
              <w:rPr>
                <w:rFonts w:ascii="Times New Roman" w:hAnsi="Times New Roman" w:eastAsia="Times New Roman"/>
                <w:b w:val="0"/>
                <w:i w:val="0"/>
                <w:sz w:val="20"/>
              </w:rPr>
              <w:t>Schedule</w:t>
            </w:r>
          </w:p>
        </w:tc>
        <w:tc>
          <w:tcPr>
            <w:tcW w:type="dxa" w:w="2880"/>
          </w:tcPr>
          <w:p>
            <w:r>
              <w:rPr>
                <w:rFonts w:ascii="Times New Roman" w:hAnsi="Times New Roman" w:eastAsia="Times New Roman"/>
                <w:b w:val="0"/>
                <w:i w:val="0"/>
                <w:sz w:val="20"/>
              </w:rPr>
              <w:t>Conflict-free prerequisite-aware generation</w:t>
            </w:r>
          </w:p>
        </w:tc>
      </w:tr>
      <w:tr>
        <w:tc>
          <w:tcPr>
            <w:tcW w:type="dxa" w:w="2880"/>
          </w:tcPr>
          <w:p>
            <w:r>
              <w:rPr>
                <w:rFonts w:ascii="Times New Roman" w:hAnsi="Times New Roman" w:eastAsia="Times New Roman"/>
                <w:b w:val="0"/>
                <w:i w:val="0"/>
                <w:sz w:val="20"/>
              </w:rPr>
              <w:t>FR-05</w:t>
            </w:r>
          </w:p>
        </w:tc>
        <w:tc>
          <w:tcPr>
            <w:tcW w:type="dxa" w:w="2880"/>
          </w:tcPr>
          <w:p>
            <w:r>
              <w:rPr>
                <w:rFonts w:ascii="Times New Roman" w:hAnsi="Times New Roman" w:eastAsia="Times New Roman"/>
                <w:b w:val="0"/>
                <w:i w:val="0"/>
                <w:sz w:val="20"/>
              </w:rPr>
              <w:t>Persistence</w:t>
            </w:r>
          </w:p>
        </w:tc>
        <w:tc>
          <w:tcPr>
            <w:tcW w:type="dxa" w:w="2880"/>
          </w:tcPr>
          <w:p>
            <w:r>
              <w:rPr>
                <w:rFonts w:ascii="Times New Roman" w:hAnsi="Times New Roman" w:eastAsia="Times New Roman"/>
                <w:b w:val="0"/>
                <w:i w:val="0"/>
                <w:sz w:val="20"/>
              </w:rPr>
              <w:t>Save/delete schedules</w:t>
            </w:r>
          </w:p>
        </w:tc>
      </w:tr>
      <w:tr>
        <w:tc>
          <w:tcPr>
            <w:tcW w:type="dxa" w:w="2880"/>
          </w:tcPr>
          <w:p>
            <w:r>
              <w:rPr>
                <w:rFonts w:ascii="Times New Roman" w:hAnsi="Times New Roman" w:eastAsia="Times New Roman"/>
                <w:b w:val="0"/>
                <w:i w:val="0"/>
                <w:sz w:val="20"/>
              </w:rPr>
              <w:t>FR-06</w:t>
            </w:r>
          </w:p>
        </w:tc>
        <w:tc>
          <w:tcPr>
            <w:tcW w:type="dxa" w:w="2880"/>
          </w:tcPr>
          <w:p>
            <w:r>
              <w:rPr>
                <w:rFonts w:ascii="Times New Roman" w:hAnsi="Times New Roman" w:eastAsia="Times New Roman"/>
                <w:b w:val="0"/>
                <w:i w:val="0"/>
                <w:sz w:val="20"/>
              </w:rPr>
              <w:t>MuChat</w:t>
            </w:r>
          </w:p>
        </w:tc>
        <w:tc>
          <w:tcPr>
            <w:tcW w:type="dxa" w:w="2880"/>
          </w:tcPr>
          <w:p>
            <w:r>
              <w:rPr>
                <w:rFonts w:ascii="Times New Roman" w:hAnsi="Times New Roman" w:eastAsia="Times New Roman"/>
                <w:b w:val="0"/>
                <w:i w:val="0"/>
                <w:sz w:val="20"/>
              </w:rPr>
              <w:t>RAG for university questions</w:t>
            </w:r>
          </w:p>
        </w:tc>
      </w:tr>
      <w:tr>
        <w:tc>
          <w:tcPr>
            <w:tcW w:type="dxa" w:w="2880"/>
          </w:tcPr>
          <w:p>
            <w:r>
              <w:rPr>
                <w:rFonts w:ascii="Times New Roman" w:hAnsi="Times New Roman" w:eastAsia="Times New Roman"/>
                <w:b w:val="0"/>
                <w:i w:val="0"/>
                <w:sz w:val="20"/>
              </w:rPr>
              <w:t>FR-07</w:t>
            </w:r>
          </w:p>
        </w:tc>
        <w:tc>
          <w:tcPr>
            <w:tcW w:type="dxa" w:w="2880"/>
          </w:tcPr>
          <w:p>
            <w:r>
              <w:rPr>
                <w:rFonts w:ascii="Times New Roman" w:hAnsi="Times New Roman" w:eastAsia="Times New Roman"/>
                <w:b w:val="0"/>
                <w:i w:val="0"/>
                <w:sz w:val="20"/>
              </w:rPr>
              <w:t>Sessions</w:t>
            </w:r>
          </w:p>
        </w:tc>
        <w:tc>
          <w:tcPr>
            <w:tcW w:type="dxa" w:w="2880"/>
          </w:tcPr>
          <w:p>
            <w:r>
              <w:rPr>
                <w:rFonts w:ascii="Times New Roman" w:hAnsi="Times New Roman" w:eastAsia="Times New Roman"/>
                <w:b w:val="0"/>
                <w:i w:val="0"/>
                <w:sz w:val="20"/>
              </w:rPr>
              <w:t>Separate chat and resume sessions</w:t>
            </w:r>
          </w:p>
        </w:tc>
      </w:tr>
      <w:tr>
        <w:tc>
          <w:tcPr>
            <w:tcW w:type="dxa" w:w="2880"/>
          </w:tcPr>
          <w:p>
            <w:r>
              <w:rPr>
                <w:rFonts w:ascii="Times New Roman" w:hAnsi="Times New Roman" w:eastAsia="Times New Roman"/>
                <w:b w:val="0"/>
                <w:i w:val="0"/>
                <w:sz w:val="20"/>
              </w:rPr>
              <w:t>FR-08</w:t>
            </w:r>
          </w:p>
        </w:tc>
        <w:tc>
          <w:tcPr>
            <w:tcW w:type="dxa" w:w="2880"/>
          </w:tcPr>
          <w:p>
            <w:r>
              <w:rPr>
                <w:rFonts w:ascii="Times New Roman" w:hAnsi="Times New Roman" w:eastAsia="Times New Roman"/>
                <w:b w:val="0"/>
                <w:i w:val="0"/>
                <w:sz w:val="20"/>
              </w:rPr>
              <w:t>Resume</w:t>
            </w:r>
          </w:p>
        </w:tc>
        <w:tc>
          <w:tcPr>
            <w:tcW w:type="dxa" w:w="2880"/>
          </w:tcPr>
          <w:p>
            <w:r>
              <w:rPr>
                <w:rFonts w:ascii="Times New Roman" w:hAnsi="Times New Roman" w:eastAsia="Times New Roman"/>
                <w:b w:val="0"/>
                <w:i w:val="0"/>
                <w:sz w:val="20"/>
              </w:rPr>
              <w:t>AI scoring + PDF/DOCX export</w:t>
            </w:r>
          </w:p>
        </w:tc>
      </w:tr>
      <w:tr>
        <w:tc>
          <w:tcPr>
            <w:tcW w:type="dxa" w:w="2880"/>
          </w:tcPr>
          <w:p>
            <w:r>
              <w:rPr>
                <w:rFonts w:ascii="Times New Roman" w:hAnsi="Times New Roman" w:eastAsia="Times New Roman"/>
                <w:b w:val="0"/>
                <w:i w:val="0"/>
                <w:sz w:val="20"/>
              </w:rPr>
              <w:t>FR-09</w:t>
            </w:r>
          </w:p>
        </w:tc>
        <w:tc>
          <w:tcPr>
            <w:tcW w:type="dxa" w:w="2880"/>
          </w:tcPr>
          <w:p>
            <w:r>
              <w:rPr>
                <w:rFonts w:ascii="Times New Roman" w:hAnsi="Times New Roman" w:eastAsia="Times New Roman"/>
                <w:b w:val="0"/>
                <w:i w:val="0"/>
                <w:sz w:val="20"/>
              </w:rPr>
              <w:t>Internships</w:t>
            </w:r>
          </w:p>
        </w:tc>
        <w:tc>
          <w:tcPr>
            <w:tcW w:type="dxa" w:w="2880"/>
          </w:tcPr>
          <w:p>
            <w:r>
              <w:rPr>
                <w:rFonts w:ascii="Times New Roman" w:hAnsi="Times New Roman" w:eastAsia="Times New Roman"/>
                <w:b w:val="0"/>
                <w:i w:val="0"/>
                <w:sz w:val="20"/>
              </w:rPr>
              <w:t>3D explorer + one review per company</w:t>
            </w:r>
          </w:p>
        </w:tc>
      </w:tr>
      <w:tr>
        <w:tc>
          <w:tcPr>
            <w:tcW w:type="dxa" w:w="2880"/>
          </w:tcPr>
          <w:p>
            <w:r>
              <w:rPr>
                <w:rFonts w:ascii="Times New Roman" w:hAnsi="Times New Roman" w:eastAsia="Times New Roman"/>
                <w:b w:val="0"/>
                <w:i w:val="0"/>
                <w:sz w:val="20"/>
              </w:rPr>
              <w:t>FR-10</w:t>
            </w:r>
          </w:p>
        </w:tc>
        <w:tc>
          <w:tcPr>
            <w:tcW w:type="dxa" w:w="2880"/>
          </w:tcPr>
          <w:p>
            <w:r>
              <w:rPr>
                <w:rFonts w:ascii="Times New Roman" w:hAnsi="Times New Roman" w:eastAsia="Times New Roman"/>
                <w:b w:val="0"/>
                <w:i w:val="0"/>
                <w:sz w:val="20"/>
              </w:rPr>
              <w:t>Capstone</w:t>
            </w:r>
          </w:p>
        </w:tc>
        <w:tc>
          <w:tcPr>
            <w:tcW w:type="dxa" w:w="2880"/>
          </w:tcPr>
          <w:p>
            <w:r>
              <w:rPr>
                <w:rFonts w:ascii="Times New Roman" w:hAnsi="Times New Roman" w:eastAsia="Times New Roman"/>
                <w:b w:val="0"/>
                <w:i w:val="0"/>
                <w:sz w:val="20"/>
              </w:rPr>
              <w:t>Partners + ideas + AI advisor</w:t>
            </w:r>
          </w:p>
        </w:tc>
      </w:tr>
      <w:tr>
        <w:tc>
          <w:tcPr>
            <w:tcW w:type="dxa" w:w="2880"/>
          </w:tcPr>
          <w:p>
            <w:r>
              <w:rPr>
                <w:rFonts w:ascii="Times New Roman" w:hAnsi="Times New Roman" w:eastAsia="Times New Roman"/>
                <w:b w:val="0"/>
                <w:i w:val="0"/>
                <w:sz w:val="20"/>
              </w:rPr>
              <w:t>FR-11</w:t>
            </w:r>
          </w:p>
        </w:tc>
        <w:tc>
          <w:tcPr>
            <w:tcW w:type="dxa" w:w="2880"/>
          </w:tcPr>
          <w:p>
            <w:r>
              <w:rPr>
                <w:rFonts w:ascii="Times New Roman" w:hAnsi="Times New Roman" w:eastAsia="Times New Roman"/>
                <w:b w:val="0"/>
                <w:i w:val="0"/>
                <w:sz w:val="20"/>
              </w:rPr>
              <w:t>Events</w:t>
            </w:r>
          </w:p>
        </w:tc>
        <w:tc>
          <w:tcPr>
            <w:tcW w:type="dxa" w:w="2880"/>
          </w:tcPr>
          <w:p>
            <w:r>
              <w:rPr>
                <w:rFonts w:ascii="Times New Roman" w:hAnsi="Times New Roman" w:eastAsia="Times New Roman"/>
                <w:b w:val="0"/>
                <w:i w:val="0"/>
                <w:sz w:val="20"/>
              </w:rPr>
              <w:t>Scrape + admin CRUD</w:t>
            </w:r>
          </w:p>
        </w:tc>
      </w:tr>
      <w:tr>
        <w:tc>
          <w:tcPr>
            <w:tcW w:type="dxa" w:w="2880"/>
          </w:tcPr>
          <w:p>
            <w:r>
              <w:rPr>
                <w:rFonts w:ascii="Times New Roman" w:hAnsi="Times New Roman" w:eastAsia="Times New Roman"/>
                <w:b w:val="0"/>
                <w:i w:val="0"/>
                <w:sz w:val="20"/>
              </w:rPr>
              <w:t>FR-12</w:t>
            </w:r>
          </w:p>
        </w:tc>
        <w:tc>
          <w:tcPr>
            <w:tcW w:type="dxa" w:w="2880"/>
          </w:tcPr>
          <w:p>
            <w:r>
              <w:rPr>
                <w:rFonts w:ascii="Times New Roman" w:hAnsi="Times New Roman" w:eastAsia="Times New Roman"/>
                <w:b w:val="0"/>
                <w:i w:val="0"/>
                <w:sz w:val="20"/>
              </w:rPr>
              <w:t>Roadmap</w:t>
            </w:r>
          </w:p>
        </w:tc>
        <w:tc>
          <w:tcPr>
            <w:tcW w:type="dxa" w:w="2880"/>
          </w:tcPr>
          <w:p>
            <w:r>
              <w:rPr>
                <w:rFonts w:ascii="Times New Roman" w:hAnsi="Times New Roman" w:eastAsia="Times New Roman"/>
                <w:b w:val="0"/>
                <w:i w:val="0"/>
                <w:sz w:val="20"/>
              </w:rPr>
              <w:t>Drag-and-drop degree plan</w:t>
            </w:r>
          </w:p>
        </w:tc>
      </w:tr>
      <w:tr>
        <w:tc>
          <w:tcPr>
            <w:tcW w:type="dxa" w:w="2880"/>
          </w:tcPr>
          <w:p>
            <w:r>
              <w:rPr>
                <w:rFonts w:ascii="Times New Roman" w:hAnsi="Times New Roman" w:eastAsia="Times New Roman"/>
                <w:b w:val="0"/>
                <w:i w:val="0"/>
                <w:sz w:val="20"/>
              </w:rPr>
              <w:t>FR-13</w:t>
            </w:r>
          </w:p>
        </w:tc>
        <w:tc>
          <w:tcPr>
            <w:tcW w:type="dxa" w:w="2880"/>
          </w:tcPr>
          <w:p>
            <w:r>
              <w:rPr>
                <w:rFonts w:ascii="Times New Roman" w:hAnsi="Times New Roman" w:eastAsia="Times New Roman"/>
                <w:b w:val="0"/>
                <w:i w:val="0"/>
                <w:sz w:val="20"/>
              </w:rPr>
              <w:t>Admin</w:t>
            </w:r>
          </w:p>
        </w:tc>
        <w:tc>
          <w:tcPr>
            <w:tcW w:type="dxa" w:w="2880"/>
          </w:tcPr>
          <w:p>
            <w:r>
              <w:rPr>
                <w:rFonts w:ascii="Times New Roman" w:hAnsi="Times New Roman" w:eastAsia="Times New Roman"/>
                <w:b w:val="0"/>
                <w:i w:val="0"/>
                <w:sz w:val="20"/>
              </w:rPr>
              <w:t>Grant/revoke admin, KB management</w:t>
            </w:r>
          </w:p>
        </w:tc>
      </w:tr>
      <w:tr>
        <w:tc>
          <w:tcPr>
            <w:tcW w:type="dxa" w:w="2880"/>
          </w:tcPr>
          <w:p>
            <w:r>
              <w:rPr>
                <w:rFonts w:ascii="Times New Roman" w:hAnsi="Times New Roman" w:eastAsia="Times New Roman"/>
                <w:b w:val="0"/>
                <w:i w:val="0"/>
                <w:sz w:val="20"/>
              </w:rPr>
              <w:t>FR-14</w:t>
            </w:r>
          </w:p>
        </w:tc>
        <w:tc>
          <w:tcPr>
            <w:tcW w:type="dxa" w:w="2880"/>
          </w:tcPr>
          <w:p>
            <w:r>
              <w:rPr>
                <w:rFonts w:ascii="Times New Roman" w:hAnsi="Times New Roman" w:eastAsia="Times New Roman"/>
                <w:b w:val="0"/>
                <w:i w:val="0"/>
                <w:sz w:val="20"/>
              </w:rPr>
              <w:t>Mobile</w:t>
            </w:r>
          </w:p>
        </w:tc>
        <w:tc>
          <w:tcPr>
            <w:tcW w:type="dxa" w:w="2880"/>
          </w:tcPr>
          <w:p>
            <w:r>
              <w:rPr>
                <w:rFonts w:ascii="Times New Roman" w:hAnsi="Times New Roman" w:eastAsia="Times New Roman"/>
                <w:b w:val="0"/>
                <w:i w:val="0"/>
                <w:sz w:val="20"/>
              </w:rPr>
              <w:t>13-screen Expo partial port</w:t>
            </w:r>
          </w:p>
        </w:tc>
      </w:tr>
      <w:tr>
        <w:tc>
          <w:tcPr>
            <w:tcW w:type="dxa" w:w="2880"/>
          </w:tcPr>
          <w:p>
            <w:r>
              <w:rPr>
                <w:rFonts w:ascii="Times New Roman" w:hAnsi="Times New Roman" w:eastAsia="Times New Roman"/>
                <w:b w:val="0"/>
                <w:i w:val="0"/>
                <w:sz w:val="20"/>
              </w:rPr>
              <w:t>FR-15</w:t>
            </w:r>
          </w:p>
        </w:tc>
        <w:tc>
          <w:tcPr>
            <w:tcW w:type="dxa" w:w="2880"/>
          </w:tcPr>
          <w:p>
            <w:r>
              <w:rPr>
                <w:rFonts w:ascii="Times New Roman" w:hAnsi="Times New Roman" w:eastAsia="Times New Roman"/>
                <w:b w:val="0"/>
                <w:i w:val="0"/>
                <w:sz w:val="20"/>
              </w:rPr>
              <w:t>AI Cascade</w:t>
            </w:r>
          </w:p>
        </w:tc>
        <w:tc>
          <w:tcPr>
            <w:tcW w:type="dxa" w:w="2880"/>
          </w:tcPr>
          <w:p>
            <w:r>
              <w:rPr>
                <w:rFonts w:ascii="Times New Roman" w:hAnsi="Times New Roman" w:eastAsia="Times New Roman"/>
                <w:b w:val="0"/>
                <w:i w:val="0"/>
                <w:sz w:val="20"/>
              </w:rPr>
              <w:t>DeepSeek → Gemini → OpenRouter fallback</w:t>
            </w:r>
          </w:p>
        </w:tc>
      </w:tr>
    </w:tbl>
    <w:p/>
    <w:p>
      <w:pPr>
        <w:pStyle w:val="Heading2"/>
      </w:pPr>
      <w:r>
        <w:rPr>
          <w:rFonts w:ascii="Times New Roman" w:hAnsi="Times New Roman" w:eastAsia="Times New Roman"/>
          <w:b/>
          <w:i w:val="0"/>
          <w:sz w:val="28"/>
        </w:rPr>
        <w:t>3.3 Non-Functional Requirements</w:t>
      </w:r>
    </w:p>
    <w:p>
      <w:pPr>
        <w:jc w:val="center"/>
      </w:pPr>
      <w:r>
        <w:rPr>
          <w:rFonts w:ascii="Times New Roman" w:hAnsi="Times New Roman" w:eastAsia="Times New Roman"/>
          <w:b/>
          <w:i w:val="0"/>
          <w:sz w:val="24"/>
        </w:rPr>
        <w:t>Table 4: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ID</w:t>
            </w:r>
          </w:p>
        </w:tc>
        <w:tc>
          <w:tcPr>
            <w:tcW w:type="dxa" w:w="2880"/>
          </w:tcPr>
          <w:p>
            <w:r>
              <w:rPr>
                <w:rFonts w:ascii="Times New Roman" w:hAnsi="Times New Roman" w:eastAsia="Times New Roman"/>
                <w:b/>
                <w:i w:val="0"/>
                <w:sz w:val="24"/>
              </w:rPr>
              <w:t>Category</w:t>
            </w:r>
          </w:p>
        </w:tc>
        <w:tc>
          <w:tcPr>
            <w:tcW w:type="dxa" w:w="2880"/>
          </w:tcPr>
          <w:p>
            <w:r>
              <w:rPr>
                <w:rFonts w:ascii="Times New Roman" w:hAnsi="Times New Roman" w:eastAsia="Times New Roman"/>
                <w:b/>
                <w:i w:val="0"/>
                <w:sz w:val="24"/>
              </w:rPr>
              <w:t>Requirement</w:t>
            </w:r>
          </w:p>
        </w:tc>
      </w:tr>
      <w:tr>
        <w:tc>
          <w:tcPr>
            <w:tcW w:type="dxa" w:w="2880"/>
          </w:tcPr>
          <w:p>
            <w:r>
              <w:rPr>
                <w:rFonts w:ascii="Times New Roman" w:hAnsi="Times New Roman" w:eastAsia="Times New Roman"/>
                <w:b w:val="0"/>
                <w:i w:val="0"/>
                <w:sz w:val="20"/>
              </w:rPr>
              <w:t>NFR-01</w:t>
            </w:r>
          </w:p>
        </w:tc>
        <w:tc>
          <w:tcPr>
            <w:tcW w:type="dxa" w:w="2880"/>
          </w:tcPr>
          <w:p>
            <w:r>
              <w:rPr>
                <w:rFonts w:ascii="Times New Roman" w:hAnsi="Times New Roman" w:eastAsia="Times New Roman"/>
                <w:b w:val="0"/>
                <w:i w:val="0"/>
                <w:sz w:val="20"/>
              </w:rPr>
              <w:t>Performance</w:t>
            </w:r>
          </w:p>
        </w:tc>
        <w:tc>
          <w:tcPr>
            <w:tcW w:type="dxa" w:w="2880"/>
          </w:tcPr>
          <w:p>
            <w:r>
              <w:rPr>
                <w:rFonts w:ascii="Times New Roman" w:hAnsi="Times New Roman" w:eastAsia="Times New Roman"/>
                <w:b w:val="0"/>
                <w:i w:val="0"/>
                <w:sz w:val="20"/>
              </w:rPr>
              <w:t>Schedule gen &lt; 30s typical</w:t>
            </w:r>
          </w:p>
        </w:tc>
      </w:tr>
      <w:tr>
        <w:tc>
          <w:tcPr>
            <w:tcW w:type="dxa" w:w="2880"/>
          </w:tcPr>
          <w:p>
            <w:r>
              <w:rPr>
                <w:rFonts w:ascii="Times New Roman" w:hAnsi="Times New Roman" w:eastAsia="Times New Roman"/>
                <w:b w:val="0"/>
                <w:i w:val="0"/>
                <w:sz w:val="20"/>
              </w:rPr>
              <w:t>NFR-02</w:t>
            </w:r>
          </w:p>
        </w:tc>
        <w:tc>
          <w:tcPr>
            <w:tcW w:type="dxa" w:w="2880"/>
          </w:tcPr>
          <w:p>
            <w:r>
              <w:rPr>
                <w:rFonts w:ascii="Times New Roman" w:hAnsi="Times New Roman" w:eastAsia="Times New Roman"/>
                <w:b w:val="0"/>
                <w:i w:val="0"/>
                <w:sz w:val="20"/>
              </w:rPr>
              <w:t>Resilience</w:t>
            </w:r>
          </w:p>
        </w:tc>
        <w:tc>
          <w:tcPr>
            <w:tcW w:type="dxa" w:w="2880"/>
          </w:tcPr>
          <w:p>
            <w:r>
              <w:rPr>
                <w:rFonts w:ascii="Times New Roman" w:hAnsi="Times New Roman" w:eastAsia="Times New Roman"/>
                <w:b w:val="0"/>
                <w:i w:val="0"/>
                <w:sz w:val="20"/>
              </w:rPr>
              <w:t>AI cascade on provider failure</w:t>
            </w:r>
          </w:p>
        </w:tc>
      </w:tr>
      <w:tr>
        <w:tc>
          <w:tcPr>
            <w:tcW w:type="dxa" w:w="2880"/>
          </w:tcPr>
          <w:p>
            <w:r>
              <w:rPr>
                <w:rFonts w:ascii="Times New Roman" w:hAnsi="Times New Roman" w:eastAsia="Times New Roman"/>
                <w:b w:val="0"/>
                <w:i w:val="0"/>
                <w:sz w:val="20"/>
              </w:rPr>
              <w:t>NFR-03</w:t>
            </w:r>
          </w:p>
        </w:tc>
        <w:tc>
          <w:tcPr>
            <w:tcW w:type="dxa" w:w="2880"/>
          </w:tcPr>
          <w:p>
            <w:r>
              <w:rPr>
                <w:rFonts w:ascii="Times New Roman" w:hAnsi="Times New Roman" w:eastAsia="Times New Roman"/>
                <w:b w:val="0"/>
                <w:i w:val="0"/>
                <w:sz w:val="20"/>
              </w:rPr>
              <w:t>Security</w:t>
            </w:r>
          </w:p>
        </w:tc>
        <w:tc>
          <w:tcPr>
            <w:tcW w:type="dxa" w:w="2880"/>
          </w:tcPr>
          <w:p>
            <w:r>
              <w:rPr>
                <w:rFonts w:ascii="Times New Roman" w:hAnsi="Times New Roman" w:eastAsia="Times New Roman"/>
                <w:b w:val="0"/>
                <w:i w:val="0"/>
                <w:sz w:val="20"/>
              </w:rPr>
              <w:t>AES credentials, JWT sessions</w:t>
            </w:r>
          </w:p>
        </w:tc>
      </w:tr>
      <w:tr>
        <w:tc>
          <w:tcPr>
            <w:tcW w:type="dxa" w:w="2880"/>
          </w:tcPr>
          <w:p>
            <w:r>
              <w:rPr>
                <w:rFonts w:ascii="Times New Roman" w:hAnsi="Times New Roman" w:eastAsia="Times New Roman"/>
                <w:b w:val="0"/>
                <w:i w:val="0"/>
                <w:sz w:val="20"/>
              </w:rPr>
              <w:t>NFR-04</w:t>
            </w:r>
          </w:p>
        </w:tc>
        <w:tc>
          <w:tcPr>
            <w:tcW w:type="dxa" w:w="2880"/>
          </w:tcPr>
          <w:p>
            <w:r>
              <w:rPr>
                <w:rFonts w:ascii="Times New Roman" w:hAnsi="Times New Roman" w:eastAsia="Times New Roman"/>
                <w:b w:val="0"/>
                <w:i w:val="0"/>
                <w:sz w:val="20"/>
              </w:rPr>
              <w:t>Scalability</w:t>
            </w:r>
          </w:p>
        </w:tc>
        <w:tc>
          <w:tcPr>
            <w:tcW w:type="dxa" w:w="2880"/>
          </w:tcPr>
          <w:p>
            <w:r>
              <w:rPr>
                <w:rFonts w:ascii="Times New Roman" w:hAnsi="Times New Roman" w:eastAsia="Times New Roman"/>
                <w:b w:val="0"/>
                <w:i w:val="0"/>
                <w:sz w:val="20"/>
              </w:rPr>
              <w:t>ChromaDB or local vector fallback</w:t>
            </w:r>
          </w:p>
        </w:tc>
      </w:tr>
      <w:tr>
        <w:tc>
          <w:tcPr>
            <w:tcW w:type="dxa" w:w="2880"/>
          </w:tcPr>
          <w:p>
            <w:r>
              <w:rPr>
                <w:rFonts w:ascii="Times New Roman" w:hAnsi="Times New Roman" w:eastAsia="Times New Roman"/>
                <w:b w:val="0"/>
                <w:i w:val="0"/>
                <w:sz w:val="20"/>
              </w:rPr>
              <w:t>NFR-05</w:t>
            </w:r>
          </w:p>
        </w:tc>
        <w:tc>
          <w:tcPr>
            <w:tcW w:type="dxa" w:w="2880"/>
          </w:tcPr>
          <w:p>
            <w:r>
              <w:rPr>
                <w:rFonts w:ascii="Times New Roman" w:hAnsi="Times New Roman" w:eastAsia="Times New Roman"/>
                <w:b w:val="0"/>
                <w:i w:val="0"/>
                <w:sz w:val="20"/>
              </w:rPr>
              <w:t>Integrity</w:t>
            </w:r>
          </w:p>
        </w:tc>
        <w:tc>
          <w:tcPr>
            <w:tcW w:type="dxa" w:w="2880"/>
          </w:tcPr>
          <w:p>
            <w:r>
              <w:rPr>
                <w:rFonts w:ascii="Times New Roman" w:hAnsi="Times New Roman" w:eastAsia="Times New Roman"/>
                <w:b w:val="0"/>
                <w:i w:val="0"/>
                <w:sz w:val="20"/>
              </w:rPr>
              <w:t>22 tables with FK constraints</w:t>
            </w:r>
          </w:p>
        </w:tc>
      </w:tr>
    </w:tbl>
    <w:p/>
    <w:p>
      <w:pPr>
        <w:pStyle w:val="Heading2"/>
      </w:pPr>
      <w:r>
        <w:rPr>
          <w:rFonts w:ascii="Times New Roman" w:hAnsi="Times New Roman" w:eastAsia="Times New Roman"/>
          <w:b/>
          <w:i w:val="0"/>
          <w:sz w:val="28"/>
        </w:rPr>
        <w:t>3.4 Use Cases</w:t>
      </w:r>
    </w:p>
    <w:p>
      <w:pPr>
        <w:jc w:val="center"/>
      </w:pPr>
      <w:r>
        <w:rPr>
          <w:rFonts w:ascii="Times New Roman" w:hAnsi="Times New Roman" w:eastAsia="Times New Roman"/>
          <w:b/>
          <w:i w:val="0"/>
          <w:sz w:val="24"/>
        </w:rPr>
        <w:t>Table 5: Use case descriptions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i w:val="0"/>
                <w:sz w:val="24"/>
              </w:rPr>
              <w:t>ID</w:t>
            </w:r>
          </w:p>
        </w:tc>
        <w:tc>
          <w:tcPr>
            <w:tcW w:type="dxa" w:w="1728"/>
          </w:tcPr>
          <w:p>
            <w:r>
              <w:rPr>
                <w:rFonts w:ascii="Times New Roman" w:hAnsi="Times New Roman" w:eastAsia="Times New Roman"/>
                <w:b/>
                <w:i w:val="0"/>
                <w:sz w:val="24"/>
              </w:rPr>
              <w:t>Name</w:t>
            </w:r>
          </w:p>
        </w:tc>
        <w:tc>
          <w:tcPr>
            <w:tcW w:type="dxa" w:w="1728"/>
          </w:tcPr>
          <w:p>
            <w:r>
              <w:rPr>
                <w:rFonts w:ascii="Times New Roman" w:hAnsi="Times New Roman" w:eastAsia="Times New Roman"/>
                <w:b/>
                <w:i w:val="0"/>
                <w:sz w:val="24"/>
              </w:rPr>
              <w:t>Actor</w:t>
            </w:r>
          </w:p>
        </w:tc>
        <w:tc>
          <w:tcPr>
            <w:tcW w:type="dxa" w:w="1728"/>
          </w:tcPr>
          <w:p>
            <w:r>
              <w:rPr>
                <w:rFonts w:ascii="Times New Roman" w:hAnsi="Times New Roman" w:eastAsia="Times New Roman"/>
                <w:b/>
                <w:i w:val="0"/>
                <w:sz w:val="24"/>
              </w:rPr>
              <w:t>Description</w:t>
            </w:r>
          </w:p>
        </w:tc>
        <w:tc>
          <w:tcPr>
            <w:tcW w:type="dxa" w:w="1728"/>
          </w:tcPr>
          <w:p>
            <w:r>
              <w:rPr>
                <w:rFonts w:ascii="Times New Roman" w:hAnsi="Times New Roman" w:eastAsia="Times New Roman"/>
                <w:b/>
                <w:i w:val="0"/>
                <w:sz w:val="24"/>
              </w:rPr>
              <w:t>Postcondition</w:t>
            </w:r>
          </w:p>
        </w:tc>
      </w:tr>
      <w:tr>
        <w:tc>
          <w:tcPr>
            <w:tcW w:type="dxa" w:w="1728"/>
          </w:tcPr>
          <w:p>
            <w:r>
              <w:rPr>
                <w:rFonts w:ascii="Times New Roman" w:hAnsi="Times New Roman" w:eastAsia="Times New Roman"/>
                <w:b w:val="0"/>
                <w:i w:val="0"/>
                <w:sz w:val="20"/>
              </w:rPr>
              <w:t>UC-01</w:t>
            </w:r>
          </w:p>
        </w:tc>
        <w:tc>
          <w:tcPr>
            <w:tcW w:type="dxa" w:w="1728"/>
          </w:tcPr>
          <w:p>
            <w:r>
              <w:rPr>
                <w:rFonts w:ascii="Times New Roman" w:hAnsi="Times New Roman" w:eastAsia="Times New Roman"/>
                <w:b w:val="0"/>
                <w:i w:val="0"/>
                <w:sz w:val="20"/>
              </w:rPr>
              <w:t>Student Login</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Authenticate via MU Portal credentials</w:t>
            </w:r>
          </w:p>
        </w:tc>
        <w:tc>
          <w:tcPr>
            <w:tcW w:type="dxa" w:w="1728"/>
          </w:tcPr>
          <w:p>
            <w:r>
              <w:rPr>
                <w:rFonts w:ascii="Times New Roman" w:hAnsi="Times New Roman" w:eastAsia="Times New Roman"/>
                <w:b w:val="0"/>
                <w:i w:val="0"/>
                <w:sz w:val="20"/>
              </w:rPr>
              <w:t>JWT token issued; user auto-registered if new</w:t>
            </w:r>
          </w:p>
        </w:tc>
      </w:tr>
      <w:tr>
        <w:tc>
          <w:tcPr>
            <w:tcW w:type="dxa" w:w="1728"/>
          </w:tcPr>
          <w:p>
            <w:r>
              <w:rPr>
                <w:rFonts w:ascii="Times New Roman" w:hAnsi="Times New Roman" w:eastAsia="Times New Roman"/>
                <w:b w:val="0"/>
                <w:i w:val="0"/>
                <w:sz w:val="20"/>
              </w:rPr>
              <w:t>UC-02</w:t>
            </w:r>
          </w:p>
        </w:tc>
        <w:tc>
          <w:tcPr>
            <w:tcW w:type="dxa" w:w="1728"/>
          </w:tcPr>
          <w:p>
            <w:r>
              <w:rPr>
                <w:rFonts w:ascii="Times New Roman" w:hAnsi="Times New Roman" w:eastAsia="Times New Roman"/>
                <w:b w:val="0"/>
                <w:i w:val="0"/>
                <w:sz w:val="20"/>
              </w:rPr>
              <w:t>Ask MuChat</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Submit academic question to AI chatbot</w:t>
            </w:r>
          </w:p>
        </w:tc>
        <w:tc>
          <w:tcPr>
            <w:tcW w:type="dxa" w:w="1728"/>
          </w:tcPr>
          <w:p>
            <w:r>
              <w:rPr>
                <w:rFonts w:ascii="Times New Roman" w:hAnsi="Times New Roman" w:eastAsia="Times New Roman"/>
                <w:b w:val="0"/>
                <w:i w:val="0"/>
                <w:sz w:val="20"/>
              </w:rPr>
              <w:t>RAG-retrieved answer with university context</w:t>
            </w:r>
          </w:p>
        </w:tc>
      </w:tr>
      <w:tr>
        <w:tc>
          <w:tcPr>
            <w:tcW w:type="dxa" w:w="1728"/>
          </w:tcPr>
          <w:p>
            <w:r>
              <w:rPr>
                <w:rFonts w:ascii="Times New Roman" w:hAnsi="Times New Roman" w:eastAsia="Times New Roman"/>
                <w:b w:val="0"/>
                <w:i w:val="0"/>
                <w:sz w:val="20"/>
              </w:rPr>
              <w:t>UC-03</w:t>
            </w:r>
          </w:p>
        </w:tc>
        <w:tc>
          <w:tcPr>
            <w:tcW w:type="dxa" w:w="1728"/>
          </w:tcPr>
          <w:p>
            <w:r>
              <w:rPr>
                <w:rFonts w:ascii="Times New Roman" w:hAnsi="Times New Roman" w:eastAsia="Times New Roman"/>
                <w:b w:val="0"/>
                <w:i w:val="0"/>
                <w:sz w:val="20"/>
              </w:rPr>
              <w:t>Generate Schedule</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Request optimal semester schedule</w:t>
            </w:r>
          </w:p>
        </w:tc>
        <w:tc>
          <w:tcPr>
            <w:tcW w:type="dxa" w:w="1728"/>
          </w:tcPr>
          <w:p>
            <w:r>
              <w:rPr>
                <w:rFonts w:ascii="Times New Roman" w:hAnsi="Times New Roman" w:eastAsia="Times New Roman"/>
                <w:b w:val="0"/>
                <w:i w:val="0"/>
                <w:sz w:val="20"/>
              </w:rPr>
              <w:t>Ranked list of conflict-free schedules returned</w:t>
            </w:r>
          </w:p>
        </w:tc>
      </w:tr>
      <w:tr>
        <w:tc>
          <w:tcPr>
            <w:tcW w:type="dxa" w:w="1728"/>
          </w:tcPr>
          <w:p>
            <w:r>
              <w:rPr>
                <w:rFonts w:ascii="Times New Roman" w:hAnsi="Times New Roman" w:eastAsia="Times New Roman"/>
                <w:b w:val="0"/>
                <w:i w:val="0"/>
                <w:sz w:val="20"/>
              </w:rPr>
              <w:t>UC-04</w:t>
            </w:r>
          </w:p>
        </w:tc>
        <w:tc>
          <w:tcPr>
            <w:tcW w:type="dxa" w:w="1728"/>
          </w:tcPr>
          <w:p>
            <w:r>
              <w:rPr>
                <w:rFonts w:ascii="Times New Roman" w:hAnsi="Times New Roman" w:eastAsia="Times New Roman"/>
                <w:b w:val="0"/>
                <w:i w:val="0"/>
                <w:sz w:val="20"/>
              </w:rPr>
              <w:t>Save Schedule</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Save preferred generated schedule</w:t>
            </w:r>
          </w:p>
        </w:tc>
        <w:tc>
          <w:tcPr>
            <w:tcW w:type="dxa" w:w="1728"/>
          </w:tcPr>
          <w:p>
            <w:r>
              <w:rPr>
                <w:rFonts w:ascii="Times New Roman" w:hAnsi="Times New Roman" w:eastAsia="Times New Roman"/>
                <w:b w:val="0"/>
                <w:i w:val="0"/>
                <w:sz w:val="20"/>
              </w:rPr>
              <w:t>Schedule persisted with selected sections</w:t>
            </w:r>
          </w:p>
        </w:tc>
      </w:tr>
      <w:tr>
        <w:tc>
          <w:tcPr>
            <w:tcW w:type="dxa" w:w="1728"/>
          </w:tcPr>
          <w:p>
            <w:r>
              <w:rPr>
                <w:rFonts w:ascii="Times New Roman" w:hAnsi="Times New Roman" w:eastAsia="Times New Roman"/>
                <w:b w:val="0"/>
                <w:i w:val="0"/>
                <w:sz w:val="20"/>
              </w:rPr>
              <w:t>UC-05</w:t>
            </w:r>
          </w:p>
        </w:tc>
        <w:tc>
          <w:tcPr>
            <w:tcW w:type="dxa" w:w="1728"/>
          </w:tcPr>
          <w:p>
            <w:r>
              <w:rPr>
                <w:rFonts w:ascii="Times New Roman" w:hAnsi="Times New Roman" w:eastAsia="Times New Roman"/>
                <w:b w:val="0"/>
                <w:i w:val="0"/>
                <w:sz w:val="20"/>
              </w:rPr>
              <w:t>Analyze Resume</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Upload CV for AI scoring</w:t>
            </w:r>
          </w:p>
        </w:tc>
        <w:tc>
          <w:tcPr>
            <w:tcW w:type="dxa" w:w="1728"/>
          </w:tcPr>
          <w:p>
            <w:r>
              <w:rPr>
                <w:rFonts w:ascii="Times New Roman" w:hAnsi="Times New Roman" w:eastAsia="Times New Roman"/>
                <w:b w:val="0"/>
                <w:i w:val="0"/>
                <w:sz w:val="20"/>
              </w:rPr>
              <w:t>ATS/content/impact scores with breakdown</w:t>
            </w:r>
          </w:p>
        </w:tc>
      </w:tr>
      <w:tr>
        <w:tc>
          <w:tcPr>
            <w:tcW w:type="dxa" w:w="1728"/>
          </w:tcPr>
          <w:p>
            <w:r>
              <w:rPr>
                <w:rFonts w:ascii="Times New Roman" w:hAnsi="Times New Roman" w:eastAsia="Times New Roman"/>
                <w:b w:val="0"/>
                <w:i w:val="0"/>
                <w:sz w:val="20"/>
              </w:rPr>
              <w:t>UC-06</w:t>
            </w:r>
          </w:p>
        </w:tc>
        <w:tc>
          <w:tcPr>
            <w:tcW w:type="dxa" w:w="1728"/>
          </w:tcPr>
          <w:p>
            <w:r>
              <w:rPr>
                <w:rFonts w:ascii="Times New Roman" w:hAnsi="Times New Roman" w:eastAsia="Times New Roman"/>
                <w:b w:val="0"/>
                <w:i w:val="0"/>
                <w:sz w:val="20"/>
              </w:rPr>
              <w:t>Build Resume</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Create CV via form builder</w:t>
            </w:r>
          </w:p>
        </w:tc>
        <w:tc>
          <w:tcPr>
            <w:tcW w:type="dxa" w:w="1728"/>
          </w:tcPr>
          <w:p>
            <w:r>
              <w:rPr>
                <w:rFonts w:ascii="Times New Roman" w:hAnsi="Times New Roman" w:eastAsia="Times New Roman"/>
                <w:b w:val="0"/>
                <w:i w:val="0"/>
                <w:sz w:val="20"/>
              </w:rPr>
              <w:t>Structured resume data with local/global template</w:t>
            </w:r>
          </w:p>
        </w:tc>
      </w:tr>
      <w:tr>
        <w:tc>
          <w:tcPr>
            <w:tcW w:type="dxa" w:w="1728"/>
          </w:tcPr>
          <w:p>
            <w:r>
              <w:rPr>
                <w:rFonts w:ascii="Times New Roman" w:hAnsi="Times New Roman" w:eastAsia="Times New Roman"/>
                <w:b w:val="0"/>
                <w:i w:val="0"/>
                <w:sz w:val="20"/>
              </w:rPr>
              <w:t>UC-07</w:t>
            </w:r>
          </w:p>
        </w:tc>
        <w:tc>
          <w:tcPr>
            <w:tcW w:type="dxa" w:w="1728"/>
          </w:tcPr>
          <w:p>
            <w:r>
              <w:rPr>
                <w:rFonts w:ascii="Times New Roman" w:hAnsi="Times New Roman" w:eastAsia="Times New Roman"/>
                <w:b w:val="0"/>
                <w:i w:val="0"/>
                <w:sz w:val="20"/>
              </w:rPr>
              <w:t>Edit Resume Live</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Inline edit with AI suggestions</w:t>
            </w:r>
          </w:p>
        </w:tc>
        <w:tc>
          <w:tcPr>
            <w:tcW w:type="dxa" w:w="1728"/>
          </w:tcPr>
          <w:p>
            <w:r>
              <w:rPr>
                <w:rFonts w:ascii="Times New Roman" w:hAnsi="Times New Roman" w:eastAsia="Times New Roman"/>
                <w:b w:val="0"/>
                <w:i w:val="0"/>
                <w:sz w:val="20"/>
              </w:rPr>
              <w:t>Normalized schema updated; export to PDF/DOCX</w:t>
            </w:r>
          </w:p>
        </w:tc>
      </w:tr>
      <w:tr>
        <w:tc>
          <w:tcPr>
            <w:tcW w:type="dxa" w:w="1728"/>
          </w:tcPr>
          <w:p>
            <w:r>
              <w:rPr>
                <w:rFonts w:ascii="Times New Roman" w:hAnsi="Times New Roman" w:eastAsia="Times New Roman"/>
                <w:b w:val="0"/>
                <w:i w:val="0"/>
                <w:sz w:val="20"/>
              </w:rPr>
              <w:t>UC-08</w:t>
            </w:r>
          </w:p>
        </w:tc>
        <w:tc>
          <w:tcPr>
            <w:tcW w:type="dxa" w:w="1728"/>
          </w:tcPr>
          <w:p>
            <w:r>
              <w:rPr>
                <w:rFonts w:ascii="Times New Roman" w:hAnsi="Times New Roman" w:eastAsia="Times New Roman"/>
                <w:b w:val="0"/>
                <w:i w:val="0"/>
                <w:sz w:val="20"/>
              </w:rPr>
              <w:t>Browse Internships</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Explore 3D company carousel</w:t>
            </w:r>
          </w:p>
        </w:tc>
        <w:tc>
          <w:tcPr>
            <w:tcW w:type="dxa" w:w="1728"/>
          </w:tcPr>
          <w:p>
            <w:r>
              <w:rPr>
                <w:rFonts w:ascii="Times New Roman" w:hAnsi="Times New Roman" w:eastAsia="Times New Roman"/>
                <w:b w:val="0"/>
                <w:i w:val="0"/>
                <w:sz w:val="20"/>
              </w:rPr>
              <w:t>Company details and aggregated ratings displayed</w:t>
            </w:r>
          </w:p>
        </w:tc>
      </w:tr>
      <w:tr>
        <w:tc>
          <w:tcPr>
            <w:tcW w:type="dxa" w:w="1728"/>
          </w:tcPr>
          <w:p>
            <w:r>
              <w:rPr>
                <w:rFonts w:ascii="Times New Roman" w:hAnsi="Times New Roman" w:eastAsia="Times New Roman"/>
                <w:b w:val="0"/>
                <w:i w:val="0"/>
                <w:sz w:val="20"/>
              </w:rPr>
              <w:t>UC-09</w:t>
            </w:r>
          </w:p>
        </w:tc>
        <w:tc>
          <w:tcPr>
            <w:tcW w:type="dxa" w:w="1728"/>
          </w:tcPr>
          <w:p>
            <w:r>
              <w:rPr>
                <w:rFonts w:ascii="Times New Roman" w:hAnsi="Times New Roman" w:eastAsia="Times New Roman"/>
                <w:b w:val="0"/>
                <w:i w:val="0"/>
                <w:sz w:val="20"/>
              </w:rPr>
              <w:t>Submit Review</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Rate internship company</w:t>
            </w:r>
          </w:p>
        </w:tc>
        <w:tc>
          <w:tcPr>
            <w:tcW w:type="dxa" w:w="1728"/>
          </w:tcPr>
          <w:p>
            <w:r>
              <w:rPr>
                <w:rFonts w:ascii="Times New Roman" w:hAnsi="Times New Roman" w:eastAsia="Times New Roman"/>
                <w:b w:val="0"/>
                <w:i w:val="0"/>
                <w:sz w:val="20"/>
              </w:rPr>
              <w:t>Review stored (one per user per company)</w:t>
            </w:r>
          </w:p>
        </w:tc>
      </w:tr>
      <w:tr>
        <w:tc>
          <w:tcPr>
            <w:tcW w:type="dxa" w:w="1728"/>
          </w:tcPr>
          <w:p>
            <w:r>
              <w:rPr>
                <w:rFonts w:ascii="Times New Roman" w:hAnsi="Times New Roman" w:eastAsia="Times New Roman"/>
                <w:b w:val="0"/>
                <w:i w:val="0"/>
                <w:sz w:val="20"/>
              </w:rPr>
              <w:t>UC-10</w:t>
            </w:r>
          </w:p>
        </w:tc>
        <w:tc>
          <w:tcPr>
            <w:tcW w:type="dxa" w:w="1728"/>
          </w:tcPr>
          <w:p>
            <w:r>
              <w:rPr>
                <w:rFonts w:ascii="Times New Roman" w:hAnsi="Times New Roman" w:eastAsia="Times New Roman"/>
                <w:b w:val="0"/>
                <w:i w:val="0"/>
                <w:sz w:val="20"/>
              </w:rPr>
              <w:t>Find Capstone Partner</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Post or browse partner listings</w:t>
            </w:r>
          </w:p>
        </w:tc>
        <w:tc>
          <w:tcPr>
            <w:tcW w:type="dxa" w:w="1728"/>
          </w:tcPr>
          <w:p>
            <w:r>
              <w:rPr>
                <w:rFonts w:ascii="Times New Roman" w:hAnsi="Times New Roman" w:eastAsia="Times New Roman"/>
                <w:b w:val="0"/>
                <w:i w:val="0"/>
                <w:sz w:val="20"/>
              </w:rPr>
              <w:t>Matching students connected via listings</w:t>
            </w:r>
          </w:p>
        </w:tc>
      </w:tr>
      <w:tr>
        <w:tc>
          <w:tcPr>
            <w:tcW w:type="dxa" w:w="1728"/>
          </w:tcPr>
          <w:p>
            <w:r>
              <w:rPr>
                <w:rFonts w:ascii="Times New Roman" w:hAnsi="Times New Roman" w:eastAsia="Times New Roman"/>
                <w:b w:val="0"/>
                <w:i w:val="0"/>
                <w:sz w:val="20"/>
              </w:rPr>
              <w:t>UC-11</w:t>
            </w:r>
          </w:p>
        </w:tc>
        <w:tc>
          <w:tcPr>
            <w:tcW w:type="dxa" w:w="1728"/>
          </w:tcPr>
          <w:p>
            <w:r>
              <w:rPr>
                <w:rFonts w:ascii="Times New Roman" w:hAnsi="Times New Roman" w:eastAsia="Times New Roman"/>
                <w:b w:val="0"/>
                <w:i w:val="0"/>
                <w:sz w:val="20"/>
              </w:rPr>
              <w:t>Browse Capstone Ideas</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Search faculty project ideas</w:t>
            </w:r>
          </w:p>
        </w:tc>
        <w:tc>
          <w:tcPr>
            <w:tcW w:type="dxa" w:w="1728"/>
          </w:tcPr>
          <w:p>
            <w:r>
              <w:rPr>
                <w:rFonts w:ascii="Times New Roman" w:hAnsi="Times New Roman" w:eastAsia="Times New Roman"/>
                <w:b w:val="0"/>
                <w:i w:val="0"/>
                <w:sz w:val="20"/>
              </w:rPr>
              <w:t>Filtered ideas list with tags</w:t>
            </w:r>
          </w:p>
        </w:tc>
      </w:tr>
      <w:tr>
        <w:tc>
          <w:tcPr>
            <w:tcW w:type="dxa" w:w="1728"/>
          </w:tcPr>
          <w:p>
            <w:r>
              <w:rPr>
                <w:rFonts w:ascii="Times New Roman" w:hAnsi="Times New Roman" w:eastAsia="Times New Roman"/>
                <w:b w:val="0"/>
                <w:i w:val="0"/>
                <w:sz w:val="20"/>
              </w:rPr>
              <w:t>UC-12</w:t>
            </w:r>
          </w:p>
        </w:tc>
        <w:tc>
          <w:tcPr>
            <w:tcW w:type="dxa" w:w="1728"/>
          </w:tcPr>
          <w:p>
            <w:r>
              <w:rPr>
                <w:rFonts w:ascii="Times New Roman" w:hAnsi="Times New Roman" w:eastAsia="Times New Roman"/>
                <w:b w:val="0"/>
                <w:i w:val="0"/>
                <w:sz w:val="20"/>
              </w:rPr>
              <w:t>Plan Degree Roadmap</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Drag-and-drop course planning</w:t>
            </w:r>
          </w:p>
        </w:tc>
        <w:tc>
          <w:tcPr>
            <w:tcW w:type="dxa" w:w="1728"/>
          </w:tcPr>
          <w:p>
            <w:r>
              <w:rPr>
                <w:rFonts w:ascii="Times New Roman" w:hAnsi="Times New Roman" w:eastAsia="Times New Roman"/>
                <w:b w:val="0"/>
                <w:i w:val="0"/>
                <w:sz w:val="20"/>
              </w:rPr>
              <w:t>Personalized CS curriculum roadmap saved</w:t>
            </w:r>
          </w:p>
        </w:tc>
      </w:tr>
      <w:tr>
        <w:tc>
          <w:tcPr>
            <w:tcW w:type="dxa" w:w="1728"/>
          </w:tcPr>
          <w:p>
            <w:r>
              <w:rPr>
                <w:rFonts w:ascii="Times New Roman" w:hAnsi="Times New Roman" w:eastAsia="Times New Roman"/>
                <w:b w:val="0"/>
                <w:i w:val="0"/>
                <w:sz w:val="20"/>
              </w:rPr>
              <w:t>UC-13</w:t>
            </w:r>
          </w:p>
        </w:tc>
        <w:tc>
          <w:tcPr>
            <w:tcW w:type="dxa" w:w="1728"/>
          </w:tcPr>
          <w:p>
            <w:r>
              <w:rPr>
                <w:rFonts w:ascii="Times New Roman" w:hAnsi="Times New Roman" w:eastAsia="Times New Roman"/>
                <w:b w:val="0"/>
                <w:i w:val="0"/>
                <w:sz w:val="20"/>
              </w:rPr>
              <w:t>View Events</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Browse upcoming campus events</w:t>
            </w:r>
          </w:p>
        </w:tc>
        <w:tc>
          <w:tcPr>
            <w:tcW w:type="dxa" w:w="1728"/>
          </w:tcPr>
          <w:p>
            <w:r>
              <w:rPr>
                <w:rFonts w:ascii="Times New Roman" w:hAnsi="Times New Roman" w:eastAsia="Times New Roman"/>
                <w:b w:val="0"/>
                <w:i w:val="0"/>
                <w:sz w:val="20"/>
              </w:rPr>
              <w:t>Scraped and manual events displayed</w:t>
            </w:r>
          </w:p>
        </w:tc>
      </w:tr>
      <w:tr>
        <w:tc>
          <w:tcPr>
            <w:tcW w:type="dxa" w:w="1728"/>
          </w:tcPr>
          <w:p>
            <w:r>
              <w:rPr>
                <w:rFonts w:ascii="Times New Roman" w:hAnsi="Times New Roman" w:eastAsia="Times New Roman"/>
                <w:b w:val="0"/>
                <w:i w:val="0"/>
                <w:sz w:val="20"/>
              </w:rPr>
              <w:t>UC-14</w:t>
            </w:r>
          </w:p>
        </w:tc>
        <w:tc>
          <w:tcPr>
            <w:tcW w:type="dxa" w:w="1728"/>
          </w:tcPr>
          <w:p>
            <w:r>
              <w:rPr>
                <w:rFonts w:ascii="Times New Roman" w:hAnsi="Times New Roman" w:eastAsia="Times New Roman"/>
                <w:b w:val="0"/>
                <w:i w:val="0"/>
                <w:sz w:val="20"/>
              </w:rPr>
              <w:t>Sync Academic History</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Refresh grades from portal</w:t>
            </w:r>
          </w:p>
        </w:tc>
        <w:tc>
          <w:tcPr>
            <w:tcW w:type="dxa" w:w="1728"/>
          </w:tcPr>
          <w:p>
            <w:r>
              <w:rPr>
                <w:rFonts w:ascii="Times New Roman" w:hAnsi="Times New Roman" w:eastAsia="Times New Roman"/>
                <w:b w:val="0"/>
                <w:i w:val="0"/>
                <w:sz w:val="20"/>
              </w:rPr>
              <w:t>AcademicHistory table updated</w:t>
            </w:r>
          </w:p>
        </w:tc>
      </w:tr>
      <w:tr>
        <w:tc>
          <w:tcPr>
            <w:tcW w:type="dxa" w:w="1728"/>
          </w:tcPr>
          <w:p>
            <w:r>
              <w:rPr>
                <w:rFonts w:ascii="Times New Roman" w:hAnsi="Times New Roman" w:eastAsia="Times New Roman"/>
                <w:b w:val="0"/>
                <w:i w:val="0"/>
                <w:sz w:val="20"/>
              </w:rPr>
              <w:t>UC-15</w:t>
            </w:r>
          </w:p>
        </w:tc>
        <w:tc>
          <w:tcPr>
            <w:tcW w:type="dxa" w:w="1728"/>
          </w:tcPr>
          <w:p>
            <w:r>
              <w:rPr>
                <w:rFonts w:ascii="Times New Roman" w:hAnsi="Times New Roman" w:eastAsia="Times New Roman"/>
                <w:b w:val="0"/>
                <w:i w:val="0"/>
                <w:sz w:val="20"/>
              </w:rPr>
              <w:t>Grant Admin</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Add admin privileges by university ID</w:t>
            </w:r>
          </w:p>
        </w:tc>
        <w:tc>
          <w:tcPr>
            <w:tcW w:type="dxa" w:w="1728"/>
          </w:tcPr>
          <w:p>
            <w:r>
              <w:rPr>
                <w:rFonts w:ascii="Times New Roman" w:hAnsi="Times New Roman" w:eastAsia="Times New Roman"/>
                <w:b w:val="0"/>
                <w:i w:val="0"/>
                <w:sz w:val="20"/>
              </w:rPr>
              <w:t>User added to Admins table</w:t>
            </w:r>
          </w:p>
        </w:tc>
      </w:tr>
      <w:tr>
        <w:tc>
          <w:tcPr>
            <w:tcW w:type="dxa" w:w="1728"/>
          </w:tcPr>
          <w:p>
            <w:r>
              <w:rPr>
                <w:rFonts w:ascii="Times New Roman" w:hAnsi="Times New Roman" w:eastAsia="Times New Roman"/>
                <w:b w:val="0"/>
                <w:i w:val="0"/>
                <w:sz w:val="20"/>
              </w:rPr>
              <w:t>UC-16</w:t>
            </w:r>
          </w:p>
        </w:tc>
        <w:tc>
          <w:tcPr>
            <w:tcW w:type="dxa" w:w="1728"/>
          </w:tcPr>
          <w:p>
            <w:r>
              <w:rPr>
                <w:rFonts w:ascii="Times New Roman" w:hAnsi="Times New Roman" w:eastAsia="Times New Roman"/>
                <w:b w:val="0"/>
                <w:i w:val="0"/>
                <w:sz w:val="20"/>
              </w:rPr>
              <w:t>Manage Knowledge Base</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Crawl/sync/reindex university website</w:t>
            </w:r>
          </w:p>
        </w:tc>
        <w:tc>
          <w:tcPr>
            <w:tcW w:type="dxa" w:w="1728"/>
          </w:tcPr>
          <w:p>
            <w:r>
              <w:rPr>
                <w:rFonts w:ascii="Times New Roman" w:hAnsi="Times New Roman" w:eastAsia="Times New Roman"/>
                <w:b w:val="0"/>
                <w:i w:val="0"/>
                <w:sz w:val="20"/>
              </w:rPr>
              <w:t>RAG knowledge base updated</w:t>
            </w:r>
          </w:p>
        </w:tc>
      </w:tr>
      <w:tr>
        <w:tc>
          <w:tcPr>
            <w:tcW w:type="dxa" w:w="1728"/>
          </w:tcPr>
          <w:p>
            <w:r>
              <w:rPr>
                <w:rFonts w:ascii="Times New Roman" w:hAnsi="Times New Roman" w:eastAsia="Times New Roman"/>
                <w:b w:val="0"/>
                <w:i w:val="0"/>
                <w:sz w:val="20"/>
              </w:rPr>
              <w:t>UC-17</w:t>
            </w:r>
          </w:p>
        </w:tc>
        <w:tc>
          <w:tcPr>
            <w:tcW w:type="dxa" w:w="1728"/>
          </w:tcPr>
          <w:p>
            <w:r>
              <w:rPr>
                <w:rFonts w:ascii="Times New Roman" w:hAnsi="Times New Roman" w:eastAsia="Times New Roman"/>
                <w:b w:val="0"/>
                <w:i w:val="0"/>
                <w:sz w:val="20"/>
              </w:rPr>
              <w:t>Manage Capstone Ideas</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CRUD capstone project ideas</w:t>
            </w:r>
          </w:p>
        </w:tc>
        <w:tc>
          <w:tcPr>
            <w:tcW w:type="dxa" w:w="1728"/>
          </w:tcPr>
          <w:p>
            <w:r>
              <w:rPr>
                <w:rFonts w:ascii="Times New Roman" w:hAnsi="Times New Roman" w:eastAsia="Times New Roman"/>
                <w:b w:val="0"/>
                <w:i w:val="0"/>
                <w:sz w:val="20"/>
              </w:rPr>
              <w:t>Ideas database maintained</w:t>
            </w:r>
          </w:p>
        </w:tc>
      </w:tr>
      <w:tr>
        <w:tc>
          <w:tcPr>
            <w:tcW w:type="dxa" w:w="1728"/>
          </w:tcPr>
          <w:p>
            <w:r>
              <w:rPr>
                <w:rFonts w:ascii="Times New Roman" w:hAnsi="Times New Roman" w:eastAsia="Times New Roman"/>
                <w:b w:val="0"/>
                <w:i w:val="0"/>
                <w:sz w:val="20"/>
              </w:rPr>
              <w:t>UC-18</w:t>
            </w:r>
          </w:p>
        </w:tc>
        <w:tc>
          <w:tcPr>
            <w:tcW w:type="dxa" w:w="1728"/>
          </w:tcPr>
          <w:p>
            <w:r>
              <w:rPr>
                <w:rFonts w:ascii="Times New Roman" w:hAnsi="Times New Roman" w:eastAsia="Times New Roman"/>
                <w:b w:val="0"/>
                <w:i w:val="0"/>
                <w:sz w:val="20"/>
              </w:rPr>
              <w:t>Manage Events</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Add/edit/delete manual events</w:t>
            </w:r>
          </w:p>
        </w:tc>
        <w:tc>
          <w:tcPr>
            <w:tcW w:type="dxa" w:w="1728"/>
          </w:tcPr>
          <w:p>
            <w:r>
              <w:rPr>
                <w:rFonts w:ascii="Times New Roman" w:hAnsi="Times New Roman" w:eastAsia="Times New Roman"/>
                <w:b w:val="0"/>
                <w:i w:val="0"/>
                <w:sz w:val="20"/>
              </w:rPr>
              <w:t>Events table updated</w:t>
            </w:r>
          </w:p>
        </w:tc>
      </w:tr>
      <w:tr>
        <w:tc>
          <w:tcPr>
            <w:tcW w:type="dxa" w:w="1728"/>
          </w:tcPr>
          <w:p>
            <w:r>
              <w:rPr>
                <w:rFonts w:ascii="Times New Roman" w:hAnsi="Times New Roman" w:eastAsia="Times New Roman"/>
                <w:b w:val="0"/>
                <w:i w:val="0"/>
                <w:sz w:val="20"/>
              </w:rPr>
              <w:t>UC-19</w:t>
            </w:r>
          </w:p>
        </w:tc>
        <w:tc>
          <w:tcPr>
            <w:tcW w:type="dxa" w:w="1728"/>
          </w:tcPr>
          <w:p>
            <w:r>
              <w:rPr>
                <w:rFonts w:ascii="Times New Roman" w:hAnsi="Times New Roman" w:eastAsia="Times New Roman"/>
                <w:b w:val="0"/>
                <w:i w:val="0"/>
                <w:sz w:val="20"/>
              </w:rPr>
              <w:t>Manage Companies</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CRUD internship companies</w:t>
            </w:r>
          </w:p>
        </w:tc>
        <w:tc>
          <w:tcPr>
            <w:tcW w:type="dxa" w:w="1728"/>
          </w:tcPr>
          <w:p>
            <w:r>
              <w:rPr>
                <w:rFonts w:ascii="Times New Roman" w:hAnsi="Times New Roman" w:eastAsia="Times New Roman"/>
                <w:b w:val="0"/>
                <w:i w:val="0"/>
                <w:sz w:val="20"/>
              </w:rPr>
              <w:t>3D carousel data maintained</w:t>
            </w:r>
          </w:p>
        </w:tc>
      </w:tr>
      <w:tr>
        <w:tc>
          <w:tcPr>
            <w:tcW w:type="dxa" w:w="1728"/>
          </w:tcPr>
          <w:p>
            <w:r>
              <w:rPr>
                <w:rFonts w:ascii="Times New Roman" w:hAnsi="Times New Roman" w:eastAsia="Times New Roman"/>
                <w:b w:val="0"/>
                <w:i w:val="0"/>
                <w:sz w:val="20"/>
              </w:rPr>
              <w:t>UC-20</w:t>
            </w:r>
          </w:p>
        </w:tc>
        <w:tc>
          <w:tcPr>
            <w:tcW w:type="dxa" w:w="1728"/>
          </w:tcPr>
          <w:p>
            <w:r>
              <w:rPr>
                <w:rFonts w:ascii="Times New Roman" w:hAnsi="Times New Roman" w:eastAsia="Times New Roman"/>
                <w:b w:val="0"/>
                <w:i w:val="0"/>
                <w:sz w:val="20"/>
              </w:rPr>
              <w:t>Mobile Access</w:t>
            </w:r>
          </w:p>
        </w:tc>
        <w:tc>
          <w:tcPr>
            <w:tcW w:type="dxa" w:w="1728"/>
          </w:tcPr>
          <w:p>
            <w:r>
              <w:rPr>
                <w:rFonts w:ascii="Times New Roman" w:hAnsi="Times New Roman" w:eastAsia="Times New Roman"/>
                <w:b w:val="0"/>
                <w:i w:val="0"/>
                <w:sz w:val="20"/>
              </w:rPr>
              <w:t>Student</w:t>
            </w:r>
          </w:p>
        </w:tc>
        <w:tc>
          <w:tcPr>
            <w:tcW w:type="dxa" w:w="1728"/>
          </w:tcPr>
          <w:p>
            <w:r>
              <w:rPr>
                <w:rFonts w:ascii="Times New Roman" w:hAnsi="Times New Roman" w:eastAsia="Times New Roman"/>
                <w:b w:val="0"/>
                <w:i w:val="0"/>
                <w:sz w:val="20"/>
              </w:rPr>
              <w:t>Use core features on mobile app</w:t>
            </w:r>
          </w:p>
        </w:tc>
        <w:tc>
          <w:tcPr>
            <w:tcW w:type="dxa" w:w="1728"/>
          </w:tcPr>
          <w:p>
            <w:r>
              <w:rPr>
                <w:rFonts w:ascii="Times New Roman" w:hAnsi="Times New Roman" w:eastAsia="Times New Roman"/>
                <w:b w:val="0"/>
                <w:i w:val="0"/>
                <w:sz w:val="20"/>
              </w:rPr>
              <w:t>13 screens via Expo tab navigation</w:t>
            </w:r>
          </w:p>
        </w:tc>
      </w:tr>
    </w:tbl>
    <w:p/>
    <w:p>
      <w:pPr>
        <w:pStyle w:val="Heading2"/>
      </w:pPr>
      <w:r>
        <w:rPr>
          <w:rFonts w:ascii="Times New Roman" w:hAnsi="Times New Roman" w:eastAsia="Times New Roman"/>
          <w:b/>
          <w:i w:val="0"/>
          <w:sz w:val="28"/>
        </w:rPr>
        <w:t>3.5 User Roles</w:t>
      </w:r>
    </w:p>
    <w:p>
      <w:pPr>
        <w:jc w:val="center"/>
      </w:pPr>
      <w:r>
        <w:rPr>
          <w:rFonts w:ascii="Times New Roman" w:hAnsi="Times New Roman" w:eastAsia="Times New Roman"/>
          <w:b/>
          <w:i w:val="0"/>
          <w:sz w:val="24"/>
        </w:rPr>
        <w:t>Table 6: 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Role</w:t>
            </w:r>
          </w:p>
        </w:tc>
        <w:tc>
          <w:tcPr>
            <w:tcW w:type="dxa" w:w="2880"/>
          </w:tcPr>
          <w:p>
            <w:r>
              <w:rPr>
                <w:rFonts w:ascii="Times New Roman" w:hAnsi="Times New Roman" w:eastAsia="Times New Roman"/>
                <w:b/>
                <w:i w:val="0"/>
                <w:sz w:val="24"/>
              </w:rPr>
              <w:t>Auth</w:t>
            </w:r>
          </w:p>
        </w:tc>
        <w:tc>
          <w:tcPr>
            <w:tcW w:type="dxa" w:w="2880"/>
          </w:tcPr>
          <w:p>
            <w:r>
              <w:rPr>
                <w:rFonts w:ascii="Times New Roman" w:hAnsi="Times New Roman" w:eastAsia="Times New Roman"/>
                <w:b/>
                <w:i w:val="0"/>
                <w:sz w:val="24"/>
              </w:rPr>
              <w:t>Capabilities</w:t>
            </w:r>
          </w:p>
        </w:tc>
      </w:tr>
      <w:tr>
        <w:tc>
          <w:tcPr>
            <w:tcW w:type="dxa" w:w="2880"/>
          </w:tcPr>
          <w:p>
            <w:r>
              <w:rPr>
                <w:rFonts w:ascii="Times New Roman" w:hAnsi="Times New Roman" w:eastAsia="Times New Roman"/>
                <w:b w:val="0"/>
                <w:i w:val="0"/>
                <w:sz w:val="20"/>
              </w:rPr>
              <w:t>Anonymous</w:t>
            </w:r>
          </w:p>
        </w:tc>
        <w:tc>
          <w:tcPr>
            <w:tcW w:type="dxa" w:w="2880"/>
          </w:tcPr>
          <w:p>
            <w:r>
              <w:rPr>
                <w:rFonts w:ascii="Times New Roman" w:hAnsi="Times New Roman" w:eastAsia="Times New Roman"/>
                <w:b w:val="0"/>
                <w:i w:val="0"/>
                <w:sz w:val="20"/>
              </w:rPr>
              <w:t>Browse public endpoints</w:t>
            </w:r>
          </w:p>
        </w:tc>
        <w:tc>
          <w:tcPr>
            <w:tcW w:type="dxa" w:w="2880"/>
          </w:tcPr>
          <w:p>
            <w:r>
              <w:rPr>
                <w:rFonts w:ascii="Times New Roman" w:hAnsi="Times New Roman" w:eastAsia="Times New Roman"/>
                <w:b w:val="0"/>
                <w:i w:val="0"/>
                <w:sz w:val="20"/>
              </w:rPr>
              <w:t>Events list, internship companies, capstone ideas, resume tools</w:t>
            </w:r>
          </w:p>
        </w:tc>
      </w:tr>
      <w:tr>
        <w:tc>
          <w:tcPr>
            <w:tcW w:type="dxa" w:w="2880"/>
          </w:tcPr>
          <w:p>
            <w:r>
              <w:rPr>
                <w:rFonts w:ascii="Times New Roman" w:hAnsi="Times New Roman" w:eastAsia="Times New Roman"/>
                <w:b w:val="0"/>
                <w:i w:val="0"/>
                <w:sz w:val="20"/>
              </w:rPr>
              <w:t>Authenticated Student</w:t>
            </w:r>
          </w:p>
        </w:tc>
        <w:tc>
          <w:tcPr>
            <w:tcW w:type="dxa" w:w="2880"/>
          </w:tcPr>
          <w:p>
            <w:r>
              <w:rPr>
                <w:rFonts w:ascii="Times New Roman" w:hAnsi="Times New Roman" w:eastAsia="Times New Roman"/>
                <w:b w:val="0"/>
                <w:i w:val="0"/>
                <w:sz w:val="20"/>
              </w:rPr>
              <w:t>JWT bearer token (24h)</w:t>
            </w:r>
          </w:p>
        </w:tc>
        <w:tc>
          <w:tcPr>
            <w:tcW w:type="dxa" w:w="2880"/>
          </w:tcPr>
          <w:p>
            <w:r>
              <w:rPr>
                <w:rFonts w:ascii="Times New Roman" w:hAnsi="Times New Roman" w:eastAsia="Times New Roman"/>
                <w:b w:val="0"/>
                <w:i w:val="0"/>
                <w:sz w:val="20"/>
              </w:rPr>
              <w:t>Schedule, history, saved data, reviews, roadmap, chat sessions</w:t>
            </w:r>
          </w:p>
        </w:tc>
      </w:tr>
      <w:tr>
        <w:tc>
          <w:tcPr>
            <w:tcW w:type="dxa" w:w="2880"/>
          </w:tcPr>
          <w:p>
            <w:r>
              <w:rPr>
                <w:rFonts w:ascii="Times New Roman" w:hAnsi="Times New Roman" w:eastAsia="Times New Roman"/>
                <w:b w:val="0"/>
                <w:i w:val="0"/>
                <w:sz w:val="20"/>
              </w:rPr>
              <w:t>Administrator</w:t>
            </w:r>
          </w:p>
        </w:tc>
        <w:tc>
          <w:tcPr>
            <w:tcW w:type="dxa" w:w="2880"/>
          </w:tcPr>
          <w:p>
            <w:r>
              <w:rPr>
                <w:rFonts w:ascii="Times New Roman" w:hAnsi="Times New Roman" w:eastAsia="Times New Roman"/>
                <w:b w:val="0"/>
                <w:i w:val="0"/>
                <w:sz w:val="20"/>
              </w:rPr>
              <w:t>Admins table or super admin ID</w:t>
            </w:r>
          </w:p>
        </w:tc>
        <w:tc>
          <w:tcPr>
            <w:tcW w:type="dxa" w:w="2880"/>
          </w:tcPr>
          <w:p>
            <w:r>
              <w:rPr>
                <w:rFonts w:ascii="Times New Roman" w:hAnsi="Times New Roman" w:eastAsia="Times New Roman"/>
                <w:b w:val="0"/>
                <w:i w:val="0"/>
                <w:sz w:val="20"/>
              </w:rPr>
              <w:t>User management, KB controls, events CRUD, capstone ideas CRUD</w:t>
            </w:r>
          </w:p>
        </w:tc>
      </w:tr>
      <w:tr>
        <w:tc>
          <w:tcPr>
            <w:tcW w:type="dxa" w:w="2880"/>
          </w:tcPr>
          <w:p>
            <w:r>
              <w:rPr>
                <w:rFonts w:ascii="Times New Roman" w:hAnsi="Times New Roman" w:eastAsia="Times New Roman"/>
                <w:b w:val="0"/>
                <w:i w:val="0"/>
                <w:sz w:val="20"/>
              </w:rPr>
              <w:t>Super Admin (101230004)</w:t>
            </w:r>
          </w:p>
        </w:tc>
        <w:tc>
          <w:tcPr>
            <w:tcW w:type="dxa" w:w="2880"/>
          </w:tcPr>
          <w:p>
            <w:r>
              <w:rPr>
                <w:rFonts w:ascii="Times New Roman" w:hAnsi="Times New Roman" w:eastAsia="Times New Roman"/>
                <w:b w:val="0"/>
                <w:i w:val="0"/>
                <w:sz w:val="20"/>
              </w:rPr>
              <w:t>Hardcoded in auth middleware</w:t>
            </w:r>
          </w:p>
        </w:tc>
        <w:tc>
          <w:tcPr>
            <w:tcW w:type="dxa" w:w="2880"/>
          </w:tcPr>
          <w:p>
            <w:r>
              <w:rPr>
                <w:rFonts w:ascii="Times New Roman" w:hAnsi="Times New Roman" w:eastAsia="Times New Roman"/>
                <w:b w:val="0"/>
                <w:i w:val="0"/>
                <w:sz w:val="20"/>
              </w:rPr>
              <w:t>Cannot be demoted; full admin privileges</w:t>
            </w:r>
          </w:p>
        </w:tc>
      </w:tr>
    </w:tbl>
    <w:p/>
    <w:p>
      <w:r>
        <w:br w:type="page"/>
      </w:r>
    </w:p>
    <w:p>
      <w:pPr>
        <w:pStyle w:val="Heading1"/>
      </w:pPr>
      <w:r>
        <w:rPr>
          <w:rFonts w:ascii="Times New Roman" w:hAnsi="Times New Roman" w:eastAsia="Times New Roman"/>
          <w:b/>
          <w:i w:val="0"/>
          <w:sz w:val="32"/>
        </w:rPr>
        <w:t>Chapter 4: System Design</w:t>
      </w:r>
    </w:p>
    <w:p>
      <w:pPr>
        <w:jc w:val="both"/>
      </w:pPr>
      <w:r>
        <w:rPr>
          <w:rFonts w:ascii="Times New Roman" w:hAnsi="Times New Roman" w:eastAsia="Times New Roman"/>
          <w:b w:val="0"/>
          <w:i w:val="0"/>
          <w:sz w:val="24"/>
        </w:rPr>
        <w:t>MuGate follows a three-tier architecture: presentation (React 19 + Expo 56), application (Express 5 TypeScript REST API), and data (SQL Server + ChromaDB). Playwright bridges the application tier to the external MU Portal for authentication and academic data scraping.</w:t>
      </w:r>
    </w:p>
    <w:p>
      <w:pPr>
        <w:pStyle w:val="Heading2"/>
      </w:pPr>
      <w:r>
        <w:rPr>
          <w:rFonts w:ascii="Times New Roman" w:hAnsi="Times New Roman" w:eastAsia="Times New Roman"/>
          <w:b/>
          <w:i w:val="0"/>
          <w:sz w:val="28"/>
        </w:rPr>
        <w:t>4.1 Architecture Overview</w:t>
      </w:r>
    </w:p>
    <w:p>
      <w:pPr>
        <w:jc w:val="center"/>
      </w:pPr>
      <w:r>
        <w:drawing>
          <wp:inline xmlns:a="http://schemas.openxmlformats.org/drawingml/2006/main" xmlns:pic="http://schemas.openxmlformats.org/drawingml/2006/picture">
            <wp:extent cx="5486400" cy="2358676"/>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486400" cy="2358676"/>
                    </a:xfrm>
                    <a:prstGeom prst="rect"/>
                  </pic:spPr>
                </pic:pic>
              </a:graphicData>
            </a:graphic>
          </wp:inline>
        </w:drawing>
      </w:r>
    </w:p>
    <w:p>
      <w:pPr>
        <w:jc w:val="center"/>
      </w:pPr>
      <w:r>
        <w:rPr>
          <w:rFonts w:ascii="Times New Roman" w:hAnsi="Times New Roman" w:eastAsia="Times New Roman"/>
          <w:b/>
          <w:i/>
          <w:sz w:val="24"/>
        </w:rPr>
        <w:t>Figure 1: MuGate three-tier system architecture (frontend, backend, mobile)</w:t>
      </w:r>
    </w:p>
    <w:p/>
    <w:p>
      <w:pPr>
        <w:jc w:val="center"/>
      </w:pPr>
      <w:r>
        <w:drawing>
          <wp:inline xmlns:a="http://schemas.openxmlformats.org/drawingml/2006/main" xmlns:pic="http://schemas.openxmlformats.org/drawingml/2006/picture">
            <wp:extent cx="5486400" cy="10851776"/>
            <wp:docPr id="2" name="Picture 2"/>
            <wp:cNvGraphicFramePr>
              <a:graphicFrameLocks noChangeAspect="1"/>
            </wp:cNvGraphicFramePr>
            <a:graphic>
              <a:graphicData uri="http://schemas.openxmlformats.org/drawingml/2006/picture">
                <pic:pic>
                  <pic:nvPicPr>
                    <pic:cNvPr id="0" name="02-use-case.png"/>
                    <pic:cNvPicPr/>
                  </pic:nvPicPr>
                  <pic:blipFill>
                    <a:blip r:embed="rId10"/>
                    <a:stretch>
                      <a:fillRect/>
                    </a:stretch>
                  </pic:blipFill>
                  <pic:spPr>
                    <a:xfrm>
                      <a:off x="0" y="0"/>
                      <a:ext cx="5486400" cy="10851776"/>
                    </a:xfrm>
                    <a:prstGeom prst="rect"/>
                  </pic:spPr>
                </pic:pic>
              </a:graphicData>
            </a:graphic>
          </wp:inline>
        </w:drawing>
      </w:r>
    </w:p>
    <w:p>
      <w:pPr>
        <w:jc w:val="center"/>
      </w:pPr>
      <w:r>
        <w:rPr>
          <w:rFonts w:ascii="Times New Roman" w:hAnsi="Times New Roman" w:eastAsia="Times New Roman"/>
          <w:b/>
          <w:i/>
          <w:sz w:val="24"/>
        </w:rPr>
        <w:t>Figure 2: Use case diagram showing student and admin interactions</w:t>
      </w:r>
    </w:p>
    <w:p/>
    <w:p>
      <w:pPr>
        <w:jc w:val="center"/>
      </w:pPr>
      <w:r>
        <w:drawing>
          <wp:inline xmlns:a="http://schemas.openxmlformats.org/drawingml/2006/main" xmlns:pic="http://schemas.openxmlformats.org/drawingml/2006/picture">
            <wp:extent cx="5486400" cy="3067812"/>
            <wp:docPr id="3" name="Picture 3"/>
            <wp:cNvGraphicFramePr>
              <a:graphicFrameLocks noChangeAspect="1"/>
            </wp:cNvGraphicFramePr>
            <a:graphic>
              <a:graphicData uri="http://schemas.openxmlformats.org/drawingml/2006/picture">
                <pic:pic>
                  <pic:nvPicPr>
                    <pic:cNvPr id="0" name="03-auth-sequence.png"/>
                    <pic:cNvPicPr/>
                  </pic:nvPicPr>
                  <pic:blipFill>
                    <a:blip r:embed="rId11"/>
                    <a:stretch>
                      <a:fillRect/>
                    </a:stretch>
                  </pic:blipFill>
                  <pic:spPr>
                    <a:xfrm>
                      <a:off x="0" y="0"/>
                      <a:ext cx="5486400" cy="3067812"/>
                    </a:xfrm>
                    <a:prstGeom prst="rect"/>
                  </pic:spPr>
                </pic:pic>
              </a:graphicData>
            </a:graphic>
          </wp:inline>
        </w:drawing>
      </w:r>
    </w:p>
    <w:p>
      <w:pPr>
        <w:jc w:val="center"/>
      </w:pPr>
      <w:r>
        <w:rPr>
          <w:rFonts w:ascii="Times New Roman" w:hAnsi="Times New Roman" w:eastAsia="Times New Roman"/>
          <w:b/>
          <w:i/>
          <w:sz w:val="24"/>
        </w:rPr>
        <w:t>Figure 3: Authentication sequence — MU Portal Playwright scrape to JWT issuance</w:t>
      </w:r>
    </w:p>
    <w:p/>
    <w:p>
      <w:pPr>
        <w:jc w:val="center"/>
      </w:pPr>
      <w:r>
        <w:drawing>
          <wp:inline xmlns:a="http://schemas.openxmlformats.org/drawingml/2006/main" xmlns:pic="http://schemas.openxmlformats.org/drawingml/2006/picture">
            <wp:extent cx="5486400" cy="2295249"/>
            <wp:docPr id="4" name="Picture 4"/>
            <wp:cNvGraphicFramePr>
              <a:graphicFrameLocks noChangeAspect="1"/>
            </wp:cNvGraphicFramePr>
            <a:graphic>
              <a:graphicData uri="http://schemas.openxmlformats.org/drawingml/2006/picture">
                <pic:pic>
                  <pic:nvPicPr>
                    <pic:cNvPr id="0" name="04-rag-sequence.png"/>
                    <pic:cNvPicPr/>
                  </pic:nvPicPr>
                  <pic:blipFill>
                    <a:blip r:embed="rId12"/>
                    <a:stretch>
                      <a:fillRect/>
                    </a:stretch>
                  </pic:blipFill>
                  <pic:spPr>
                    <a:xfrm>
                      <a:off x="0" y="0"/>
                      <a:ext cx="5486400" cy="2295249"/>
                    </a:xfrm>
                    <a:prstGeom prst="rect"/>
                  </pic:spPr>
                </pic:pic>
              </a:graphicData>
            </a:graphic>
          </wp:inline>
        </w:drawing>
      </w:r>
    </w:p>
    <w:p>
      <w:pPr>
        <w:jc w:val="center"/>
      </w:pPr>
      <w:r>
        <w:rPr>
          <w:rFonts w:ascii="Times New Roman" w:hAnsi="Times New Roman" w:eastAsia="Times New Roman"/>
          <w:b/>
          <w:i/>
          <w:sz w:val="24"/>
        </w:rPr>
        <w:t>Figure 4: RAG retrieval sequence — vector + keyword fusion with live fallback</w:t>
      </w:r>
    </w:p>
    <w:p/>
    <w:p>
      <w:pPr>
        <w:jc w:val="center"/>
      </w:pPr>
      <w:r>
        <w:drawing>
          <wp:inline xmlns:a="http://schemas.openxmlformats.org/drawingml/2006/main" xmlns:pic="http://schemas.openxmlformats.org/drawingml/2006/picture">
            <wp:extent cx="5486400" cy="7602853"/>
            <wp:docPr id="5" name="Picture 5"/>
            <wp:cNvGraphicFramePr>
              <a:graphicFrameLocks noChangeAspect="1"/>
            </wp:cNvGraphicFramePr>
            <a:graphic>
              <a:graphicData uri="http://schemas.openxmlformats.org/drawingml/2006/picture">
                <pic:pic>
                  <pic:nvPicPr>
                    <pic:cNvPr id="0" name="05-resume-activity.png"/>
                    <pic:cNvPicPr/>
                  </pic:nvPicPr>
                  <pic:blipFill>
                    <a:blip r:embed="rId13"/>
                    <a:stretch>
                      <a:fillRect/>
                    </a:stretch>
                  </pic:blipFill>
                  <pic:spPr>
                    <a:xfrm>
                      <a:off x="0" y="0"/>
                      <a:ext cx="5486400" cy="7602853"/>
                    </a:xfrm>
                    <a:prstGeom prst="rect"/>
                  </pic:spPr>
                </pic:pic>
              </a:graphicData>
            </a:graphic>
          </wp:inline>
        </w:drawing>
      </w:r>
    </w:p>
    <w:p>
      <w:pPr>
        <w:jc w:val="center"/>
      </w:pPr>
      <w:r>
        <w:rPr>
          <w:rFonts w:ascii="Times New Roman" w:hAnsi="Times New Roman" w:eastAsia="Times New Roman"/>
          <w:b/>
          <w:i/>
          <w:sz w:val="24"/>
        </w:rPr>
        <w:t>Figure 5: Resume Enhancer activity diagram (analyzer, builder, editor flows)</w:t>
      </w:r>
    </w:p>
    <w:p/>
    <w:p>
      <w:pPr>
        <w:jc w:val="center"/>
      </w:pPr>
      <w:r>
        <w:drawing>
          <wp:inline xmlns:a="http://schemas.openxmlformats.org/drawingml/2006/main" xmlns:pic="http://schemas.openxmlformats.org/drawingml/2006/picture">
            <wp:extent cx="5486400" cy="2747164"/>
            <wp:docPr id="6" name="Picture 6"/>
            <wp:cNvGraphicFramePr>
              <a:graphicFrameLocks noChangeAspect="1"/>
            </wp:cNvGraphicFramePr>
            <a:graphic>
              <a:graphicData uri="http://schemas.openxmlformats.org/drawingml/2006/picture">
                <pic:pic>
                  <pic:nvPicPr>
                    <pic:cNvPr id="0" name="06-erd.png"/>
                    <pic:cNvPicPr/>
                  </pic:nvPicPr>
                  <pic:blipFill>
                    <a:blip r:embed="rId14"/>
                    <a:stretch>
                      <a:fillRect/>
                    </a:stretch>
                  </pic:blipFill>
                  <pic:spPr>
                    <a:xfrm>
                      <a:off x="0" y="0"/>
                      <a:ext cx="5486400" cy="2747164"/>
                    </a:xfrm>
                    <a:prstGeom prst="rect"/>
                  </pic:spPr>
                </pic:pic>
              </a:graphicData>
            </a:graphic>
          </wp:inline>
        </w:drawing>
      </w:r>
    </w:p>
    <w:p>
      <w:pPr>
        <w:jc w:val="center"/>
      </w:pPr>
      <w:r>
        <w:rPr>
          <w:rFonts w:ascii="Times New Roman" w:hAnsi="Times New Roman" w:eastAsia="Times New Roman"/>
          <w:b/>
          <w:i/>
          <w:sz w:val="24"/>
        </w:rPr>
        <w:t>Figure 6: Entity-relationship diagram of the MuGate database schema</w:t>
      </w:r>
    </w:p>
    <w:p/>
    <w:p>
      <w:pPr>
        <w:jc w:val="center"/>
      </w:pPr>
      <w:r>
        <w:drawing>
          <wp:inline xmlns:a="http://schemas.openxmlformats.org/drawingml/2006/main" xmlns:pic="http://schemas.openxmlformats.org/drawingml/2006/picture">
            <wp:extent cx="5486400" cy="4226328"/>
            <wp:docPr id="7" name="Picture 7"/>
            <wp:cNvGraphicFramePr>
              <a:graphicFrameLocks noChangeAspect="1"/>
            </wp:cNvGraphicFramePr>
            <a:graphic>
              <a:graphicData uri="http://schemas.openxmlformats.org/drawingml/2006/picture">
                <pic:pic>
                  <pic:nvPicPr>
                    <pic:cNvPr id="0" name="07-dfd-level0.png"/>
                    <pic:cNvPicPr/>
                  </pic:nvPicPr>
                  <pic:blipFill>
                    <a:blip r:embed="rId15"/>
                    <a:stretch>
                      <a:fillRect/>
                    </a:stretch>
                  </pic:blipFill>
                  <pic:spPr>
                    <a:xfrm>
                      <a:off x="0" y="0"/>
                      <a:ext cx="5486400" cy="4226328"/>
                    </a:xfrm>
                    <a:prstGeom prst="rect"/>
                  </pic:spPr>
                </pic:pic>
              </a:graphicData>
            </a:graphic>
          </wp:inline>
        </w:drawing>
      </w:r>
    </w:p>
    <w:p>
      <w:pPr>
        <w:jc w:val="center"/>
      </w:pPr>
      <w:r>
        <w:rPr>
          <w:rFonts w:ascii="Times New Roman" w:hAnsi="Times New Roman" w:eastAsia="Times New Roman"/>
          <w:b/>
          <w:i/>
          <w:sz w:val="24"/>
        </w:rPr>
        <w:t>Figure 7: Data flow diagram (Level 0) for the MuGate platform</w:t>
      </w:r>
    </w:p>
    <w:p/>
    <w:p>
      <w:pPr>
        <w:jc w:val="center"/>
      </w:pPr>
      <w:r>
        <w:drawing>
          <wp:inline xmlns:a="http://schemas.openxmlformats.org/drawingml/2006/main" xmlns:pic="http://schemas.openxmlformats.org/drawingml/2006/picture">
            <wp:extent cx="5486400" cy="1137714"/>
            <wp:docPr id="8" name="Picture 8"/>
            <wp:cNvGraphicFramePr>
              <a:graphicFrameLocks noChangeAspect="1"/>
            </wp:cNvGraphicFramePr>
            <a:graphic>
              <a:graphicData uri="http://schemas.openxmlformats.org/drawingml/2006/picture">
                <pic:pic>
                  <pic:nvPicPr>
                    <pic:cNvPr id="0" name="08-deployment.png"/>
                    <pic:cNvPicPr/>
                  </pic:nvPicPr>
                  <pic:blipFill>
                    <a:blip r:embed="rId16"/>
                    <a:stretch>
                      <a:fillRect/>
                    </a:stretch>
                  </pic:blipFill>
                  <pic:spPr>
                    <a:xfrm>
                      <a:off x="0" y="0"/>
                      <a:ext cx="5486400" cy="1137714"/>
                    </a:xfrm>
                    <a:prstGeom prst="rect"/>
                  </pic:spPr>
                </pic:pic>
              </a:graphicData>
            </a:graphic>
          </wp:inline>
        </w:drawing>
      </w:r>
    </w:p>
    <w:p>
      <w:pPr>
        <w:jc w:val="center"/>
      </w:pPr>
      <w:r>
        <w:rPr>
          <w:rFonts w:ascii="Times New Roman" w:hAnsi="Times New Roman" w:eastAsia="Times New Roman"/>
          <w:b/>
          <w:i/>
          <w:sz w:val="24"/>
        </w:rPr>
        <w:t>Figure 8: Deployment architecture (no Docker — native Node.js services)</w:t>
      </w:r>
    </w:p>
    <w:p/>
    <w:p>
      <w:pPr>
        <w:jc w:val="center"/>
      </w:pPr>
      <w:r>
        <w:drawing>
          <wp:inline xmlns:a="http://schemas.openxmlformats.org/drawingml/2006/main" xmlns:pic="http://schemas.openxmlformats.org/drawingml/2006/picture">
            <wp:extent cx="5486400" cy="1276460"/>
            <wp:docPr id="9" name="Picture 9"/>
            <wp:cNvGraphicFramePr>
              <a:graphicFrameLocks noChangeAspect="1"/>
            </wp:cNvGraphicFramePr>
            <a:graphic>
              <a:graphicData uri="http://schemas.openxmlformats.org/drawingml/2006/picture">
                <pic:pic>
                  <pic:nvPicPr>
                    <pic:cNvPr id="0" name="09-component.png"/>
                    <pic:cNvPicPr/>
                  </pic:nvPicPr>
                  <pic:blipFill>
                    <a:blip r:embed="rId17"/>
                    <a:stretch>
                      <a:fillRect/>
                    </a:stretch>
                  </pic:blipFill>
                  <pic:spPr>
                    <a:xfrm>
                      <a:off x="0" y="0"/>
                      <a:ext cx="5486400" cy="1276460"/>
                    </a:xfrm>
                    <a:prstGeom prst="rect"/>
                  </pic:spPr>
                </pic:pic>
              </a:graphicData>
            </a:graphic>
          </wp:inline>
        </w:drawing>
      </w:r>
    </w:p>
    <w:p>
      <w:pPr>
        <w:jc w:val="center"/>
      </w:pPr>
      <w:r>
        <w:rPr>
          <w:rFonts w:ascii="Times New Roman" w:hAnsi="Times New Roman" w:eastAsia="Times New Roman"/>
          <w:b/>
          <w:i/>
          <w:sz w:val="24"/>
        </w:rPr>
        <w:t>Figure 9: Component diagram of backend modules</w:t>
      </w:r>
    </w:p>
    <w:p/>
    <w:p>
      <w:pPr>
        <w:jc w:val="center"/>
      </w:pPr>
      <w:r>
        <w:drawing>
          <wp:inline xmlns:a="http://schemas.openxmlformats.org/drawingml/2006/main" xmlns:pic="http://schemas.openxmlformats.org/drawingml/2006/picture">
            <wp:extent cx="5486400" cy="1918654"/>
            <wp:docPr id="10" name="Picture 10"/>
            <wp:cNvGraphicFramePr>
              <a:graphicFrameLocks noChangeAspect="1"/>
            </wp:cNvGraphicFramePr>
            <a:graphic>
              <a:graphicData uri="http://schemas.openxmlformats.org/drawingml/2006/picture">
                <pic:pic>
                  <pic:nvPicPr>
                    <pic:cNvPr id="0" name="10-gantt.png"/>
                    <pic:cNvPicPr/>
                  </pic:nvPicPr>
                  <pic:blipFill>
                    <a:blip r:embed="rId18"/>
                    <a:stretch>
                      <a:fillRect/>
                    </a:stretch>
                  </pic:blipFill>
                  <pic:spPr>
                    <a:xfrm>
                      <a:off x="0" y="0"/>
                      <a:ext cx="5486400" cy="1918654"/>
                    </a:xfrm>
                    <a:prstGeom prst="rect"/>
                  </pic:spPr>
                </pic:pic>
              </a:graphicData>
            </a:graphic>
          </wp:inline>
        </w:drawing>
      </w:r>
    </w:p>
    <w:p>
      <w:pPr>
        <w:jc w:val="center"/>
      </w:pPr>
      <w:r>
        <w:rPr>
          <w:rFonts w:ascii="Times New Roman" w:hAnsi="Times New Roman" w:eastAsia="Times New Roman"/>
          <w:b/>
          <w:i/>
          <w:sz w:val="24"/>
        </w:rPr>
        <w:t>Figure 10: Project Gantt chart for the 2025-2026 development timeline</w:t>
      </w:r>
    </w:p>
    <w:p/>
    <w:p>
      <w:pPr>
        <w:pStyle w:val="Heading2"/>
      </w:pPr>
      <w:r>
        <w:rPr>
          <w:rFonts w:ascii="Times New Roman" w:hAnsi="Times New Roman" w:eastAsia="Times New Roman"/>
          <w:b/>
          <w:i w:val="0"/>
          <w:sz w:val="28"/>
        </w:rPr>
        <w:t>4.2 Module Decomposition</w:t>
      </w:r>
    </w:p>
    <w:p>
      <w:pPr>
        <w:jc w:val="center"/>
      </w:pPr>
      <w:r>
        <w:rPr>
          <w:rFonts w:ascii="Times New Roman" w:hAnsi="Times New Roman" w:eastAsia="Times New Roman"/>
          <w:b/>
          <w:i w:val="0"/>
          <w:sz w:val="24"/>
        </w:rPr>
        <w:t>Table 7: Backend module decomposition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val="0"/>
                <w:sz w:val="24"/>
              </w:rPr>
              <w:t>Module</w:t>
            </w:r>
          </w:p>
        </w:tc>
        <w:tc>
          <w:tcPr>
            <w:tcW w:type="dxa" w:w="4320"/>
          </w:tcPr>
          <w:p>
            <w:r>
              <w:rPr>
                <w:rFonts w:ascii="Times New Roman" w:hAnsi="Times New Roman" w:eastAsia="Times New Roman"/>
                <w:b/>
                <w:i w:val="0"/>
                <w:sz w:val="24"/>
              </w:rPr>
              <w:t>Responsibility</w:t>
            </w:r>
          </w:p>
        </w:tc>
      </w:tr>
      <w:tr>
        <w:tc>
          <w:tcPr>
            <w:tcW w:type="dxa" w:w="4320"/>
          </w:tcPr>
          <w:p>
            <w:r>
              <w:rPr>
                <w:rFonts w:ascii="Times New Roman" w:hAnsi="Times New Roman" w:eastAsia="Times New Roman"/>
                <w:b w:val="0"/>
                <w:i w:val="0"/>
                <w:sz w:val="20"/>
              </w:rPr>
              <w:t>Auth Module</w:t>
            </w:r>
          </w:p>
        </w:tc>
        <w:tc>
          <w:tcPr>
            <w:tcW w:type="dxa" w:w="4320"/>
          </w:tcPr>
          <w:p>
            <w:r>
              <w:rPr>
                <w:rFonts w:ascii="Times New Roman" w:hAnsi="Times New Roman" w:eastAsia="Times New Roman"/>
                <w:b w:val="0"/>
                <w:i w:val="0"/>
                <w:sz w:val="20"/>
              </w:rPr>
              <w:t>Portal verification, JWT, admin checks, credential encryption.</w:t>
            </w:r>
          </w:p>
        </w:tc>
      </w:tr>
      <w:tr>
        <w:tc>
          <w:tcPr>
            <w:tcW w:type="dxa" w:w="4320"/>
          </w:tcPr>
          <w:p>
            <w:r>
              <w:rPr>
                <w:rFonts w:ascii="Times New Roman" w:hAnsi="Times New Roman" w:eastAsia="Times New Roman"/>
                <w:b w:val="0"/>
                <w:i w:val="0"/>
                <w:sz w:val="20"/>
              </w:rPr>
              <w:t>Scheduling Module</w:t>
            </w:r>
          </w:p>
        </w:tc>
        <w:tc>
          <w:tcPr>
            <w:tcW w:type="dxa" w:w="4320"/>
          </w:tcPr>
          <w:p>
            <w:r>
              <w:rPr>
                <w:rFonts w:ascii="Times New Roman" w:hAnsi="Times New Roman" w:eastAsia="Times New Roman"/>
                <w:b w:val="0"/>
                <w:i w:val="0"/>
                <w:sz w:val="20"/>
              </w:rPr>
              <w:t>Course sync, eligibility, backtracking generator, saved schedules.</w:t>
            </w:r>
          </w:p>
        </w:tc>
      </w:tr>
      <w:tr>
        <w:tc>
          <w:tcPr>
            <w:tcW w:type="dxa" w:w="4320"/>
          </w:tcPr>
          <w:p>
            <w:r>
              <w:rPr>
                <w:rFonts w:ascii="Times New Roman" w:hAnsi="Times New Roman" w:eastAsia="Times New Roman"/>
                <w:b w:val="0"/>
                <w:i w:val="0"/>
                <w:sz w:val="20"/>
              </w:rPr>
              <w:t>AI/Chatbot Module</w:t>
            </w:r>
          </w:p>
        </w:tc>
        <w:tc>
          <w:tcPr>
            <w:tcW w:type="dxa" w:w="4320"/>
          </w:tcPr>
          <w:p>
            <w:r>
              <w:rPr>
                <w:rFonts w:ascii="Times New Roman" w:hAnsi="Times New Roman" w:eastAsia="Times New Roman"/>
                <w:b w:val="0"/>
                <w:i w:val="0"/>
                <w:sz w:val="20"/>
              </w:rPr>
              <w:t>MuChat sessions, classifier, RAG pipeline, AI cascade.</w:t>
            </w:r>
          </w:p>
        </w:tc>
      </w:tr>
      <w:tr>
        <w:tc>
          <w:tcPr>
            <w:tcW w:type="dxa" w:w="4320"/>
          </w:tcPr>
          <w:p>
            <w:r>
              <w:rPr>
                <w:rFonts w:ascii="Times New Roman" w:hAnsi="Times New Roman" w:eastAsia="Times New Roman"/>
                <w:b w:val="0"/>
                <w:i w:val="0"/>
                <w:sz w:val="20"/>
              </w:rPr>
              <w:t>Resume Module</w:t>
            </w:r>
          </w:p>
        </w:tc>
        <w:tc>
          <w:tcPr>
            <w:tcW w:type="dxa" w:w="4320"/>
          </w:tcPr>
          <w:p>
            <w:r>
              <w:rPr>
                <w:rFonts w:ascii="Times New Roman" w:hAnsi="Times New Roman" w:eastAsia="Times New Roman"/>
                <w:b w:val="0"/>
                <w:i w:val="0"/>
                <w:sz w:val="20"/>
              </w:rPr>
              <w:t>Analyze, parse, convert, AI edit, PDF/DOCX generation.</w:t>
            </w:r>
          </w:p>
        </w:tc>
      </w:tr>
      <w:tr>
        <w:tc>
          <w:tcPr>
            <w:tcW w:type="dxa" w:w="4320"/>
          </w:tcPr>
          <w:p>
            <w:r>
              <w:rPr>
                <w:rFonts w:ascii="Times New Roman" w:hAnsi="Times New Roman" w:eastAsia="Times New Roman"/>
                <w:b w:val="0"/>
                <w:i w:val="0"/>
                <w:sz w:val="20"/>
              </w:rPr>
              <w:t>Scraper Module</w:t>
            </w:r>
          </w:p>
        </w:tc>
        <w:tc>
          <w:tcPr>
            <w:tcW w:type="dxa" w:w="4320"/>
          </w:tcPr>
          <w:p>
            <w:r>
              <w:rPr>
                <w:rFonts w:ascii="Times New Roman" w:hAnsi="Times New Roman" w:eastAsia="Times New Roman"/>
                <w:b w:val="0"/>
                <w:i w:val="0"/>
                <w:sz w:val="20"/>
              </w:rPr>
              <w:t>Portal scraper, university crawler, event scraper, CRON jobs.</w:t>
            </w:r>
          </w:p>
        </w:tc>
      </w:tr>
      <w:tr>
        <w:tc>
          <w:tcPr>
            <w:tcW w:type="dxa" w:w="4320"/>
          </w:tcPr>
          <w:p>
            <w:r>
              <w:rPr>
                <w:rFonts w:ascii="Times New Roman" w:hAnsi="Times New Roman" w:eastAsia="Times New Roman"/>
                <w:b w:val="0"/>
                <w:i w:val="0"/>
                <w:sz w:val="20"/>
              </w:rPr>
              <w:t>Internships Module</w:t>
            </w:r>
          </w:p>
        </w:tc>
        <w:tc>
          <w:tcPr>
            <w:tcW w:type="dxa" w:w="4320"/>
          </w:tcPr>
          <w:p>
            <w:r>
              <w:rPr>
                <w:rFonts w:ascii="Times New Roman" w:hAnsi="Times New Roman" w:eastAsia="Times New Roman"/>
                <w:b w:val="0"/>
                <w:i w:val="0"/>
                <w:sz w:val="20"/>
              </w:rPr>
              <w:t>Company CRUD, 3D assets, review system.</w:t>
            </w:r>
          </w:p>
        </w:tc>
      </w:tr>
      <w:tr>
        <w:tc>
          <w:tcPr>
            <w:tcW w:type="dxa" w:w="4320"/>
          </w:tcPr>
          <w:p>
            <w:r>
              <w:rPr>
                <w:rFonts w:ascii="Times New Roman" w:hAnsi="Times New Roman" w:eastAsia="Times New Roman"/>
                <w:b w:val="0"/>
                <w:i w:val="0"/>
                <w:sz w:val="20"/>
              </w:rPr>
              <w:t>Capstone Module</w:t>
            </w:r>
          </w:p>
        </w:tc>
        <w:tc>
          <w:tcPr>
            <w:tcW w:type="dxa" w:w="4320"/>
          </w:tcPr>
          <w:p>
            <w:r>
              <w:rPr>
                <w:rFonts w:ascii="Times New Roman" w:hAnsi="Times New Roman" w:eastAsia="Times New Roman"/>
                <w:b w:val="0"/>
                <w:i w:val="0"/>
                <w:sz w:val="20"/>
              </w:rPr>
              <w:t>Partners, ideas, soft-delete, AI advisor.</w:t>
            </w:r>
          </w:p>
        </w:tc>
      </w:tr>
      <w:tr>
        <w:tc>
          <w:tcPr>
            <w:tcW w:type="dxa" w:w="4320"/>
          </w:tcPr>
          <w:p>
            <w:r>
              <w:rPr>
                <w:rFonts w:ascii="Times New Roman" w:hAnsi="Times New Roman" w:eastAsia="Times New Roman"/>
                <w:b w:val="0"/>
                <w:i w:val="0"/>
                <w:sz w:val="20"/>
              </w:rPr>
              <w:t>Events Module</w:t>
            </w:r>
          </w:p>
        </w:tc>
        <w:tc>
          <w:tcPr>
            <w:tcW w:type="dxa" w:w="4320"/>
          </w:tcPr>
          <w:p>
            <w:r>
              <w:rPr>
                <w:rFonts w:ascii="Times New Roman" w:hAnsi="Times New Roman" w:eastAsia="Times New Roman"/>
                <w:b w:val="0"/>
                <w:i w:val="0"/>
                <w:sz w:val="20"/>
              </w:rPr>
              <w:t>Scraped + manual events with categories.</w:t>
            </w:r>
          </w:p>
        </w:tc>
      </w:tr>
      <w:tr>
        <w:tc>
          <w:tcPr>
            <w:tcW w:type="dxa" w:w="4320"/>
          </w:tcPr>
          <w:p>
            <w:r>
              <w:rPr>
                <w:rFonts w:ascii="Times New Roman" w:hAnsi="Times New Roman" w:eastAsia="Times New Roman"/>
                <w:b w:val="0"/>
                <w:i w:val="0"/>
                <w:sz w:val="20"/>
              </w:rPr>
              <w:t>Roadmap Module</w:t>
            </w:r>
          </w:p>
        </w:tc>
        <w:tc>
          <w:tcPr>
            <w:tcW w:type="dxa" w:w="4320"/>
          </w:tcPr>
          <w:p>
            <w:r>
              <w:rPr>
                <w:rFonts w:ascii="Times New Roman" w:hAnsi="Times New Roman" w:eastAsia="Times New Roman"/>
                <w:b w:val="0"/>
                <w:i w:val="0"/>
                <w:sz w:val="20"/>
              </w:rPr>
              <w:t>Default CS curriculum + user overrides.</w:t>
            </w:r>
          </w:p>
        </w:tc>
      </w:tr>
      <w:tr>
        <w:tc>
          <w:tcPr>
            <w:tcW w:type="dxa" w:w="4320"/>
          </w:tcPr>
          <w:p>
            <w:r>
              <w:rPr>
                <w:rFonts w:ascii="Times New Roman" w:hAnsi="Times New Roman" w:eastAsia="Times New Roman"/>
                <w:b w:val="0"/>
                <w:i w:val="0"/>
                <w:sz w:val="20"/>
              </w:rPr>
              <w:t>Admin Module</w:t>
            </w:r>
          </w:p>
        </w:tc>
        <w:tc>
          <w:tcPr>
            <w:tcW w:type="dxa" w:w="4320"/>
          </w:tcPr>
          <w:p>
            <w:r>
              <w:rPr>
                <w:rFonts w:ascii="Times New Roman" w:hAnsi="Times New Roman" w:eastAsia="Times New Roman"/>
                <w:b w:val="0"/>
                <w:i w:val="0"/>
                <w:sz w:val="20"/>
              </w:rPr>
              <w:t>User/admin management, KB controls.</w:t>
            </w:r>
          </w:p>
        </w:tc>
      </w:tr>
    </w:tbl>
    <w:p/>
    <w:p>
      <w:pPr>
        <w:pStyle w:val="Heading2"/>
      </w:pPr>
      <w:r>
        <w:rPr>
          <w:rFonts w:ascii="Times New Roman" w:hAnsi="Times New Roman" w:eastAsia="Times New Roman"/>
          <w:b/>
          <w:i w:val="0"/>
          <w:sz w:val="28"/>
        </w:rPr>
        <w:t>4.3 Frontend Routes</w:t>
      </w:r>
    </w:p>
    <w:p>
      <w:pPr>
        <w:jc w:val="center"/>
      </w:pPr>
      <w:r>
        <w:rPr>
          <w:rFonts w:ascii="Times New Roman" w:hAnsi="Times New Roman" w:eastAsia="Times New Roman"/>
          <w:b/>
          <w:i w:val="0"/>
          <w:sz w:val="24"/>
        </w:rPr>
        <w:t>Table 8: Frontend route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Path</w:t>
            </w:r>
          </w:p>
        </w:tc>
        <w:tc>
          <w:tcPr>
            <w:tcW w:type="dxa" w:w="2880"/>
          </w:tcPr>
          <w:p>
            <w:r>
              <w:rPr>
                <w:rFonts w:ascii="Times New Roman" w:hAnsi="Times New Roman" w:eastAsia="Times New Roman"/>
                <w:b/>
                <w:i w:val="0"/>
                <w:sz w:val="24"/>
              </w:rPr>
              <w:t>Component</w:t>
            </w:r>
          </w:p>
        </w:tc>
        <w:tc>
          <w:tcPr>
            <w:tcW w:type="dxa" w:w="2880"/>
          </w:tcPr>
          <w:p>
            <w:r>
              <w:rPr>
                <w:rFonts w:ascii="Times New Roman" w:hAnsi="Times New Roman" w:eastAsia="Times New Roman"/>
                <w:b/>
                <w:i w:val="0"/>
                <w:sz w:val="24"/>
              </w:rPr>
              <w:t>Description</w:t>
            </w:r>
          </w:p>
        </w:tc>
      </w:tr>
      <w:tr>
        <w:tc>
          <w:tcPr>
            <w:tcW w:type="dxa" w:w="2880"/>
          </w:tcPr>
          <w:p>
            <w:r>
              <w:rPr>
                <w:rFonts w:ascii="Times New Roman" w:hAnsi="Times New Roman" w:eastAsia="Times New Roman"/>
                <w:b w:val="0"/>
                <w:i w:val="0"/>
                <w:sz w:val="20"/>
              </w:rPr>
              <w:t>/</w:t>
            </w:r>
          </w:p>
        </w:tc>
        <w:tc>
          <w:tcPr>
            <w:tcW w:type="dxa" w:w="2880"/>
          </w:tcPr>
          <w:p>
            <w:r>
              <w:rPr>
                <w:rFonts w:ascii="Times New Roman" w:hAnsi="Times New Roman" w:eastAsia="Times New Roman"/>
                <w:b w:val="0"/>
                <w:i w:val="0"/>
                <w:sz w:val="20"/>
              </w:rPr>
              <w:t>Home</w:t>
            </w:r>
          </w:p>
        </w:tc>
        <w:tc>
          <w:tcPr>
            <w:tcW w:type="dxa" w:w="2880"/>
          </w:tcPr>
          <w:p>
            <w:r>
              <w:rPr>
                <w:rFonts w:ascii="Times New Roman" w:hAnsi="Times New Roman" w:eastAsia="Times New Roman"/>
                <w:b w:val="0"/>
                <w:i w:val="0"/>
                <w:sz w:val="20"/>
              </w:rPr>
              <w:t>Landing page with MU portal login and feature showcases</w:t>
            </w:r>
          </w:p>
        </w:tc>
      </w:tr>
      <w:tr>
        <w:tc>
          <w:tcPr>
            <w:tcW w:type="dxa" w:w="2880"/>
          </w:tcPr>
          <w:p>
            <w:r>
              <w:rPr>
                <w:rFonts w:ascii="Times New Roman" w:hAnsi="Times New Roman" w:eastAsia="Times New Roman"/>
                <w:b w:val="0"/>
                <w:i w:val="0"/>
                <w:sz w:val="20"/>
              </w:rPr>
              <w:t>/chatbot</w:t>
            </w:r>
          </w:p>
        </w:tc>
        <w:tc>
          <w:tcPr>
            <w:tcW w:type="dxa" w:w="2880"/>
          </w:tcPr>
          <w:p>
            <w:r>
              <w:rPr>
                <w:rFonts w:ascii="Times New Roman" w:hAnsi="Times New Roman" w:eastAsia="Times New Roman"/>
                <w:b w:val="0"/>
                <w:i w:val="0"/>
                <w:sz w:val="20"/>
              </w:rPr>
              <w:t>Chatbot</w:t>
            </w:r>
          </w:p>
        </w:tc>
        <w:tc>
          <w:tcPr>
            <w:tcW w:type="dxa" w:w="2880"/>
          </w:tcPr>
          <w:p>
            <w:r>
              <w:rPr>
                <w:rFonts w:ascii="Times New Roman" w:hAnsi="Times New Roman" w:eastAsia="Times New Roman"/>
                <w:b w:val="0"/>
                <w:i w:val="0"/>
                <w:sz w:val="20"/>
              </w:rPr>
              <w:t>MuChat AI assistant with RAG and file upload</w:t>
            </w:r>
          </w:p>
        </w:tc>
      </w:tr>
      <w:tr>
        <w:tc>
          <w:tcPr>
            <w:tcW w:type="dxa" w:w="2880"/>
          </w:tcPr>
          <w:p>
            <w:r>
              <w:rPr>
                <w:rFonts w:ascii="Times New Roman" w:hAnsi="Times New Roman" w:eastAsia="Times New Roman"/>
                <w:b w:val="0"/>
                <w:i w:val="0"/>
                <w:sz w:val="20"/>
              </w:rPr>
              <w:t>/internships</w:t>
            </w:r>
          </w:p>
        </w:tc>
        <w:tc>
          <w:tcPr>
            <w:tcW w:type="dxa" w:w="2880"/>
          </w:tcPr>
          <w:p>
            <w:r>
              <w:rPr>
                <w:rFonts w:ascii="Times New Roman" w:hAnsi="Times New Roman" w:eastAsia="Times New Roman"/>
                <w:b w:val="0"/>
                <w:i w:val="0"/>
                <w:sz w:val="20"/>
              </w:rPr>
              <w:t>InternshipList</w:t>
            </w:r>
          </w:p>
        </w:tc>
        <w:tc>
          <w:tcPr>
            <w:tcW w:type="dxa" w:w="2880"/>
          </w:tcPr>
          <w:p>
            <w:r>
              <w:rPr>
                <w:rFonts w:ascii="Times New Roman" w:hAnsi="Times New Roman" w:eastAsia="Times New Roman"/>
                <w:b w:val="0"/>
                <w:i w:val="0"/>
                <w:sz w:val="20"/>
              </w:rPr>
              <w:t>3D company carousel with reviews</w:t>
            </w:r>
          </w:p>
        </w:tc>
      </w:tr>
      <w:tr>
        <w:tc>
          <w:tcPr>
            <w:tcW w:type="dxa" w:w="2880"/>
          </w:tcPr>
          <w:p>
            <w:r>
              <w:rPr>
                <w:rFonts w:ascii="Times New Roman" w:hAnsi="Times New Roman" w:eastAsia="Times New Roman"/>
                <w:b w:val="0"/>
                <w:i w:val="0"/>
                <w:sz w:val="20"/>
              </w:rPr>
              <w:t>/schedule</w:t>
            </w:r>
          </w:p>
        </w:tc>
        <w:tc>
          <w:tcPr>
            <w:tcW w:type="dxa" w:w="2880"/>
          </w:tcPr>
          <w:p>
            <w:r>
              <w:rPr>
                <w:rFonts w:ascii="Times New Roman" w:hAnsi="Times New Roman" w:eastAsia="Times New Roman"/>
                <w:b w:val="0"/>
                <w:i w:val="0"/>
                <w:sz w:val="20"/>
              </w:rPr>
              <w:t>Schedule</w:t>
            </w:r>
          </w:p>
        </w:tc>
        <w:tc>
          <w:tcPr>
            <w:tcW w:type="dxa" w:w="2880"/>
          </w:tcPr>
          <w:p>
            <w:r>
              <w:rPr>
                <w:rFonts w:ascii="Times New Roman" w:hAnsi="Times New Roman" w:eastAsia="Times New Roman"/>
                <w:b w:val="0"/>
                <w:i w:val="0"/>
                <w:sz w:val="20"/>
              </w:rPr>
              <w:t>Smart schedule generator and saved schedules</w:t>
            </w:r>
          </w:p>
        </w:tc>
      </w:tr>
      <w:tr>
        <w:tc>
          <w:tcPr>
            <w:tcW w:type="dxa" w:w="2880"/>
          </w:tcPr>
          <w:p>
            <w:r>
              <w:rPr>
                <w:rFonts w:ascii="Times New Roman" w:hAnsi="Times New Roman" w:eastAsia="Times New Roman"/>
                <w:b w:val="0"/>
                <w:i w:val="0"/>
                <w:sz w:val="20"/>
              </w:rPr>
              <w:t>/resume-enhancer</w:t>
            </w:r>
          </w:p>
        </w:tc>
        <w:tc>
          <w:tcPr>
            <w:tcW w:type="dxa" w:w="2880"/>
          </w:tcPr>
          <w:p>
            <w:r>
              <w:rPr>
                <w:rFonts w:ascii="Times New Roman" w:hAnsi="Times New Roman" w:eastAsia="Times New Roman"/>
                <w:b w:val="0"/>
                <w:i w:val="0"/>
                <w:sz w:val="20"/>
              </w:rPr>
              <w:t>ResumeEnhancer</w:t>
            </w:r>
          </w:p>
        </w:tc>
        <w:tc>
          <w:tcPr>
            <w:tcW w:type="dxa" w:w="2880"/>
          </w:tcPr>
          <w:p>
            <w:r>
              <w:rPr>
                <w:rFonts w:ascii="Times New Roman" w:hAnsi="Times New Roman" w:eastAsia="Times New Roman"/>
                <w:b w:val="0"/>
                <w:i w:val="0"/>
                <w:sz w:val="20"/>
              </w:rPr>
              <w:t>CV analyzer, builder, and live editor</w:t>
            </w:r>
          </w:p>
        </w:tc>
      </w:tr>
      <w:tr>
        <w:tc>
          <w:tcPr>
            <w:tcW w:type="dxa" w:w="2880"/>
          </w:tcPr>
          <w:p>
            <w:r>
              <w:rPr>
                <w:rFonts w:ascii="Times New Roman" w:hAnsi="Times New Roman" w:eastAsia="Times New Roman"/>
                <w:b w:val="0"/>
                <w:i w:val="0"/>
                <w:sz w:val="20"/>
              </w:rPr>
              <w:t>/capstone</w:t>
            </w:r>
          </w:p>
        </w:tc>
        <w:tc>
          <w:tcPr>
            <w:tcW w:type="dxa" w:w="2880"/>
          </w:tcPr>
          <w:p>
            <w:r>
              <w:rPr>
                <w:rFonts w:ascii="Times New Roman" w:hAnsi="Times New Roman" w:eastAsia="Times New Roman"/>
                <w:b w:val="0"/>
                <w:i w:val="0"/>
                <w:sz w:val="20"/>
              </w:rPr>
              <w:t>Capstone</w:t>
            </w:r>
          </w:p>
        </w:tc>
        <w:tc>
          <w:tcPr>
            <w:tcW w:type="dxa" w:w="2880"/>
          </w:tcPr>
          <w:p>
            <w:r>
              <w:rPr>
                <w:rFonts w:ascii="Times New Roman" w:hAnsi="Times New Roman" w:eastAsia="Times New Roman"/>
                <w:b w:val="0"/>
                <w:i w:val="0"/>
                <w:sz w:val="20"/>
              </w:rPr>
              <w:t>Partner finder, ideas database, AI advisor</w:t>
            </w:r>
          </w:p>
        </w:tc>
      </w:tr>
      <w:tr>
        <w:tc>
          <w:tcPr>
            <w:tcW w:type="dxa" w:w="2880"/>
          </w:tcPr>
          <w:p>
            <w:r>
              <w:rPr>
                <w:rFonts w:ascii="Times New Roman" w:hAnsi="Times New Roman" w:eastAsia="Times New Roman"/>
                <w:b w:val="0"/>
                <w:i w:val="0"/>
                <w:sz w:val="20"/>
              </w:rPr>
              <w:t>/events</w:t>
            </w:r>
          </w:p>
        </w:tc>
        <w:tc>
          <w:tcPr>
            <w:tcW w:type="dxa" w:w="2880"/>
          </w:tcPr>
          <w:p>
            <w:r>
              <w:rPr>
                <w:rFonts w:ascii="Times New Roman" w:hAnsi="Times New Roman" w:eastAsia="Times New Roman"/>
                <w:b w:val="0"/>
                <w:i w:val="0"/>
                <w:sz w:val="20"/>
              </w:rPr>
              <w:t>Events</w:t>
            </w:r>
          </w:p>
        </w:tc>
        <w:tc>
          <w:tcPr>
            <w:tcW w:type="dxa" w:w="2880"/>
          </w:tcPr>
          <w:p>
            <w:r>
              <w:rPr>
                <w:rFonts w:ascii="Times New Roman" w:hAnsi="Times New Roman" w:eastAsia="Times New Roman"/>
                <w:b w:val="0"/>
                <w:i w:val="0"/>
                <w:sz w:val="20"/>
              </w:rPr>
              <w:t>Campus and academic events hub</w:t>
            </w:r>
          </w:p>
        </w:tc>
      </w:tr>
      <w:tr>
        <w:tc>
          <w:tcPr>
            <w:tcW w:type="dxa" w:w="2880"/>
          </w:tcPr>
          <w:p>
            <w:r>
              <w:rPr>
                <w:rFonts w:ascii="Times New Roman" w:hAnsi="Times New Roman" w:eastAsia="Times New Roman"/>
                <w:b w:val="0"/>
                <w:i w:val="0"/>
                <w:sz w:val="20"/>
              </w:rPr>
              <w:t>/roadmap</w:t>
            </w:r>
          </w:p>
        </w:tc>
        <w:tc>
          <w:tcPr>
            <w:tcW w:type="dxa" w:w="2880"/>
          </w:tcPr>
          <w:p>
            <w:r>
              <w:rPr>
                <w:rFonts w:ascii="Times New Roman" w:hAnsi="Times New Roman" w:eastAsia="Times New Roman"/>
                <w:b w:val="0"/>
                <w:i w:val="0"/>
                <w:sz w:val="20"/>
              </w:rPr>
              <w:t>RoadMap</w:t>
            </w:r>
          </w:p>
        </w:tc>
        <w:tc>
          <w:tcPr>
            <w:tcW w:type="dxa" w:w="2880"/>
          </w:tcPr>
          <w:p>
            <w:r>
              <w:rPr>
                <w:rFonts w:ascii="Times New Roman" w:hAnsi="Times New Roman" w:eastAsia="Times New Roman"/>
                <w:b w:val="0"/>
                <w:i w:val="0"/>
                <w:sz w:val="20"/>
              </w:rPr>
              <w:t>Drag-and-drop CS degree planner</w:t>
            </w:r>
          </w:p>
        </w:tc>
      </w:tr>
      <w:tr>
        <w:tc>
          <w:tcPr>
            <w:tcW w:type="dxa" w:w="2880"/>
          </w:tcPr>
          <w:p>
            <w:r>
              <w:rPr>
                <w:rFonts w:ascii="Times New Roman" w:hAnsi="Times New Roman" w:eastAsia="Times New Roman"/>
                <w:b w:val="0"/>
                <w:i w:val="0"/>
                <w:sz w:val="20"/>
              </w:rPr>
              <w:t>/about</w:t>
            </w:r>
          </w:p>
        </w:tc>
        <w:tc>
          <w:tcPr>
            <w:tcW w:type="dxa" w:w="2880"/>
          </w:tcPr>
          <w:p>
            <w:r>
              <w:rPr>
                <w:rFonts w:ascii="Times New Roman" w:hAnsi="Times New Roman" w:eastAsia="Times New Roman"/>
                <w:b w:val="0"/>
                <w:i w:val="0"/>
                <w:sz w:val="20"/>
              </w:rPr>
              <w:t>About</w:t>
            </w:r>
          </w:p>
        </w:tc>
        <w:tc>
          <w:tcPr>
            <w:tcW w:type="dxa" w:w="2880"/>
          </w:tcPr>
          <w:p>
            <w:r>
              <w:rPr>
                <w:rFonts w:ascii="Times New Roman" w:hAnsi="Times New Roman" w:eastAsia="Times New Roman"/>
                <w:b w:val="0"/>
                <w:i w:val="0"/>
                <w:sz w:val="20"/>
              </w:rPr>
              <w:t>Project credits and team information</w:t>
            </w:r>
          </w:p>
        </w:tc>
      </w:tr>
      <w:tr>
        <w:tc>
          <w:tcPr>
            <w:tcW w:type="dxa" w:w="2880"/>
          </w:tcPr>
          <w:p>
            <w:r>
              <w:rPr>
                <w:rFonts w:ascii="Times New Roman" w:hAnsi="Times New Roman" w:eastAsia="Times New Roman"/>
                <w:b w:val="0"/>
                <w:i w:val="0"/>
                <w:sz w:val="20"/>
              </w:rPr>
              <w:t>/admin-control</w:t>
            </w:r>
          </w:p>
        </w:tc>
        <w:tc>
          <w:tcPr>
            <w:tcW w:type="dxa" w:w="2880"/>
          </w:tcPr>
          <w:p>
            <w:r>
              <w:rPr>
                <w:rFonts w:ascii="Times New Roman" w:hAnsi="Times New Roman" w:eastAsia="Times New Roman"/>
                <w:b w:val="0"/>
                <w:i w:val="0"/>
                <w:sz w:val="20"/>
              </w:rPr>
              <w:t>AdminControl</w:t>
            </w:r>
          </w:p>
        </w:tc>
        <w:tc>
          <w:tcPr>
            <w:tcW w:type="dxa" w:w="2880"/>
          </w:tcPr>
          <w:p>
            <w:r>
              <w:rPr>
                <w:rFonts w:ascii="Times New Roman" w:hAnsi="Times New Roman" w:eastAsia="Times New Roman"/>
                <w:b w:val="0"/>
                <w:i w:val="0"/>
                <w:sz w:val="20"/>
              </w:rPr>
              <w:t>Admin management and KB controls</w:t>
            </w:r>
          </w:p>
        </w:tc>
      </w:tr>
      <w:tr>
        <w:tc>
          <w:tcPr>
            <w:tcW w:type="dxa" w:w="2880"/>
          </w:tcPr>
          <w:p>
            <w:r>
              <w:rPr>
                <w:rFonts w:ascii="Times New Roman" w:hAnsi="Times New Roman" w:eastAsia="Times New Roman"/>
                <w:b w:val="0"/>
                <w:i w:val="0"/>
                <w:sz w:val="20"/>
              </w:rPr>
              <w:t>/profile</w:t>
            </w:r>
          </w:p>
        </w:tc>
        <w:tc>
          <w:tcPr>
            <w:tcW w:type="dxa" w:w="2880"/>
          </w:tcPr>
          <w:p>
            <w:r>
              <w:rPr>
                <w:rFonts w:ascii="Times New Roman" w:hAnsi="Times New Roman" w:eastAsia="Times New Roman"/>
                <w:b w:val="0"/>
                <w:i w:val="0"/>
                <w:sz w:val="20"/>
              </w:rPr>
              <w:t>Profile</w:t>
            </w:r>
          </w:p>
        </w:tc>
        <w:tc>
          <w:tcPr>
            <w:tcW w:type="dxa" w:w="2880"/>
          </w:tcPr>
          <w:p>
            <w:r>
              <w:rPr>
                <w:rFonts w:ascii="Times New Roman" w:hAnsi="Times New Roman" w:eastAsia="Times New Roman"/>
                <w:b w:val="0"/>
                <w:i w:val="0"/>
                <w:sz w:val="20"/>
              </w:rPr>
              <w:t>User profile and session management</w:t>
            </w:r>
          </w:p>
        </w:tc>
      </w:tr>
    </w:tbl>
    <w:p/>
    <w:p>
      <w:pPr>
        <w:pStyle w:val="Heading2"/>
      </w:pPr>
      <w:r>
        <w:rPr>
          <w:rFonts w:ascii="Times New Roman" w:hAnsi="Times New Roman" w:eastAsia="Times New Roman"/>
          <w:b/>
          <w:i w:val="0"/>
          <w:sz w:val="28"/>
        </w:rPr>
        <w:t>4.4 Mobile Architecture</w:t>
      </w:r>
    </w:p>
    <w:p>
      <w:pPr>
        <w:jc w:val="center"/>
      </w:pPr>
      <w:r>
        <w:rPr>
          <w:rFonts w:ascii="Times New Roman" w:hAnsi="Times New Roman" w:eastAsia="Times New Roman"/>
          <w:b/>
          <w:i w:val="0"/>
          <w:sz w:val="24"/>
        </w:rPr>
        <w:t>Table 9: Mobile screen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Screen</w:t>
            </w:r>
          </w:p>
        </w:tc>
        <w:tc>
          <w:tcPr>
            <w:tcW w:type="dxa" w:w="2880"/>
          </w:tcPr>
          <w:p>
            <w:r>
              <w:rPr>
                <w:rFonts w:ascii="Times New Roman" w:hAnsi="Times New Roman" w:eastAsia="Times New Roman"/>
                <w:b/>
                <w:i w:val="0"/>
                <w:sz w:val="24"/>
              </w:rPr>
              <w:t>Directory</w:t>
            </w:r>
          </w:p>
        </w:tc>
        <w:tc>
          <w:tcPr>
            <w:tcW w:type="dxa" w:w="2880"/>
          </w:tcPr>
          <w:p>
            <w:r>
              <w:rPr>
                <w:rFonts w:ascii="Times New Roman" w:hAnsi="Times New Roman" w:eastAsia="Times New Roman"/>
                <w:b/>
                <w:i w:val="0"/>
                <w:sz w:val="24"/>
              </w:rPr>
              <w:t>Description</w:t>
            </w:r>
          </w:p>
        </w:tc>
      </w:tr>
      <w:tr>
        <w:tc>
          <w:tcPr>
            <w:tcW w:type="dxa" w:w="2880"/>
          </w:tcPr>
          <w:p>
            <w:r>
              <w:rPr>
                <w:rFonts w:ascii="Times New Roman" w:hAnsi="Times New Roman" w:eastAsia="Times New Roman"/>
                <w:b w:val="0"/>
                <w:i w:val="0"/>
                <w:sz w:val="20"/>
              </w:rPr>
              <w:t>LoginScreen</w:t>
            </w:r>
          </w:p>
        </w:tc>
        <w:tc>
          <w:tcPr>
            <w:tcW w:type="dxa" w:w="2880"/>
          </w:tcPr>
          <w:p>
            <w:r>
              <w:rPr>
                <w:rFonts w:ascii="Times New Roman" w:hAnsi="Times New Roman" w:eastAsia="Times New Roman"/>
                <w:b w:val="0"/>
                <w:i w:val="0"/>
                <w:sz w:val="20"/>
              </w:rPr>
              <w:t>auth/</w:t>
            </w:r>
          </w:p>
        </w:tc>
        <w:tc>
          <w:tcPr>
            <w:tcW w:type="dxa" w:w="2880"/>
          </w:tcPr>
          <w:p>
            <w:r>
              <w:rPr>
                <w:rFonts w:ascii="Times New Roman" w:hAnsi="Times New Roman" w:eastAsia="Times New Roman"/>
                <w:b w:val="0"/>
                <w:i w:val="0"/>
                <w:sz w:val="20"/>
              </w:rPr>
              <w:t>Root stack modal — MU portal login</w:t>
            </w:r>
          </w:p>
        </w:tc>
      </w:tr>
      <w:tr>
        <w:tc>
          <w:tcPr>
            <w:tcW w:type="dxa" w:w="2880"/>
          </w:tcPr>
          <w:p>
            <w:r>
              <w:rPr>
                <w:rFonts w:ascii="Times New Roman" w:hAnsi="Times New Roman" w:eastAsia="Times New Roman"/>
                <w:b w:val="0"/>
                <w:i w:val="0"/>
                <w:sz w:val="20"/>
              </w:rPr>
              <w:t>HomeScreen</w:t>
            </w:r>
          </w:p>
        </w:tc>
        <w:tc>
          <w:tcPr>
            <w:tcW w:type="dxa" w:w="2880"/>
          </w:tcPr>
          <w:p>
            <w:r>
              <w:rPr>
                <w:rFonts w:ascii="Times New Roman" w:hAnsi="Times New Roman" w:eastAsia="Times New Roman"/>
                <w:b w:val="0"/>
                <w:i w:val="0"/>
                <w:sz w:val="20"/>
              </w:rPr>
              <w:t>home/</w:t>
            </w:r>
          </w:p>
        </w:tc>
        <w:tc>
          <w:tcPr>
            <w:tcW w:type="dxa" w:w="2880"/>
          </w:tcPr>
          <w:p>
            <w:r>
              <w:rPr>
                <w:rFonts w:ascii="Times New Roman" w:hAnsi="Times New Roman" w:eastAsia="Times New Roman"/>
                <w:b w:val="0"/>
                <w:i w:val="0"/>
                <w:sz w:val="20"/>
              </w:rPr>
              <w:t>Home tab main screen</w:t>
            </w:r>
          </w:p>
        </w:tc>
      </w:tr>
      <w:tr>
        <w:tc>
          <w:tcPr>
            <w:tcW w:type="dxa" w:w="2880"/>
          </w:tcPr>
          <w:p>
            <w:r>
              <w:rPr>
                <w:rFonts w:ascii="Times New Roman" w:hAnsi="Times New Roman" w:eastAsia="Times New Roman"/>
                <w:b w:val="0"/>
                <w:i w:val="0"/>
                <w:sz w:val="20"/>
              </w:rPr>
              <w:t>ChatScreen</w:t>
            </w:r>
          </w:p>
        </w:tc>
        <w:tc>
          <w:tcPr>
            <w:tcW w:type="dxa" w:w="2880"/>
          </w:tcPr>
          <w:p>
            <w:r>
              <w:rPr>
                <w:rFonts w:ascii="Times New Roman" w:hAnsi="Times New Roman" w:eastAsia="Times New Roman"/>
                <w:b w:val="0"/>
                <w:i w:val="0"/>
                <w:sz w:val="20"/>
              </w:rPr>
              <w:t>chat/</w:t>
            </w:r>
          </w:p>
        </w:tc>
        <w:tc>
          <w:tcPr>
            <w:tcW w:type="dxa" w:w="2880"/>
          </w:tcPr>
          <w:p>
            <w:r>
              <w:rPr>
                <w:rFonts w:ascii="Times New Roman" w:hAnsi="Times New Roman" w:eastAsia="Times New Roman"/>
                <w:b w:val="0"/>
                <w:i w:val="0"/>
                <w:sz w:val="20"/>
              </w:rPr>
              <w:t>MuChat tab</w:t>
            </w:r>
          </w:p>
        </w:tc>
      </w:tr>
      <w:tr>
        <w:tc>
          <w:tcPr>
            <w:tcW w:type="dxa" w:w="2880"/>
          </w:tcPr>
          <w:p>
            <w:r>
              <w:rPr>
                <w:rFonts w:ascii="Times New Roman" w:hAnsi="Times New Roman" w:eastAsia="Times New Roman"/>
                <w:b w:val="0"/>
                <w:i w:val="0"/>
                <w:sz w:val="20"/>
              </w:rPr>
              <w:t>ToolsHubScreen</w:t>
            </w:r>
          </w:p>
        </w:tc>
        <w:tc>
          <w:tcPr>
            <w:tcW w:type="dxa" w:w="2880"/>
          </w:tcPr>
          <w:p>
            <w:r>
              <w:rPr>
                <w:rFonts w:ascii="Times New Roman" w:hAnsi="Times New Roman" w:eastAsia="Times New Roman"/>
                <w:b w:val="0"/>
                <w:i w:val="0"/>
                <w:sz w:val="20"/>
              </w:rPr>
              <w:t>tools/</w:t>
            </w:r>
          </w:p>
        </w:tc>
        <w:tc>
          <w:tcPr>
            <w:tcW w:type="dxa" w:w="2880"/>
          </w:tcPr>
          <w:p>
            <w:r>
              <w:rPr>
                <w:rFonts w:ascii="Times New Roman" w:hAnsi="Times New Roman" w:eastAsia="Times New Roman"/>
                <w:b w:val="0"/>
                <w:i w:val="0"/>
                <w:sz w:val="20"/>
              </w:rPr>
              <w:t>Tools tab hub</w:t>
            </w:r>
          </w:p>
        </w:tc>
      </w:tr>
      <w:tr>
        <w:tc>
          <w:tcPr>
            <w:tcW w:type="dxa" w:w="2880"/>
          </w:tcPr>
          <w:p>
            <w:r>
              <w:rPr>
                <w:rFonts w:ascii="Times New Roman" w:hAnsi="Times New Roman" w:eastAsia="Times New Roman"/>
                <w:b w:val="0"/>
                <w:i w:val="0"/>
                <w:sz w:val="20"/>
              </w:rPr>
              <w:t>ScheduleScreen</w:t>
            </w:r>
          </w:p>
        </w:tc>
        <w:tc>
          <w:tcPr>
            <w:tcW w:type="dxa" w:w="2880"/>
          </w:tcPr>
          <w:p>
            <w:r>
              <w:rPr>
                <w:rFonts w:ascii="Times New Roman" w:hAnsi="Times New Roman" w:eastAsia="Times New Roman"/>
                <w:b w:val="0"/>
                <w:i w:val="0"/>
                <w:sz w:val="20"/>
              </w:rPr>
              <w:t>schedule/</w:t>
            </w:r>
          </w:p>
        </w:tc>
        <w:tc>
          <w:tcPr>
            <w:tcW w:type="dxa" w:w="2880"/>
          </w:tcPr>
          <w:p>
            <w:r>
              <w:rPr>
                <w:rFonts w:ascii="Times New Roman" w:hAnsi="Times New Roman" w:eastAsia="Times New Roman"/>
                <w:b w:val="0"/>
                <w:i w:val="0"/>
                <w:sz w:val="20"/>
              </w:rPr>
              <w:t>Schedule generator</w:t>
            </w:r>
          </w:p>
        </w:tc>
      </w:tr>
      <w:tr>
        <w:tc>
          <w:tcPr>
            <w:tcW w:type="dxa" w:w="2880"/>
          </w:tcPr>
          <w:p>
            <w:r>
              <w:rPr>
                <w:rFonts w:ascii="Times New Roman" w:hAnsi="Times New Roman" w:eastAsia="Times New Roman"/>
                <w:b w:val="0"/>
                <w:i w:val="0"/>
                <w:sz w:val="20"/>
              </w:rPr>
              <w:t>ResumeScreen</w:t>
            </w:r>
          </w:p>
        </w:tc>
        <w:tc>
          <w:tcPr>
            <w:tcW w:type="dxa" w:w="2880"/>
          </w:tcPr>
          <w:p>
            <w:r>
              <w:rPr>
                <w:rFonts w:ascii="Times New Roman" w:hAnsi="Times New Roman" w:eastAsia="Times New Roman"/>
                <w:b w:val="0"/>
                <w:i w:val="0"/>
                <w:sz w:val="20"/>
              </w:rPr>
              <w:t>resume/</w:t>
            </w:r>
          </w:p>
        </w:tc>
        <w:tc>
          <w:tcPr>
            <w:tcW w:type="dxa" w:w="2880"/>
          </w:tcPr>
          <w:p>
            <w:r>
              <w:rPr>
                <w:rFonts w:ascii="Times New Roman" w:hAnsi="Times New Roman" w:eastAsia="Times New Roman"/>
                <w:b w:val="0"/>
                <w:i w:val="0"/>
                <w:sz w:val="20"/>
              </w:rPr>
              <w:t>Resume enhancer</w:t>
            </w:r>
          </w:p>
        </w:tc>
      </w:tr>
      <w:tr>
        <w:tc>
          <w:tcPr>
            <w:tcW w:type="dxa" w:w="2880"/>
          </w:tcPr>
          <w:p>
            <w:r>
              <w:rPr>
                <w:rFonts w:ascii="Times New Roman" w:hAnsi="Times New Roman" w:eastAsia="Times New Roman"/>
                <w:b w:val="0"/>
                <w:i w:val="0"/>
                <w:sz w:val="20"/>
              </w:rPr>
              <w:t>CapstoneScreen</w:t>
            </w:r>
          </w:p>
        </w:tc>
        <w:tc>
          <w:tcPr>
            <w:tcW w:type="dxa" w:w="2880"/>
          </w:tcPr>
          <w:p>
            <w:r>
              <w:rPr>
                <w:rFonts w:ascii="Times New Roman" w:hAnsi="Times New Roman" w:eastAsia="Times New Roman"/>
                <w:b w:val="0"/>
                <w:i w:val="0"/>
                <w:sz w:val="20"/>
              </w:rPr>
              <w:t>capstone/</w:t>
            </w:r>
          </w:p>
        </w:tc>
        <w:tc>
          <w:tcPr>
            <w:tcW w:type="dxa" w:w="2880"/>
          </w:tcPr>
          <w:p>
            <w:r>
              <w:rPr>
                <w:rFonts w:ascii="Times New Roman" w:hAnsi="Times New Roman" w:eastAsia="Times New Roman"/>
                <w:b w:val="0"/>
                <w:i w:val="0"/>
                <w:sz w:val="20"/>
              </w:rPr>
              <w:t>Capstone partner/ideas</w:t>
            </w:r>
          </w:p>
        </w:tc>
      </w:tr>
      <w:tr>
        <w:tc>
          <w:tcPr>
            <w:tcW w:type="dxa" w:w="2880"/>
          </w:tcPr>
          <w:p>
            <w:r>
              <w:rPr>
                <w:rFonts w:ascii="Times New Roman" w:hAnsi="Times New Roman" w:eastAsia="Times New Roman"/>
                <w:b w:val="0"/>
                <w:i w:val="0"/>
                <w:sz w:val="20"/>
              </w:rPr>
              <w:t>RoadmapScreen</w:t>
            </w:r>
          </w:p>
        </w:tc>
        <w:tc>
          <w:tcPr>
            <w:tcW w:type="dxa" w:w="2880"/>
          </w:tcPr>
          <w:p>
            <w:r>
              <w:rPr>
                <w:rFonts w:ascii="Times New Roman" w:hAnsi="Times New Roman" w:eastAsia="Times New Roman"/>
                <w:b w:val="0"/>
                <w:i w:val="0"/>
                <w:sz w:val="20"/>
              </w:rPr>
              <w:t>roadmap/</w:t>
            </w:r>
          </w:p>
        </w:tc>
        <w:tc>
          <w:tcPr>
            <w:tcW w:type="dxa" w:w="2880"/>
          </w:tcPr>
          <w:p>
            <w:r>
              <w:rPr>
                <w:rFonts w:ascii="Times New Roman" w:hAnsi="Times New Roman" w:eastAsia="Times New Roman"/>
                <w:b w:val="0"/>
                <w:i w:val="0"/>
                <w:sz w:val="20"/>
              </w:rPr>
              <w:t>Degree roadmap</w:t>
            </w:r>
          </w:p>
        </w:tc>
      </w:tr>
      <w:tr>
        <w:tc>
          <w:tcPr>
            <w:tcW w:type="dxa" w:w="2880"/>
          </w:tcPr>
          <w:p>
            <w:r>
              <w:rPr>
                <w:rFonts w:ascii="Times New Roman" w:hAnsi="Times New Roman" w:eastAsia="Times New Roman"/>
                <w:b w:val="0"/>
                <w:i w:val="0"/>
                <w:sz w:val="20"/>
              </w:rPr>
              <w:t>EventsScreen</w:t>
            </w:r>
          </w:p>
        </w:tc>
        <w:tc>
          <w:tcPr>
            <w:tcW w:type="dxa" w:w="2880"/>
          </w:tcPr>
          <w:p>
            <w:r>
              <w:rPr>
                <w:rFonts w:ascii="Times New Roman" w:hAnsi="Times New Roman" w:eastAsia="Times New Roman"/>
                <w:b w:val="0"/>
                <w:i w:val="0"/>
                <w:sz w:val="20"/>
              </w:rPr>
              <w:t>events/</w:t>
            </w:r>
          </w:p>
        </w:tc>
        <w:tc>
          <w:tcPr>
            <w:tcW w:type="dxa" w:w="2880"/>
          </w:tcPr>
          <w:p>
            <w:r>
              <w:rPr>
                <w:rFonts w:ascii="Times New Roman" w:hAnsi="Times New Roman" w:eastAsia="Times New Roman"/>
                <w:b w:val="0"/>
                <w:i w:val="0"/>
                <w:sz w:val="20"/>
              </w:rPr>
              <w:t>Events listing</w:t>
            </w:r>
          </w:p>
        </w:tc>
      </w:tr>
      <w:tr>
        <w:tc>
          <w:tcPr>
            <w:tcW w:type="dxa" w:w="2880"/>
          </w:tcPr>
          <w:p>
            <w:r>
              <w:rPr>
                <w:rFonts w:ascii="Times New Roman" w:hAnsi="Times New Roman" w:eastAsia="Times New Roman"/>
                <w:b w:val="0"/>
                <w:i w:val="0"/>
                <w:sz w:val="20"/>
              </w:rPr>
              <w:t>InternshipsScreen</w:t>
            </w:r>
          </w:p>
        </w:tc>
        <w:tc>
          <w:tcPr>
            <w:tcW w:type="dxa" w:w="2880"/>
          </w:tcPr>
          <w:p>
            <w:r>
              <w:rPr>
                <w:rFonts w:ascii="Times New Roman" w:hAnsi="Times New Roman" w:eastAsia="Times New Roman"/>
                <w:b w:val="0"/>
                <w:i w:val="0"/>
                <w:sz w:val="20"/>
              </w:rPr>
              <w:t>internships/</w:t>
            </w:r>
          </w:p>
        </w:tc>
        <w:tc>
          <w:tcPr>
            <w:tcW w:type="dxa" w:w="2880"/>
          </w:tcPr>
          <w:p>
            <w:r>
              <w:rPr>
                <w:rFonts w:ascii="Times New Roman" w:hAnsi="Times New Roman" w:eastAsia="Times New Roman"/>
                <w:b w:val="0"/>
                <w:i w:val="0"/>
                <w:sz w:val="20"/>
              </w:rPr>
              <w:t>Internships explorer tab</w:t>
            </w:r>
          </w:p>
        </w:tc>
      </w:tr>
      <w:tr>
        <w:tc>
          <w:tcPr>
            <w:tcW w:type="dxa" w:w="2880"/>
          </w:tcPr>
          <w:p>
            <w:r>
              <w:rPr>
                <w:rFonts w:ascii="Times New Roman" w:hAnsi="Times New Roman" w:eastAsia="Times New Roman"/>
                <w:b w:val="0"/>
                <w:i w:val="0"/>
                <w:sz w:val="20"/>
              </w:rPr>
              <w:t>ProfileScreen</w:t>
            </w:r>
          </w:p>
        </w:tc>
        <w:tc>
          <w:tcPr>
            <w:tcW w:type="dxa" w:w="2880"/>
          </w:tcPr>
          <w:p>
            <w:r>
              <w:rPr>
                <w:rFonts w:ascii="Times New Roman" w:hAnsi="Times New Roman" w:eastAsia="Times New Roman"/>
                <w:b w:val="0"/>
                <w:i w:val="0"/>
                <w:sz w:val="20"/>
              </w:rPr>
              <w:t>profile/</w:t>
            </w:r>
          </w:p>
        </w:tc>
        <w:tc>
          <w:tcPr>
            <w:tcW w:type="dxa" w:w="2880"/>
          </w:tcPr>
          <w:p>
            <w:r>
              <w:rPr>
                <w:rFonts w:ascii="Times New Roman" w:hAnsi="Times New Roman" w:eastAsia="Times New Roman"/>
                <w:b w:val="0"/>
                <w:i w:val="0"/>
                <w:sz w:val="20"/>
              </w:rPr>
              <w:t>Profile tab</w:t>
            </w:r>
          </w:p>
        </w:tc>
      </w:tr>
      <w:tr>
        <w:tc>
          <w:tcPr>
            <w:tcW w:type="dxa" w:w="2880"/>
          </w:tcPr>
          <w:p>
            <w:r>
              <w:rPr>
                <w:rFonts w:ascii="Times New Roman" w:hAnsi="Times New Roman" w:eastAsia="Times New Roman"/>
                <w:b w:val="0"/>
                <w:i w:val="0"/>
                <w:sz w:val="20"/>
              </w:rPr>
              <w:t>AboutScreen</w:t>
            </w:r>
          </w:p>
        </w:tc>
        <w:tc>
          <w:tcPr>
            <w:tcW w:type="dxa" w:w="2880"/>
          </w:tcPr>
          <w:p>
            <w:r>
              <w:rPr>
                <w:rFonts w:ascii="Times New Roman" w:hAnsi="Times New Roman" w:eastAsia="Times New Roman"/>
                <w:b w:val="0"/>
                <w:i w:val="0"/>
                <w:sz w:val="20"/>
              </w:rPr>
              <w:t>about/</w:t>
            </w:r>
          </w:p>
        </w:tc>
        <w:tc>
          <w:tcPr>
            <w:tcW w:type="dxa" w:w="2880"/>
          </w:tcPr>
          <w:p>
            <w:r>
              <w:rPr>
                <w:rFonts w:ascii="Times New Roman" w:hAnsi="Times New Roman" w:eastAsia="Times New Roman"/>
                <w:b w:val="0"/>
                <w:i w:val="0"/>
                <w:sz w:val="20"/>
              </w:rPr>
              <w:t>About/credits</w:t>
            </w:r>
          </w:p>
        </w:tc>
      </w:tr>
      <w:tr>
        <w:tc>
          <w:tcPr>
            <w:tcW w:type="dxa" w:w="2880"/>
          </w:tcPr>
          <w:p>
            <w:r>
              <w:rPr>
                <w:rFonts w:ascii="Times New Roman" w:hAnsi="Times New Roman" w:eastAsia="Times New Roman"/>
                <w:b w:val="0"/>
                <w:i w:val="0"/>
                <w:sz w:val="20"/>
              </w:rPr>
              <w:t>AdminScreen</w:t>
            </w:r>
          </w:p>
        </w:tc>
        <w:tc>
          <w:tcPr>
            <w:tcW w:type="dxa" w:w="2880"/>
          </w:tcPr>
          <w:p>
            <w:r>
              <w:rPr>
                <w:rFonts w:ascii="Times New Roman" w:hAnsi="Times New Roman" w:eastAsia="Times New Roman"/>
                <w:b w:val="0"/>
                <w:i w:val="0"/>
                <w:sz w:val="20"/>
              </w:rPr>
              <w:t>admin/</w:t>
            </w:r>
          </w:p>
        </w:tc>
        <w:tc>
          <w:tcPr>
            <w:tcW w:type="dxa" w:w="2880"/>
          </w:tcPr>
          <w:p>
            <w:r>
              <w:rPr>
                <w:rFonts w:ascii="Times New Roman" w:hAnsi="Times New Roman" w:eastAsia="Times New Roman"/>
                <w:b w:val="0"/>
                <w:i w:val="0"/>
                <w:sz w:val="20"/>
              </w:rPr>
              <w:t>Admin controls</w:t>
            </w:r>
          </w:p>
        </w:tc>
      </w:tr>
    </w:tbl>
    <w:p/>
    <w:p>
      <w:pPr>
        <w:jc w:val="both"/>
      </w:pPr>
      <w:r>
        <w:rPr>
          <w:rFonts w:ascii="Times New Roman" w:hAnsi="Times New Roman" w:eastAsia="Times New Roman"/>
          <w:b w:val="0"/>
          <w:i w:val="0"/>
          <w:sz w:val="24"/>
        </w:rPr>
        <w:t>Five tabs: Home, MuChat, Tools, Internships, Profile.</w:t>
      </w:r>
    </w:p>
    <w:p>
      <w:pPr>
        <w:pStyle w:val="Heading2"/>
      </w:pPr>
      <w:r>
        <w:rPr>
          <w:rFonts w:ascii="Times New Roman" w:hAnsi="Times New Roman" w:eastAsia="Times New Roman"/>
          <w:b/>
          <w:i w:val="0"/>
          <w:sz w:val="28"/>
        </w:rPr>
        <w:t>4.5 Security Design</w:t>
      </w:r>
    </w:p>
    <w:p>
      <w:pPr>
        <w:jc w:val="both"/>
      </w:pPr>
      <w:r>
        <w:rPr>
          <w:rFonts w:ascii="Times New Roman" w:hAnsi="Times New Roman" w:eastAsia="Times New Roman"/>
          <w:b w:val="0"/>
          <w:i w:val="0"/>
          <w:sz w:val="24"/>
        </w:rPr>
        <w:t>JWT 24h expiry. AES encryption for PortalCredentials. Admin middleware checks Admins table or super-admin 101230004. Rate limiting via express-rate-limit.</w:t>
      </w:r>
    </w:p>
    <w:p>
      <w:r>
        <w:br w:type="page"/>
      </w:r>
    </w:p>
    <w:p>
      <w:pPr>
        <w:pStyle w:val="Heading1"/>
      </w:pPr>
      <w:r>
        <w:rPr>
          <w:rFonts w:ascii="Times New Roman" w:hAnsi="Times New Roman" w:eastAsia="Times New Roman"/>
          <w:b/>
          <w:i w:val="0"/>
          <w:sz w:val="32"/>
        </w:rPr>
        <w:t>Chapter 5: Implementation</w:t>
      </w:r>
    </w:p>
    <w:p>
      <w:pPr>
        <w:pStyle w:val="Heading2"/>
      </w:pPr>
      <w:r>
        <w:rPr>
          <w:rFonts w:ascii="Times New Roman" w:hAnsi="Times New Roman" w:eastAsia="Times New Roman"/>
          <w:b/>
          <w:i w:val="0"/>
          <w:sz w:val="28"/>
        </w:rPr>
        <w:t>5.1 Technology Stack</w:t>
      </w:r>
    </w:p>
    <w:p>
      <w:pPr>
        <w:jc w:val="center"/>
      </w:pPr>
      <w:r>
        <w:rPr>
          <w:rFonts w:ascii="Times New Roman" w:hAnsi="Times New Roman" w:eastAsia="Times New Roman"/>
          <w:b/>
          <w:i w:val="0"/>
          <w:sz w:val="24"/>
        </w:rPr>
        <w:t>Table 10: Technology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Layer</w:t>
            </w:r>
          </w:p>
        </w:tc>
        <w:tc>
          <w:tcPr>
            <w:tcW w:type="dxa" w:w="2160"/>
          </w:tcPr>
          <w:p>
            <w:r>
              <w:rPr>
                <w:rFonts w:ascii="Times New Roman" w:hAnsi="Times New Roman" w:eastAsia="Times New Roman"/>
                <w:b/>
                <w:i w:val="0"/>
                <w:sz w:val="24"/>
              </w:rPr>
              <w:t>Technology</w:t>
            </w:r>
          </w:p>
        </w:tc>
        <w:tc>
          <w:tcPr>
            <w:tcW w:type="dxa" w:w="2160"/>
          </w:tcPr>
          <w:p>
            <w:r>
              <w:rPr>
                <w:rFonts w:ascii="Times New Roman" w:hAnsi="Times New Roman" w:eastAsia="Times New Roman"/>
                <w:b/>
                <w:i w:val="0"/>
                <w:sz w:val="24"/>
              </w:rPr>
              <w:t>Version</w:t>
            </w:r>
          </w:p>
        </w:tc>
        <w:tc>
          <w:tcPr>
            <w:tcW w:type="dxa" w:w="2160"/>
          </w:tcPr>
          <w:p>
            <w:r>
              <w:rPr>
                <w:rFonts w:ascii="Times New Roman" w:hAnsi="Times New Roman" w:eastAsia="Times New Roman"/>
                <w:b/>
                <w:i w:val="0"/>
                <w:sz w:val="24"/>
              </w:rPr>
              <w:t>Purpose</w:t>
            </w:r>
          </w:p>
        </w:tc>
      </w:tr>
      <w:tr>
        <w:tc>
          <w:tcPr>
            <w:tcW w:type="dxa" w:w="2160"/>
          </w:tcPr>
          <w:p>
            <w:r>
              <w:rPr>
                <w:rFonts w:ascii="Times New Roman" w:hAnsi="Times New Roman" w:eastAsia="Times New Roman"/>
                <w:b w:val="0"/>
                <w:i w:val="0"/>
                <w:sz w:val="20"/>
              </w:rPr>
              <w:t>Frontend</w:t>
            </w:r>
          </w:p>
        </w:tc>
        <w:tc>
          <w:tcPr>
            <w:tcW w:type="dxa" w:w="2160"/>
          </w:tcPr>
          <w:p>
            <w:r>
              <w:rPr>
                <w:rFonts w:ascii="Times New Roman" w:hAnsi="Times New Roman" w:eastAsia="Times New Roman"/>
                <w:b w:val="0"/>
                <w:i w:val="0"/>
                <w:sz w:val="20"/>
              </w:rPr>
              <w:t>React</w:t>
            </w:r>
          </w:p>
        </w:tc>
        <w:tc>
          <w:tcPr>
            <w:tcW w:type="dxa" w:w="2160"/>
          </w:tcPr>
          <w:p>
            <w:r>
              <w:rPr>
                <w:rFonts w:ascii="Times New Roman" w:hAnsi="Times New Roman" w:eastAsia="Times New Roman"/>
                <w:b w:val="0"/>
                <w:i w:val="0"/>
                <w:sz w:val="20"/>
              </w:rPr>
              <w:t>19.2.0</w:t>
            </w:r>
          </w:p>
        </w:tc>
        <w:tc>
          <w:tcPr>
            <w:tcW w:type="dxa" w:w="2160"/>
          </w:tcPr>
          <w:p>
            <w:r>
              <w:rPr>
                <w:rFonts w:ascii="Times New Roman" w:hAnsi="Times New Roman" w:eastAsia="Times New Roman"/>
                <w:b w:val="0"/>
                <w:i w:val="0"/>
                <w:sz w:val="20"/>
              </w:rPr>
              <w:t>Component-based SPA UI</w:t>
            </w:r>
          </w:p>
        </w:tc>
      </w:tr>
      <w:tr>
        <w:tc>
          <w:tcPr>
            <w:tcW w:type="dxa" w:w="2160"/>
          </w:tcPr>
          <w:p>
            <w:r>
              <w:rPr>
                <w:rFonts w:ascii="Times New Roman" w:hAnsi="Times New Roman" w:eastAsia="Times New Roman"/>
                <w:b w:val="0"/>
                <w:i w:val="0"/>
                <w:sz w:val="20"/>
              </w:rPr>
              <w:t>Frontend</w:t>
            </w:r>
          </w:p>
        </w:tc>
        <w:tc>
          <w:tcPr>
            <w:tcW w:type="dxa" w:w="2160"/>
          </w:tcPr>
          <w:p>
            <w:r>
              <w:rPr>
                <w:rFonts w:ascii="Times New Roman" w:hAnsi="Times New Roman" w:eastAsia="Times New Roman"/>
                <w:b w:val="0"/>
                <w:i w:val="0"/>
                <w:sz w:val="20"/>
              </w:rPr>
              <w:t>Vite</w:t>
            </w:r>
          </w:p>
        </w:tc>
        <w:tc>
          <w:tcPr>
            <w:tcW w:type="dxa" w:w="2160"/>
          </w:tcPr>
          <w:p>
            <w:r>
              <w:rPr>
                <w:rFonts w:ascii="Times New Roman" w:hAnsi="Times New Roman" w:eastAsia="Times New Roman"/>
                <w:b w:val="0"/>
                <w:i w:val="0"/>
                <w:sz w:val="20"/>
              </w:rPr>
              <w:t>7.2.4</w:t>
            </w:r>
          </w:p>
        </w:tc>
        <w:tc>
          <w:tcPr>
            <w:tcW w:type="dxa" w:w="2160"/>
          </w:tcPr>
          <w:p>
            <w:r>
              <w:rPr>
                <w:rFonts w:ascii="Times New Roman" w:hAnsi="Times New Roman" w:eastAsia="Times New Roman"/>
                <w:b w:val="0"/>
                <w:i w:val="0"/>
                <w:sz w:val="20"/>
              </w:rPr>
              <w:t>Build tool and dev server</w:t>
            </w:r>
          </w:p>
        </w:tc>
      </w:tr>
      <w:tr>
        <w:tc>
          <w:tcPr>
            <w:tcW w:type="dxa" w:w="2160"/>
          </w:tcPr>
          <w:p>
            <w:r>
              <w:rPr>
                <w:rFonts w:ascii="Times New Roman" w:hAnsi="Times New Roman" w:eastAsia="Times New Roman"/>
                <w:b w:val="0"/>
                <w:i w:val="0"/>
                <w:sz w:val="20"/>
              </w:rPr>
              <w:t>Frontend</w:t>
            </w:r>
          </w:p>
        </w:tc>
        <w:tc>
          <w:tcPr>
            <w:tcW w:type="dxa" w:w="2160"/>
          </w:tcPr>
          <w:p>
            <w:r>
              <w:rPr>
                <w:rFonts w:ascii="Times New Roman" w:hAnsi="Times New Roman" w:eastAsia="Times New Roman"/>
                <w:b w:val="0"/>
                <w:i w:val="0"/>
                <w:sz w:val="20"/>
              </w:rPr>
              <w:t>React Router</w:t>
            </w:r>
          </w:p>
        </w:tc>
        <w:tc>
          <w:tcPr>
            <w:tcW w:type="dxa" w:w="2160"/>
          </w:tcPr>
          <w:p>
            <w:r>
              <w:rPr>
                <w:rFonts w:ascii="Times New Roman" w:hAnsi="Times New Roman" w:eastAsia="Times New Roman"/>
                <w:b w:val="0"/>
                <w:i w:val="0"/>
                <w:sz w:val="20"/>
              </w:rPr>
              <w:t>7.13.0</w:t>
            </w:r>
          </w:p>
        </w:tc>
        <w:tc>
          <w:tcPr>
            <w:tcW w:type="dxa" w:w="2160"/>
          </w:tcPr>
          <w:p>
            <w:r>
              <w:rPr>
                <w:rFonts w:ascii="Times New Roman" w:hAnsi="Times New Roman" w:eastAsia="Times New Roman"/>
                <w:b w:val="0"/>
                <w:i w:val="0"/>
                <w:sz w:val="20"/>
              </w:rPr>
              <w:t>Client-side routing</w:t>
            </w:r>
          </w:p>
        </w:tc>
      </w:tr>
      <w:tr>
        <w:tc>
          <w:tcPr>
            <w:tcW w:type="dxa" w:w="2160"/>
          </w:tcPr>
          <w:p>
            <w:r>
              <w:rPr>
                <w:rFonts w:ascii="Times New Roman" w:hAnsi="Times New Roman" w:eastAsia="Times New Roman"/>
                <w:b w:val="0"/>
                <w:i w:val="0"/>
                <w:sz w:val="20"/>
              </w:rPr>
              <w:t>Frontend</w:t>
            </w:r>
          </w:p>
        </w:tc>
        <w:tc>
          <w:tcPr>
            <w:tcW w:type="dxa" w:w="2160"/>
          </w:tcPr>
          <w:p>
            <w:r>
              <w:rPr>
                <w:rFonts w:ascii="Times New Roman" w:hAnsi="Times New Roman" w:eastAsia="Times New Roman"/>
                <w:b w:val="0"/>
                <w:i w:val="0"/>
                <w:sz w:val="20"/>
              </w:rPr>
              <w:t>Tailwind CSS</w:t>
            </w:r>
          </w:p>
        </w:tc>
        <w:tc>
          <w:tcPr>
            <w:tcW w:type="dxa" w:w="2160"/>
          </w:tcPr>
          <w:p>
            <w:r>
              <w:rPr>
                <w:rFonts w:ascii="Times New Roman" w:hAnsi="Times New Roman" w:eastAsia="Times New Roman"/>
                <w:b w:val="0"/>
                <w:i w:val="0"/>
                <w:sz w:val="20"/>
              </w:rPr>
              <w:t>4.1.18</w:t>
            </w:r>
          </w:p>
        </w:tc>
        <w:tc>
          <w:tcPr>
            <w:tcW w:type="dxa" w:w="2160"/>
          </w:tcPr>
          <w:p>
            <w:r>
              <w:rPr>
                <w:rFonts w:ascii="Times New Roman" w:hAnsi="Times New Roman" w:eastAsia="Times New Roman"/>
                <w:b w:val="0"/>
                <w:i w:val="0"/>
                <w:sz w:val="20"/>
              </w:rPr>
              <w:t>Utility-first styling</w:t>
            </w:r>
          </w:p>
        </w:tc>
      </w:tr>
      <w:tr>
        <w:tc>
          <w:tcPr>
            <w:tcW w:type="dxa" w:w="2160"/>
          </w:tcPr>
          <w:p>
            <w:r>
              <w:rPr>
                <w:rFonts w:ascii="Times New Roman" w:hAnsi="Times New Roman" w:eastAsia="Times New Roman"/>
                <w:b w:val="0"/>
                <w:i w:val="0"/>
                <w:sz w:val="20"/>
              </w:rPr>
              <w:t>Frontend</w:t>
            </w:r>
          </w:p>
        </w:tc>
        <w:tc>
          <w:tcPr>
            <w:tcW w:type="dxa" w:w="2160"/>
          </w:tcPr>
          <w:p>
            <w:r>
              <w:rPr>
                <w:rFonts w:ascii="Times New Roman" w:hAnsi="Times New Roman" w:eastAsia="Times New Roman"/>
                <w:b w:val="0"/>
                <w:i w:val="0"/>
                <w:sz w:val="20"/>
              </w:rPr>
              <w:t>Three.js</w:t>
            </w:r>
          </w:p>
        </w:tc>
        <w:tc>
          <w:tcPr>
            <w:tcW w:type="dxa" w:w="2160"/>
          </w:tcPr>
          <w:p>
            <w:r>
              <w:rPr>
                <w:rFonts w:ascii="Times New Roman" w:hAnsi="Times New Roman" w:eastAsia="Times New Roman"/>
                <w:b w:val="0"/>
                <w:i w:val="0"/>
                <w:sz w:val="20"/>
              </w:rPr>
              <w:t>0.182.0</w:t>
            </w:r>
          </w:p>
        </w:tc>
        <w:tc>
          <w:tcPr>
            <w:tcW w:type="dxa" w:w="2160"/>
          </w:tcPr>
          <w:p>
            <w:r>
              <w:rPr>
                <w:rFonts w:ascii="Times New Roman" w:hAnsi="Times New Roman" w:eastAsia="Times New Roman"/>
                <w:b w:val="0"/>
                <w:i w:val="0"/>
                <w:sz w:val="20"/>
              </w:rPr>
              <w:t>3D internship carousel</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Express</w:t>
            </w:r>
          </w:p>
        </w:tc>
        <w:tc>
          <w:tcPr>
            <w:tcW w:type="dxa" w:w="2160"/>
          </w:tcPr>
          <w:p>
            <w:r>
              <w:rPr>
                <w:rFonts w:ascii="Times New Roman" w:hAnsi="Times New Roman" w:eastAsia="Times New Roman"/>
                <w:b w:val="0"/>
                <w:i w:val="0"/>
                <w:sz w:val="20"/>
              </w:rPr>
              <w:t>5.2.1</w:t>
            </w:r>
          </w:p>
        </w:tc>
        <w:tc>
          <w:tcPr>
            <w:tcW w:type="dxa" w:w="2160"/>
          </w:tcPr>
          <w:p>
            <w:r>
              <w:rPr>
                <w:rFonts w:ascii="Times New Roman" w:hAnsi="Times New Roman" w:eastAsia="Times New Roman"/>
                <w:b w:val="0"/>
                <w:i w:val="0"/>
                <w:sz w:val="20"/>
              </w:rPr>
              <w:t>REST API server</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TypeScript</w:t>
            </w:r>
          </w:p>
        </w:tc>
        <w:tc>
          <w:tcPr>
            <w:tcW w:type="dxa" w:w="2160"/>
          </w:tcPr>
          <w:p>
            <w:r>
              <w:rPr>
                <w:rFonts w:ascii="Times New Roman" w:hAnsi="Times New Roman" w:eastAsia="Times New Roman"/>
                <w:b w:val="0"/>
                <w:i w:val="0"/>
                <w:sz w:val="20"/>
              </w:rPr>
              <w:t>5.9.3</w:t>
            </w:r>
          </w:p>
        </w:tc>
        <w:tc>
          <w:tcPr>
            <w:tcW w:type="dxa" w:w="2160"/>
          </w:tcPr>
          <w:p>
            <w:r>
              <w:rPr>
                <w:rFonts w:ascii="Times New Roman" w:hAnsi="Times New Roman" w:eastAsia="Times New Roman"/>
                <w:b w:val="0"/>
                <w:i w:val="0"/>
                <w:sz w:val="20"/>
              </w:rPr>
              <w:t>Type-safe server code</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SQL Server</w:t>
            </w:r>
          </w:p>
        </w:tc>
        <w:tc>
          <w:tcPr>
            <w:tcW w:type="dxa" w:w="2160"/>
          </w:tcPr>
          <w:p>
            <w:r>
              <w:rPr>
                <w:rFonts w:ascii="Times New Roman" w:hAnsi="Times New Roman" w:eastAsia="Times New Roman"/>
                <w:b w:val="0"/>
                <w:i w:val="0"/>
                <w:sz w:val="20"/>
              </w:rPr>
              <w:t>mssql 12.2.0</w:t>
            </w:r>
          </w:p>
        </w:tc>
        <w:tc>
          <w:tcPr>
            <w:tcW w:type="dxa" w:w="2160"/>
          </w:tcPr>
          <w:p>
            <w:r>
              <w:rPr>
                <w:rFonts w:ascii="Times New Roman" w:hAnsi="Times New Roman" w:eastAsia="Times New Roman"/>
                <w:b w:val="0"/>
                <w:i w:val="0"/>
                <w:sz w:val="20"/>
              </w:rPr>
              <w:t>Relational database</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Playwright</w:t>
            </w:r>
          </w:p>
        </w:tc>
        <w:tc>
          <w:tcPr>
            <w:tcW w:type="dxa" w:w="2160"/>
          </w:tcPr>
          <w:p>
            <w:r>
              <w:rPr>
                <w:rFonts w:ascii="Times New Roman" w:hAnsi="Times New Roman" w:eastAsia="Times New Roman"/>
                <w:b w:val="0"/>
                <w:i w:val="0"/>
                <w:sz w:val="20"/>
              </w:rPr>
              <w:t>1.60.0</w:t>
            </w:r>
          </w:p>
        </w:tc>
        <w:tc>
          <w:tcPr>
            <w:tcW w:type="dxa" w:w="2160"/>
          </w:tcPr>
          <w:p>
            <w:r>
              <w:rPr>
                <w:rFonts w:ascii="Times New Roman" w:hAnsi="Times New Roman" w:eastAsia="Times New Roman"/>
                <w:b w:val="0"/>
                <w:i w:val="0"/>
                <w:sz w:val="20"/>
              </w:rPr>
              <w:t>Portal authentication scraping</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ChromaDB</w:t>
            </w:r>
          </w:p>
        </w:tc>
        <w:tc>
          <w:tcPr>
            <w:tcW w:type="dxa" w:w="2160"/>
          </w:tcPr>
          <w:p>
            <w:r>
              <w:rPr>
                <w:rFonts w:ascii="Times New Roman" w:hAnsi="Times New Roman" w:eastAsia="Times New Roman"/>
                <w:b w:val="0"/>
                <w:i w:val="0"/>
                <w:sz w:val="20"/>
              </w:rPr>
              <w:t>3.5.0</w:t>
            </w:r>
          </w:p>
        </w:tc>
        <w:tc>
          <w:tcPr>
            <w:tcW w:type="dxa" w:w="2160"/>
          </w:tcPr>
          <w:p>
            <w:r>
              <w:rPr>
                <w:rFonts w:ascii="Times New Roman" w:hAnsi="Times New Roman" w:eastAsia="Times New Roman"/>
                <w:b w:val="0"/>
                <w:i w:val="0"/>
                <w:sz w:val="20"/>
              </w:rPr>
              <w:t>Vector store for RAG</w:t>
            </w:r>
          </w:p>
        </w:tc>
      </w:tr>
      <w:tr>
        <w:tc>
          <w:tcPr>
            <w:tcW w:type="dxa" w:w="2160"/>
          </w:tcPr>
          <w:p>
            <w:r>
              <w:rPr>
                <w:rFonts w:ascii="Times New Roman" w:hAnsi="Times New Roman" w:eastAsia="Times New Roman"/>
                <w:b w:val="0"/>
                <w:i w:val="0"/>
                <w:sz w:val="20"/>
              </w:rPr>
              <w:t>Backend</w:t>
            </w:r>
          </w:p>
        </w:tc>
        <w:tc>
          <w:tcPr>
            <w:tcW w:type="dxa" w:w="2160"/>
          </w:tcPr>
          <w:p>
            <w:r>
              <w:rPr>
                <w:rFonts w:ascii="Times New Roman" w:hAnsi="Times New Roman" w:eastAsia="Times New Roman"/>
                <w:b w:val="0"/>
                <w:i w:val="0"/>
                <w:sz w:val="20"/>
              </w:rPr>
              <w:t>jsonwebtoken</w:t>
            </w:r>
          </w:p>
        </w:tc>
        <w:tc>
          <w:tcPr>
            <w:tcW w:type="dxa" w:w="2160"/>
          </w:tcPr>
          <w:p>
            <w:r>
              <w:rPr>
                <w:rFonts w:ascii="Times New Roman" w:hAnsi="Times New Roman" w:eastAsia="Times New Roman"/>
                <w:b w:val="0"/>
                <w:i w:val="0"/>
                <w:sz w:val="20"/>
              </w:rPr>
              <w:t>9.0.3</w:t>
            </w:r>
          </w:p>
        </w:tc>
        <w:tc>
          <w:tcPr>
            <w:tcW w:type="dxa" w:w="2160"/>
          </w:tcPr>
          <w:p>
            <w:r>
              <w:rPr>
                <w:rFonts w:ascii="Times New Roman" w:hAnsi="Times New Roman" w:eastAsia="Times New Roman"/>
                <w:b w:val="0"/>
                <w:i w:val="0"/>
                <w:sz w:val="20"/>
              </w:rPr>
              <w:t>JWT session tokens (24h)</w:t>
            </w:r>
          </w:p>
        </w:tc>
      </w:tr>
      <w:tr>
        <w:tc>
          <w:tcPr>
            <w:tcW w:type="dxa" w:w="2160"/>
          </w:tcPr>
          <w:p>
            <w:r>
              <w:rPr>
                <w:rFonts w:ascii="Times New Roman" w:hAnsi="Times New Roman" w:eastAsia="Times New Roman"/>
                <w:b w:val="0"/>
                <w:i w:val="0"/>
                <w:sz w:val="20"/>
              </w:rPr>
              <w:t>Mobile</w:t>
            </w:r>
          </w:p>
        </w:tc>
        <w:tc>
          <w:tcPr>
            <w:tcW w:type="dxa" w:w="2160"/>
          </w:tcPr>
          <w:p>
            <w:r>
              <w:rPr>
                <w:rFonts w:ascii="Times New Roman" w:hAnsi="Times New Roman" w:eastAsia="Times New Roman"/>
                <w:b w:val="0"/>
                <w:i w:val="0"/>
                <w:sz w:val="20"/>
              </w:rPr>
              <w:t>Expo</w:t>
            </w:r>
          </w:p>
        </w:tc>
        <w:tc>
          <w:tcPr>
            <w:tcW w:type="dxa" w:w="2160"/>
          </w:tcPr>
          <w:p>
            <w:r>
              <w:rPr>
                <w:rFonts w:ascii="Times New Roman" w:hAnsi="Times New Roman" w:eastAsia="Times New Roman"/>
                <w:b w:val="0"/>
                <w:i w:val="0"/>
                <w:sz w:val="20"/>
              </w:rPr>
              <w:t>56.0.12</w:t>
            </w:r>
          </w:p>
        </w:tc>
        <w:tc>
          <w:tcPr>
            <w:tcW w:type="dxa" w:w="2160"/>
          </w:tcPr>
          <w:p>
            <w:r>
              <w:rPr>
                <w:rFonts w:ascii="Times New Roman" w:hAnsi="Times New Roman" w:eastAsia="Times New Roman"/>
                <w:b w:val="0"/>
                <w:i w:val="0"/>
                <w:sz w:val="20"/>
              </w:rPr>
              <w:t>Cross-platform mobile runtime</w:t>
            </w:r>
          </w:p>
        </w:tc>
      </w:tr>
      <w:tr>
        <w:tc>
          <w:tcPr>
            <w:tcW w:type="dxa" w:w="2160"/>
          </w:tcPr>
          <w:p>
            <w:r>
              <w:rPr>
                <w:rFonts w:ascii="Times New Roman" w:hAnsi="Times New Roman" w:eastAsia="Times New Roman"/>
                <w:b w:val="0"/>
                <w:i w:val="0"/>
                <w:sz w:val="20"/>
              </w:rPr>
              <w:t>Mobile</w:t>
            </w:r>
          </w:p>
        </w:tc>
        <w:tc>
          <w:tcPr>
            <w:tcW w:type="dxa" w:w="2160"/>
          </w:tcPr>
          <w:p>
            <w:r>
              <w:rPr>
                <w:rFonts w:ascii="Times New Roman" w:hAnsi="Times New Roman" w:eastAsia="Times New Roman"/>
                <w:b w:val="0"/>
                <w:i w:val="0"/>
                <w:sz w:val="20"/>
              </w:rPr>
              <w:t>React Native</w:t>
            </w:r>
          </w:p>
        </w:tc>
        <w:tc>
          <w:tcPr>
            <w:tcW w:type="dxa" w:w="2160"/>
          </w:tcPr>
          <w:p>
            <w:r>
              <w:rPr>
                <w:rFonts w:ascii="Times New Roman" w:hAnsi="Times New Roman" w:eastAsia="Times New Roman"/>
                <w:b w:val="0"/>
                <w:i w:val="0"/>
                <w:sz w:val="20"/>
              </w:rPr>
              <w:t>0.85.3</w:t>
            </w:r>
          </w:p>
        </w:tc>
        <w:tc>
          <w:tcPr>
            <w:tcW w:type="dxa" w:w="2160"/>
          </w:tcPr>
          <w:p>
            <w:r>
              <w:rPr>
                <w:rFonts w:ascii="Times New Roman" w:hAnsi="Times New Roman" w:eastAsia="Times New Roman"/>
                <w:b w:val="0"/>
                <w:i w:val="0"/>
                <w:sz w:val="20"/>
              </w:rPr>
              <w:t>Native mobile UI</w:t>
            </w:r>
          </w:p>
        </w:tc>
      </w:tr>
      <w:tr>
        <w:tc>
          <w:tcPr>
            <w:tcW w:type="dxa" w:w="2160"/>
          </w:tcPr>
          <w:p>
            <w:r>
              <w:rPr>
                <w:rFonts w:ascii="Times New Roman" w:hAnsi="Times New Roman" w:eastAsia="Times New Roman"/>
                <w:b w:val="0"/>
                <w:i w:val="0"/>
                <w:sz w:val="20"/>
              </w:rPr>
              <w:t>Mobile</w:t>
            </w:r>
          </w:p>
        </w:tc>
        <w:tc>
          <w:tcPr>
            <w:tcW w:type="dxa" w:w="2160"/>
          </w:tcPr>
          <w:p>
            <w:r>
              <w:rPr>
                <w:rFonts w:ascii="Times New Roman" w:hAnsi="Times New Roman" w:eastAsia="Times New Roman"/>
                <w:b w:val="0"/>
                <w:i w:val="0"/>
                <w:sz w:val="20"/>
              </w:rPr>
              <w:t>React Navigation</w:t>
            </w:r>
          </w:p>
        </w:tc>
        <w:tc>
          <w:tcPr>
            <w:tcW w:type="dxa" w:w="2160"/>
          </w:tcPr>
          <w:p>
            <w:r>
              <w:rPr>
                <w:rFonts w:ascii="Times New Roman" w:hAnsi="Times New Roman" w:eastAsia="Times New Roman"/>
                <w:b w:val="0"/>
                <w:i w:val="0"/>
                <w:sz w:val="20"/>
              </w:rPr>
              <w:t>7.x</w:t>
            </w:r>
          </w:p>
        </w:tc>
        <w:tc>
          <w:tcPr>
            <w:tcW w:type="dxa" w:w="2160"/>
          </w:tcPr>
          <w:p>
            <w:r>
              <w:rPr>
                <w:rFonts w:ascii="Times New Roman" w:hAnsi="Times New Roman" w:eastAsia="Times New Roman"/>
                <w:b w:val="0"/>
                <w:i w:val="0"/>
                <w:sz w:val="20"/>
              </w:rPr>
              <w:t>Tab and stack navigation</w:t>
            </w:r>
          </w:p>
        </w:tc>
      </w:tr>
      <w:tr>
        <w:tc>
          <w:tcPr>
            <w:tcW w:type="dxa" w:w="2160"/>
          </w:tcPr>
          <w:p>
            <w:r>
              <w:rPr>
                <w:rFonts w:ascii="Times New Roman" w:hAnsi="Times New Roman" w:eastAsia="Times New Roman"/>
                <w:b w:val="0"/>
                <w:i w:val="0"/>
                <w:sz w:val="20"/>
              </w:rPr>
              <w:t>AI</w:t>
            </w:r>
          </w:p>
        </w:tc>
        <w:tc>
          <w:tcPr>
            <w:tcW w:type="dxa" w:w="2160"/>
          </w:tcPr>
          <w:p>
            <w:r>
              <w:rPr>
                <w:rFonts w:ascii="Times New Roman" w:hAnsi="Times New Roman" w:eastAsia="Times New Roman"/>
                <w:b w:val="0"/>
                <w:i w:val="0"/>
                <w:sz w:val="20"/>
              </w:rPr>
              <w:t>DeepSeek API</w:t>
            </w:r>
          </w:p>
        </w:tc>
        <w:tc>
          <w:tcPr>
            <w:tcW w:type="dxa" w:w="2160"/>
          </w:tcPr>
          <w:p>
            <w:r>
              <w:rPr>
                <w:rFonts w:ascii="Times New Roman" w:hAnsi="Times New Roman" w:eastAsia="Times New Roman"/>
                <w:b w:val="0"/>
                <w:i w:val="0"/>
                <w:sz w:val="20"/>
              </w:rPr>
              <w:t>deepseek-chat</w:t>
            </w:r>
          </w:p>
        </w:tc>
        <w:tc>
          <w:tcPr>
            <w:tcW w:type="dxa" w:w="2160"/>
          </w:tcPr>
          <w:p>
            <w:r>
              <w:rPr>
                <w:rFonts w:ascii="Times New Roman" w:hAnsi="Times New Roman" w:eastAsia="Times New Roman"/>
                <w:b w:val="0"/>
                <w:i w:val="0"/>
                <w:sz w:val="20"/>
              </w:rPr>
              <w:t>Primary LLM provider</w:t>
            </w:r>
          </w:p>
        </w:tc>
      </w:tr>
      <w:tr>
        <w:tc>
          <w:tcPr>
            <w:tcW w:type="dxa" w:w="2160"/>
          </w:tcPr>
          <w:p>
            <w:r>
              <w:rPr>
                <w:rFonts w:ascii="Times New Roman" w:hAnsi="Times New Roman" w:eastAsia="Times New Roman"/>
                <w:b w:val="0"/>
                <w:i w:val="0"/>
                <w:sz w:val="20"/>
              </w:rPr>
              <w:t>AI</w:t>
            </w:r>
          </w:p>
        </w:tc>
        <w:tc>
          <w:tcPr>
            <w:tcW w:type="dxa" w:w="2160"/>
          </w:tcPr>
          <w:p>
            <w:r>
              <w:rPr>
                <w:rFonts w:ascii="Times New Roman" w:hAnsi="Times New Roman" w:eastAsia="Times New Roman"/>
                <w:b w:val="0"/>
                <w:i w:val="0"/>
                <w:sz w:val="20"/>
              </w:rPr>
              <w:t>Google Gemini</w:t>
            </w:r>
          </w:p>
        </w:tc>
        <w:tc>
          <w:tcPr>
            <w:tcW w:type="dxa" w:w="2160"/>
          </w:tcPr>
          <w:p>
            <w:r>
              <w:rPr>
                <w:rFonts w:ascii="Times New Roman" w:hAnsi="Times New Roman" w:eastAsia="Times New Roman"/>
                <w:b w:val="0"/>
                <w:i w:val="0"/>
                <w:sz w:val="20"/>
              </w:rPr>
              <w:t>gemini-2.5-flash</w:t>
            </w:r>
          </w:p>
        </w:tc>
        <w:tc>
          <w:tcPr>
            <w:tcW w:type="dxa" w:w="2160"/>
          </w:tcPr>
          <w:p>
            <w:r>
              <w:rPr>
                <w:rFonts w:ascii="Times New Roman" w:hAnsi="Times New Roman" w:eastAsia="Times New Roman"/>
                <w:b w:val="0"/>
                <w:i w:val="0"/>
                <w:sz w:val="20"/>
              </w:rPr>
              <w:t>Fallback LLM + embeddings</w:t>
            </w:r>
          </w:p>
        </w:tc>
      </w:tr>
      <w:tr>
        <w:tc>
          <w:tcPr>
            <w:tcW w:type="dxa" w:w="2160"/>
          </w:tcPr>
          <w:p>
            <w:r>
              <w:rPr>
                <w:rFonts w:ascii="Times New Roman" w:hAnsi="Times New Roman" w:eastAsia="Times New Roman"/>
                <w:b w:val="0"/>
                <w:i w:val="0"/>
                <w:sz w:val="20"/>
              </w:rPr>
              <w:t>AI</w:t>
            </w:r>
          </w:p>
        </w:tc>
        <w:tc>
          <w:tcPr>
            <w:tcW w:type="dxa" w:w="2160"/>
          </w:tcPr>
          <w:p>
            <w:r>
              <w:rPr>
                <w:rFonts w:ascii="Times New Roman" w:hAnsi="Times New Roman" w:eastAsia="Times New Roman"/>
                <w:b w:val="0"/>
                <w:i w:val="0"/>
                <w:sz w:val="20"/>
              </w:rPr>
              <w:t>OpenRouter</w:t>
            </w:r>
          </w:p>
        </w:tc>
        <w:tc>
          <w:tcPr>
            <w:tcW w:type="dxa" w:w="2160"/>
          </w:tcPr>
          <w:p>
            <w:r>
              <w:rPr>
                <w:rFonts w:ascii="Times New Roman" w:hAnsi="Times New Roman" w:eastAsia="Times New Roman"/>
                <w:b w:val="0"/>
                <w:i w:val="0"/>
                <w:sz w:val="20"/>
              </w:rPr>
              <w:t>free models</w:t>
            </w:r>
          </w:p>
        </w:tc>
        <w:tc>
          <w:tcPr>
            <w:tcW w:type="dxa" w:w="2160"/>
          </w:tcPr>
          <w:p>
            <w:r>
              <w:rPr>
                <w:rFonts w:ascii="Times New Roman" w:hAnsi="Times New Roman" w:eastAsia="Times New Roman"/>
                <w:b w:val="0"/>
                <w:i w:val="0"/>
                <w:sz w:val="20"/>
              </w:rPr>
              <w:t>Tertiary LLM fallback cascade</w:t>
            </w:r>
          </w:p>
        </w:tc>
      </w:tr>
    </w:tbl>
    <w:p/>
    <w:p>
      <w:pPr>
        <w:pStyle w:val="Heading2"/>
      </w:pPr>
      <w:r>
        <w:rPr>
          <w:rFonts w:ascii="Times New Roman" w:hAnsi="Times New Roman" w:eastAsia="Times New Roman"/>
          <w:b/>
          <w:i w:val="0"/>
          <w:sz w:val="28"/>
        </w:rPr>
        <w:t>5.2 Backend Implementation</w:t>
      </w:r>
    </w:p>
    <w:p>
      <w:pPr>
        <w:jc w:val="both"/>
      </w:pPr>
      <w:r>
        <w:rPr>
          <w:rFonts w:ascii="Times New Roman" w:hAnsi="Times New Roman" w:eastAsia="Times New Roman"/>
          <w:b w:val="0"/>
          <w:i w:val="0"/>
          <w:sz w:val="24"/>
        </w:rPr>
        <w:t>Express 5 server in TypeScript 5.9.3. Modular structure under backend/src/modules/. mssql driver with msnodesqlv8 for Windows integrated auth option. 50+ endpoints registered across route files. node-cron schedules: course sync (3h), KB sync (daily 3AM), vector sync (4AM), sitemap refresh (Sunday 2AM).</w:t>
      </w:r>
    </w:p>
    <w:p>
      <w:pPr>
        <w:pStyle w:val="Heading2"/>
      </w:pPr>
      <w:r>
        <w:rPr>
          <w:rFonts w:ascii="Times New Roman" w:hAnsi="Times New Roman" w:eastAsia="Times New Roman"/>
          <w:b/>
          <w:i w:val="0"/>
          <w:sz w:val="28"/>
        </w:rPr>
        <w:t>5.3 Frontend Implementation</w:t>
      </w:r>
    </w:p>
    <w:p>
      <w:pPr>
        <w:jc w:val="both"/>
      </w:pPr>
      <w:r>
        <w:rPr>
          <w:rFonts w:ascii="Times New Roman" w:hAnsi="Times New Roman" w:eastAsia="Times New Roman"/>
          <w:b w:val="0"/>
          <w:i w:val="0"/>
          <w:sz w:val="24"/>
        </w:rPr>
        <w:t>React 19 SPA with Vite 7. Route-level lazy loading via React.lazy — 24 production chunks. Tailwind CSS 4 for styling. Three.js for internship 3D carousel. @dnd-kit for roadmap drag-and-drop.</w:t>
      </w:r>
    </w:p>
    <w:p>
      <w:pPr>
        <w:pStyle w:val="Heading2"/>
      </w:pPr>
      <w:r>
        <w:rPr>
          <w:rFonts w:ascii="Times New Roman" w:hAnsi="Times New Roman" w:eastAsia="Times New Roman"/>
          <w:b/>
          <w:i w:val="0"/>
          <w:sz w:val="28"/>
        </w:rPr>
        <w:t>5.4 Mobile Implementation</w:t>
      </w:r>
    </w:p>
    <w:p>
      <w:pPr>
        <w:jc w:val="both"/>
      </w:pPr>
      <w:r>
        <w:rPr>
          <w:rFonts w:ascii="Times New Roman" w:hAnsi="Times New Roman" w:eastAsia="Times New Roman"/>
          <w:b w:val="0"/>
          <w:i w:val="0"/>
          <w:sz w:val="24"/>
        </w:rPr>
        <w:t>Expo 56 with React Native 0.85.3. React Navigation 7 (tabs + stacks + drawer). expo-secure-store for JWT. Partial port: 13 screens covering core features.</w:t>
      </w:r>
    </w:p>
    <w:p>
      <w:pPr>
        <w:pStyle w:val="Heading2"/>
      </w:pPr>
      <w:r>
        <w:rPr>
          <w:rFonts w:ascii="Times New Roman" w:hAnsi="Times New Roman" w:eastAsia="Times New Roman"/>
          <w:b/>
          <w:i w:val="0"/>
          <w:sz w:val="28"/>
        </w:rPr>
        <w:t>5.5 Authentication Implementation</w:t>
      </w:r>
    </w:p>
    <w:p>
      <w:pPr>
        <w:jc w:val="center"/>
      </w:pPr>
      <w:r>
        <w:drawing>
          <wp:inline xmlns:a="http://schemas.openxmlformats.org/drawingml/2006/main" xmlns:pic="http://schemas.openxmlformats.org/drawingml/2006/picture">
            <wp:extent cx="5486400" cy="8409600"/>
            <wp:docPr id="11" name="Picture 11"/>
            <wp:cNvGraphicFramePr>
              <a:graphicFrameLocks noChangeAspect="1"/>
            </wp:cNvGraphicFramePr>
            <a:graphic>
              <a:graphicData uri="http://schemas.openxmlformats.org/drawingml/2006/picture">
                <pic:pic>
                  <pic:nvPicPr>
                    <pic:cNvPr id="0" name="auth-login-flow.png"/>
                    <pic:cNvPicPr/>
                  </pic:nvPicPr>
                  <pic:blipFill>
                    <a:blip r:embed="rId19"/>
                    <a:stretch>
                      <a:fillRect/>
                    </a:stretch>
                  </pic:blipFill>
                  <pic:spPr>
                    <a:xfrm>
                      <a:off x="0" y="0"/>
                      <a:ext cx="5486400" cy="8409600"/>
                    </a:xfrm>
                    <a:prstGeom prst="rect"/>
                  </pic:spPr>
                </pic:pic>
              </a:graphicData>
            </a:graphic>
          </wp:inline>
        </w:drawing>
      </w:r>
    </w:p>
    <w:p>
      <w:pPr>
        <w:jc w:val="center"/>
      </w:pPr>
      <w:r>
        <w:rPr>
          <w:rFonts w:ascii="Times New Roman" w:hAnsi="Times New Roman" w:eastAsia="Times New Roman"/>
          <w:b/>
          <w:i/>
          <w:sz w:val="24"/>
        </w:rPr>
        <w:t>Figure 11: AuthService.login — MU Portal verification flow</w:t>
      </w:r>
    </w:p>
    <w:p/>
    <w:p>
      <w:pPr>
        <w:jc w:val="both"/>
      </w:pPr>
      <w:r>
        <w:rPr>
          <w:rFonts w:ascii="Times New Roman" w:hAnsi="Times New Roman" w:eastAsia="Times New Roman"/>
          <w:b w:val="0"/>
          <w:i w:val="0"/>
          <w:sz w:val="24"/>
        </w:rPr>
        <w:t>auth.service.ts: PortalScraper.verifyCredentials → auto-register → encrypt creds → sync history → generateToken → isAdmin check.</w:t>
      </w:r>
    </w:p>
    <w:p>
      <w:pPr>
        <w:pStyle w:val="Heading2"/>
      </w:pPr>
      <w:r>
        <w:rPr>
          <w:rFonts w:ascii="Times New Roman" w:hAnsi="Times New Roman" w:eastAsia="Times New Roman"/>
          <w:b/>
          <w:i w:val="0"/>
          <w:sz w:val="28"/>
        </w:rPr>
        <w:t>5.6 AI Provider Implementation</w:t>
      </w:r>
    </w:p>
    <w:p>
      <w:pPr>
        <w:jc w:val="center"/>
      </w:pPr>
      <w:r>
        <w:drawing>
          <wp:inline xmlns:a="http://schemas.openxmlformats.org/drawingml/2006/main" xmlns:pic="http://schemas.openxmlformats.org/drawingml/2006/picture">
            <wp:extent cx="5486400" cy="7637801"/>
            <wp:docPr id="12" name="Picture 12"/>
            <wp:cNvGraphicFramePr>
              <a:graphicFrameLocks noChangeAspect="1"/>
            </wp:cNvGraphicFramePr>
            <a:graphic>
              <a:graphicData uri="http://schemas.openxmlformats.org/drawingml/2006/picture">
                <pic:pic>
                  <pic:nvPicPr>
                    <pic:cNvPr id="0" name="ai-cascade.png"/>
                    <pic:cNvPicPr/>
                  </pic:nvPicPr>
                  <pic:blipFill>
                    <a:blip r:embed="rId20"/>
                    <a:stretch>
                      <a:fillRect/>
                    </a:stretch>
                  </pic:blipFill>
                  <pic:spPr>
                    <a:xfrm>
                      <a:off x="0" y="0"/>
                      <a:ext cx="5486400" cy="7637801"/>
                    </a:xfrm>
                    <a:prstGeom prst="rect"/>
                  </pic:spPr>
                </pic:pic>
              </a:graphicData>
            </a:graphic>
          </wp:inline>
        </w:drawing>
      </w:r>
    </w:p>
    <w:p>
      <w:pPr>
        <w:jc w:val="center"/>
      </w:pPr>
      <w:r>
        <w:rPr>
          <w:rFonts w:ascii="Times New Roman" w:hAnsi="Times New Roman" w:eastAsia="Times New Roman"/>
          <w:b/>
          <w:i/>
          <w:sz w:val="24"/>
        </w:rPr>
        <w:t>Figure 12: AiProvider — multi-provider cascade with retry</w:t>
      </w:r>
    </w:p>
    <w:p/>
    <w:p>
      <w:pPr>
        <w:pStyle w:val="Heading2"/>
      </w:pPr>
      <w:r>
        <w:rPr>
          <w:rFonts w:ascii="Times New Roman" w:hAnsi="Times New Roman" w:eastAsia="Times New Roman"/>
          <w:b/>
          <w:i w:val="0"/>
          <w:sz w:val="28"/>
        </w:rPr>
        <w:t>5.7 RAG Implementation</w:t>
      </w:r>
    </w:p>
    <w:p>
      <w:pPr>
        <w:jc w:val="both"/>
      </w:pPr>
      <w:r>
        <w:rPr>
          <w:rFonts w:ascii="Times New Roman" w:hAnsi="Times New Roman" w:eastAsia="Times New Roman"/>
          <w:b w:val="0"/>
          <w:i w:val="0"/>
          <w:sz w:val="24"/>
        </w:rPr>
        <w:t>KnowledgeService.retrieveContext: term extraction → parallel vector+keyword → RRF merge → confidence check (0.55) → LiveSearchService fallback. ChromaDB collection mugate_knowledge_chunks with local vectors.json fallback. Gemini text-embedding-004 with hash-vector fallback.</w:t>
      </w:r>
    </w:p>
    <w:p>
      <w:pPr>
        <w:pStyle w:val="Heading2"/>
      </w:pPr>
      <w:r>
        <w:rPr>
          <w:rFonts w:ascii="Times New Roman" w:hAnsi="Times New Roman" w:eastAsia="Times New Roman"/>
          <w:b/>
          <w:i w:val="0"/>
          <w:sz w:val="28"/>
        </w:rPr>
        <w:t>5.8 Resume Enhancer Implementation</w:t>
      </w:r>
    </w:p>
    <w:p>
      <w:pPr>
        <w:jc w:val="center"/>
      </w:pPr>
      <w:r>
        <w:drawing>
          <wp:inline xmlns:a="http://schemas.openxmlformats.org/drawingml/2006/main" xmlns:pic="http://schemas.openxmlformats.org/drawingml/2006/picture">
            <wp:extent cx="5486400" cy="7702062"/>
            <wp:docPr id="13" name="Picture 13"/>
            <wp:cNvGraphicFramePr>
              <a:graphicFrameLocks noChangeAspect="1"/>
            </wp:cNvGraphicFramePr>
            <a:graphic>
              <a:graphicData uri="http://schemas.openxmlformats.org/drawingml/2006/picture">
                <pic:pic>
                  <pic:nvPicPr>
                    <pic:cNvPr id="0" name="resume-schema.png"/>
                    <pic:cNvPicPr/>
                  </pic:nvPicPr>
                  <pic:blipFill>
                    <a:blip r:embed="rId21"/>
                    <a:stretch>
                      <a:fillRect/>
                    </a:stretch>
                  </pic:blipFill>
                  <pic:spPr>
                    <a:xfrm>
                      <a:off x="0" y="0"/>
                      <a:ext cx="5486400" cy="7702062"/>
                    </a:xfrm>
                    <a:prstGeom prst="rect"/>
                  </pic:spPr>
                </pic:pic>
              </a:graphicData>
            </a:graphic>
          </wp:inline>
        </w:drawing>
      </w:r>
    </w:p>
    <w:p>
      <w:pPr>
        <w:jc w:val="center"/>
      </w:pPr>
      <w:r>
        <w:rPr>
          <w:rFonts w:ascii="Times New Roman" w:hAnsi="Times New Roman" w:eastAsia="Times New Roman"/>
          <w:b/>
          <w:i/>
          <w:sz w:val="24"/>
        </w:rPr>
        <w:t>Figure 13: resumeSchema.js — normalized template-agnostic data model</w:t>
      </w:r>
    </w:p>
    <w:p/>
    <w:p>
      <w:pPr>
        <w:jc w:val="both"/>
      </w:pPr>
      <w:r>
        <w:rPr>
          <w:rFonts w:ascii="Times New Roman" w:hAnsi="Times New Roman" w:eastAsia="Times New Roman"/>
          <w:b w:val="0"/>
          <w:i w:val="0"/>
          <w:sz w:val="24"/>
        </w:rPr>
        <w:t>Three modes: WelcomeView → Analyzer/Builder/Editor. pdfkit + docx backend generators. localStorage persistence via usePersistentState.</w:t>
      </w:r>
    </w:p>
    <w:p>
      <w:pPr>
        <w:pStyle w:val="Heading2"/>
      </w:pPr>
      <w:r>
        <w:rPr>
          <w:rFonts w:ascii="Times New Roman" w:hAnsi="Times New Roman" w:eastAsia="Times New Roman"/>
          <w:b/>
          <w:i w:val="0"/>
          <w:sz w:val="28"/>
        </w:rPr>
        <w:t>5.9 Schedule Generator Implementation</w:t>
      </w:r>
    </w:p>
    <w:p>
      <w:pPr>
        <w:jc w:val="both"/>
      </w:pPr>
      <w:r>
        <w:rPr>
          <w:rFonts w:ascii="Times New Roman" w:hAnsi="Times New Roman" w:eastAsia="Times New Roman"/>
          <w:b w:val="0"/>
          <w:i w:val="0"/>
          <w:sz w:val="24"/>
        </w:rPr>
        <w:t>GeneratorService: auto-scrape history → sync courses → getEligibleCourses (CS_CURRICULUM) → backtracking → score → top 20. Preferences: maxCredits, excludeDays, startTime, twoDaysOnly.</w:t>
      </w:r>
    </w:p>
    <w:p>
      <w:pPr>
        <w:pStyle w:val="Heading2"/>
      </w:pPr>
      <w:r>
        <w:rPr>
          <w:rFonts w:ascii="Times New Roman" w:hAnsi="Times New Roman" w:eastAsia="Times New Roman"/>
          <w:b/>
          <w:i w:val="0"/>
          <w:sz w:val="28"/>
        </w:rPr>
        <w:t>5.10 Frontend Routes</w:t>
      </w:r>
    </w:p>
    <w:p>
      <w:pPr>
        <w:jc w:val="center"/>
      </w:pPr>
      <w:r>
        <w:drawing>
          <wp:inline xmlns:a="http://schemas.openxmlformats.org/drawingml/2006/main" xmlns:pic="http://schemas.openxmlformats.org/drawingml/2006/picture">
            <wp:extent cx="5486400" cy="8013032"/>
            <wp:docPr id="14" name="Picture 14"/>
            <wp:cNvGraphicFramePr>
              <a:graphicFrameLocks noChangeAspect="1"/>
            </wp:cNvGraphicFramePr>
            <a:graphic>
              <a:graphicData uri="http://schemas.openxmlformats.org/drawingml/2006/picture">
                <pic:pic>
                  <pic:nvPicPr>
                    <pic:cNvPr id="0" name="frontend-routes.png"/>
                    <pic:cNvPicPr/>
                  </pic:nvPicPr>
                  <pic:blipFill>
                    <a:blip r:embed="rId22"/>
                    <a:stretch>
                      <a:fillRect/>
                    </a:stretch>
                  </pic:blipFill>
                  <pic:spPr>
                    <a:xfrm>
                      <a:off x="0" y="0"/>
                      <a:ext cx="5486400" cy="8013032"/>
                    </a:xfrm>
                    <a:prstGeom prst="rect"/>
                  </pic:spPr>
                </pic:pic>
              </a:graphicData>
            </a:graphic>
          </wp:inline>
        </w:drawing>
      </w:r>
    </w:p>
    <w:p>
      <w:pPr>
        <w:jc w:val="center"/>
      </w:pPr>
      <w:r>
        <w:rPr>
          <w:rFonts w:ascii="Times New Roman" w:hAnsi="Times New Roman" w:eastAsia="Times New Roman"/>
          <w:b/>
          <w:i/>
          <w:sz w:val="24"/>
        </w:rPr>
        <w:t>Figure 14: App.jsx — lazy-loaded route definitions</w:t>
      </w:r>
    </w:p>
    <w:p/>
    <w:p>
      <w:r>
        <w:br w:type="page"/>
      </w:r>
    </w:p>
    <w:p>
      <w:pPr>
        <w:pStyle w:val="Heading1"/>
      </w:pPr>
      <w:r>
        <w:rPr>
          <w:rFonts w:ascii="Times New Roman" w:hAnsi="Times New Roman" w:eastAsia="Times New Roman"/>
          <w:b/>
          <w:i w:val="0"/>
          <w:sz w:val="32"/>
        </w:rPr>
        <w:t>Chapter 6: User Interface</w:t>
      </w:r>
    </w:p>
    <w:p>
      <w:pPr>
        <w:jc w:val="both"/>
      </w:pPr>
      <w:r>
        <w:rPr>
          <w:rFonts w:ascii="Times New Roman" w:hAnsi="Times New Roman" w:eastAsia="Times New Roman"/>
          <w:b w:val="0"/>
          <w:i w:val="0"/>
          <w:sz w:val="24"/>
        </w:rPr>
        <w:t>The MuGate web interface employs a consistent navigation bar across 11 routes with admin-gated features. Visual design uses custom CSS with Tailwind utilities and a GlobalGlow ambient effect. Desktop layout requires min-width 1200px.</w:t>
      </w:r>
    </w:p>
    <w:p>
      <w:pPr>
        <w:pStyle w:val="Heading2"/>
      </w:pPr>
      <w:r>
        <w:rPr>
          <w:rFonts w:ascii="Times New Roman" w:hAnsi="Times New Roman" w:eastAsia="Times New Roman"/>
          <w:b/>
          <w:i w:val="0"/>
          <w:sz w:val="28"/>
        </w:rPr>
        <w:t>6.1 Home and Authentication</w:t>
      </w:r>
    </w:p>
    <w:p>
      <w:pPr>
        <w:jc w:val="both"/>
      </w:pPr>
      <w:r>
        <w:rPr>
          <w:rFonts w:ascii="Times New Roman" w:hAnsi="Times New Roman" w:eastAsia="Times New Roman"/>
          <w:b w:val="0"/>
          <w:i w:val="0"/>
          <w:sz w:val="24"/>
        </w:rPr>
        <w:t>Landing page with MU portal login form, feature showcases, and animated branding.</w:t>
      </w:r>
    </w:p>
    <w:p>
      <w:pPr>
        <w:pStyle w:val="Heading2"/>
      </w:pPr>
      <w:r>
        <w:rPr>
          <w:rFonts w:ascii="Times New Roman" w:hAnsi="Times New Roman" w:eastAsia="Times New Roman"/>
          <w:b/>
          <w:i w:val="0"/>
          <w:sz w:val="28"/>
        </w:rPr>
        <w:t>6.2 MuChat Interface</w:t>
      </w:r>
    </w:p>
    <w:p>
      <w:pPr>
        <w:jc w:val="both"/>
      </w:pPr>
      <w:r>
        <w:rPr>
          <w:rFonts w:ascii="Times New Roman" w:hAnsi="Times New Roman" w:eastAsia="Times New Roman"/>
          <w:b w:val="0"/>
          <w:i w:val="0"/>
          <w:sz w:val="24"/>
        </w:rPr>
        <w:t>Chat sessions with markdown rendering, file upload, pin/delete, separate resume advisor.</w:t>
      </w:r>
    </w:p>
    <w:p>
      <w:pPr>
        <w:pStyle w:val="Heading2"/>
      </w:pPr>
      <w:r>
        <w:rPr>
          <w:rFonts w:ascii="Times New Roman" w:hAnsi="Times New Roman" w:eastAsia="Times New Roman"/>
          <w:b/>
          <w:i w:val="0"/>
          <w:sz w:val="28"/>
        </w:rPr>
        <w:t>6.3 Schedule Interface</w:t>
      </w:r>
    </w:p>
    <w:p>
      <w:pPr>
        <w:jc w:val="both"/>
      </w:pPr>
      <w:r>
        <w:rPr>
          <w:rFonts w:ascii="Times New Roman" w:hAnsi="Times New Roman" w:eastAsia="Times New Roman"/>
          <w:b w:val="0"/>
          <w:i w:val="0"/>
          <w:sz w:val="24"/>
        </w:rPr>
        <w:t>Preference panel, generated schedule cards with scores, save/delete functionality.</w:t>
      </w:r>
    </w:p>
    <w:p>
      <w:pPr>
        <w:pStyle w:val="Heading2"/>
      </w:pPr>
      <w:r>
        <w:rPr>
          <w:rFonts w:ascii="Times New Roman" w:hAnsi="Times New Roman" w:eastAsia="Times New Roman"/>
          <w:b/>
          <w:i w:val="0"/>
          <w:sz w:val="28"/>
        </w:rPr>
        <w:t>6.4 Resume Enhancer Interface</w:t>
      </w:r>
    </w:p>
    <w:p>
      <w:pPr>
        <w:jc w:val="both"/>
      </w:pPr>
      <w:r>
        <w:rPr>
          <w:rFonts w:ascii="Times New Roman" w:hAnsi="Times New Roman" w:eastAsia="Times New Roman"/>
          <w:b w:val="0"/>
          <w:i w:val="0"/>
          <w:sz w:val="24"/>
        </w:rPr>
        <w:t>Welcome mode selector, analyzer score rings, builder forms, Jobsuit-style live editor.</w:t>
      </w:r>
    </w:p>
    <w:p>
      <w:pPr>
        <w:pStyle w:val="Heading2"/>
      </w:pPr>
      <w:r>
        <w:rPr>
          <w:rFonts w:ascii="Times New Roman" w:hAnsi="Times New Roman" w:eastAsia="Times New Roman"/>
          <w:b/>
          <w:i w:val="0"/>
          <w:sz w:val="28"/>
        </w:rPr>
        <w:t>6.5 Internships 3D Explorer</w:t>
      </w:r>
    </w:p>
    <w:p>
      <w:pPr>
        <w:jc w:val="both"/>
      </w:pPr>
      <w:r>
        <w:rPr>
          <w:rFonts w:ascii="Times New Roman" w:hAnsi="Times New Roman" w:eastAsia="Times New Roman"/>
          <w:b w:val="0"/>
          <w:i w:val="0"/>
          <w:sz w:val="24"/>
        </w:rPr>
        <w:t>Three.js carousel with company logos, review submission, admin company management.</w:t>
      </w:r>
    </w:p>
    <w:p>
      <w:pPr>
        <w:pStyle w:val="Heading2"/>
      </w:pPr>
      <w:r>
        <w:rPr>
          <w:rFonts w:ascii="Times New Roman" w:hAnsi="Times New Roman" w:eastAsia="Times New Roman"/>
          <w:b/>
          <w:i w:val="0"/>
          <w:sz w:val="28"/>
        </w:rPr>
        <w:t>6.6 Capstone, Events, Roadmap</w:t>
      </w:r>
    </w:p>
    <w:p>
      <w:pPr>
        <w:jc w:val="both"/>
      </w:pPr>
      <w:r>
        <w:rPr>
          <w:rFonts w:ascii="Times New Roman" w:hAnsi="Times New Roman" w:eastAsia="Times New Roman"/>
          <w:b w:val="0"/>
          <w:i w:val="0"/>
          <w:sz w:val="24"/>
        </w:rPr>
        <w:t>Capstone: partner listings, searchable ideas, AI chat advisor. Events: category filters, scraped + manual events. Roadmap: drag-and-drop semester planning against CS curriculum.</w:t>
      </w:r>
    </w:p>
    <w:p>
      <w:pPr>
        <w:pStyle w:val="Heading2"/>
      </w:pPr>
      <w:r>
        <w:rPr>
          <w:rFonts w:ascii="Times New Roman" w:hAnsi="Times New Roman" w:eastAsia="Times New Roman"/>
          <w:b/>
          <w:i w:val="0"/>
          <w:sz w:val="28"/>
        </w:rPr>
        <w:t>6.7 Admin Control Panel</w:t>
      </w:r>
    </w:p>
    <w:p>
      <w:pPr>
        <w:jc w:val="both"/>
      </w:pPr>
      <w:r>
        <w:rPr>
          <w:rFonts w:ascii="Times New Roman" w:hAnsi="Times New Roman" w:eastAsia="Times New Roman"/>
          <w:b w:val="0"/>
          <w:i w:val="0"/>
          <w:sz w:val="24"/>
        </w:rPr>
        <w:t>Grant/demote admins, KB stats, crawl/sync/reindex/rescrape buttons, scraper run history. BroadcastChannel for cross-tab sync.</w:t>
      </w:r>
    </w:p>
    <w:p>
      <w:pPr>
        <w:pStyle w:val="Heading2"/>
      </w:pPr>
      <w:r>
        <w:rPr>
          <w:rFonts w:ascii="Times New Roman" w:hAnsi="Times New Roman" w:eastAsia="Times New Roman"/>
          <w:b/>
          <w:i w:val="0"/>
          <w:sz w:val="28"/>
        </w:rPr>
        <w:t>6.8 Application Screenshots</w:t>
      </w:r>
    </w:p>
    <w:p>
      <w:pPr>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web-home.png"/>
                    <pic:cNvPicPr/>
                  </pic:nvPicPr>
                  <pic:blipFill>
                    <a:blip r:embed="rId23"/>
                    <a:stretch>
                      <a:fillRect/>
                    </a:stretch>
                  </pic:blipFill>
                  <pic:spPr>
                    <a:xfrm>
                      <a:off x="0" y="0"/>
                      <a:ext cx="5486400" cy="3086100"/>
                    </a:xfrm>
                    <a:prstGeom prst="rect"/>
                  </pic:spPr>
                </pic:pic>
              </a:graphicData>
            </a:graphic>
          </wp:inline>
        </w:drawing>
      </w:r>
    </w:p>
    <w:p>
      <w:pPr>
        <w:jc w:val="center"/>
      </w:pPr>
      <w:r>
        <w:rPr>
          <w:rFonts w:ascii="Times New Roman" w:hAnsi="Times New Roman" w:eastAsia="Times New Roman"/>
          <w:b/>
          <w:i/>
          <w:sz w:val="24"/>
        </w:rPr>
        <w:t>Figure 15: MuGate web interface — home</w:t>
      </w:r>
    </w:p>
    <w:p/>
    <w:p>
      <w:pPr>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web-resume.png"/>
                    <pic:cNvPicPr/>
                  </pic:nvPicPr>
                  <pic:blipFill>
                    <a:blip r:embed="rId24"/>
                    <a:stretch>
                      <a:fillRect/>
                    </a:stretch>
                  </pic:blipFill>
                  <pic:spPr>
                    <a:xfrm>
                      <a:off x="0" y="0"/>
                      <a:ext cx="5486400" cy="3086100"/>
                    </a:xfrm>
                    <a:prstGeom prst="rect"/>
                  </pic:spPr>
                </pic:pic>
              </a:graphicData>
            </a:graphic>
          </wp:inline>
        </w:drawing>
      </w:r>
    </w:p>
    <w:p>
      <w:pPr>
        <w:jc w:val="center"/>
      </w:pPr>
      <w:r>
        <w:rPr>
          <w:rFonts w:ascii="Times New Roman" w:hAnsi="Times New Roman" w:eastAsia="Times New Roman"/>
          <w:b/>
          <w:i/>
          <w:sz w:val="24"/>
        </w:rPr>
        <w:t>Figure 16: MuGate web interface — resume</w:t>
      </w:r>
    </w:p>
    <w:p/>
    <w:p>
      <w:r>
        <w:br w:type="page"/>
      </w:r>
    </w:p>
    <w:p>
      <w:pPr>
        <w:pStyle w:val="Heading1"/>
      </w:pPr>
      <w:r>
        <w:rPr>
          <w:rFonts w:ascii="Times New Roman" w:hAnsi="Times New Roman" w:eastAsia="Times New Roman"/>
          <w:b/>
          <w:i w:val="0"/>
          <w:sz w:val="32"/>
        </w:rPr>
        <w:t>Chapter 7: Database Design</w:t>
      </w:r>
    </w:p>
    <w:p>
      <w:pPr>
        <w:jc w:val="both"/>
      </w:pPr>
      <w:r>
        <w:rPr>
          <w:rFonts w:ascii="Times New Roman" w:hAnsi="Times New Roman" w:eastAsia="Times New Roman"/>
          <w:b w:val="0"/>
          <w:i w:val="0"/>
          <w:sz w:val="24"/>
        </w:rPr>
        <w:t>MuGate uses Microsoft SQL Server database 'MuGate' with 22 tables across core academic, chat, RAG, and feature-specific schemas. Runtime migrations in connection.ts add columns and tables (Admins, Companies, Events, etc.) beyond init.sql.</w:t>
      </w:r>
    </w:p>
    <w:p>
      <w:pPr>
        <w:pStyle w:val="Heading2"/>
      </w:pPr>
      <w:r>
        <w:rPr>
          <w:rFonts w:ascii="Times New Roman" w:hAnsi="Times New Roman" w:eastAsia="Times New Roman"/>
          <w:b/>
          <w:i w:val="0"/>
          <w:sz w:val="28"/>
        </w:rPr>
        <w:t>7.1 Schema Overview</w:t>
      </w:r>
    </w:p>
    <w:p>
      <w:pPr>
        <w:jc w:val="center"/>
      </w:pPr>
      <w:r>
        <w:drawing>
          <wp:inline xmlns:a="http://schemas.openxmlformats.org/drawingml/2006/main" xmlns:pic="http://schemas.openxmlformats.org/drawingml/2006/picture">
            <wp:extent cx="5486400" cy="2747164"/>
            <wp:docPr id="17" name="Picture 17"/>
            <wp:cNvGraphicFramePr>
              <a:graphicFrameLocks noChangeAspect="1"/>
            </wp:cNvGraphicFramePr>
            <a:graphic>
              <a:graphicData uri="http://schemas.openxmlformats.org/drawingml/2006/picture">
                <pic:pic>
                  <pic:nvPicPr>
                    <pic:cNvPr id="0" name="06-erd.png"/>
                    <pic:cNvPicPr/>
                  </pic:nvPicPr>
                  <pic:blipFill>
                    <a:blip r:embed="rId14"/>
                    <a:stretch>
                      <a:fillRect/>
                    </a:stretch>
                  </pic:blipFill>
                  <pic:spPr>
                    <a:xfrm>
                      <a:off x="0" y="0"/>
                      <a:ext cx="5486400" cy="2747164"/>
                    </a:xfrm>
                    <a:prstGeom prst="rect"/>
                  </pic:spPr>
                </pic:pic>
              </a:graphicData>
            </a:graphic>
          </wp:inline>
        </w:drawing>
      </w:r>
    </w:p>
    <w:p>
      <w:pPr>
        <w:jc w:val="center"/>
      </w:pPr>
      <w:r>
        <w:rPr>
          <w:rFonts w:ascii="Times New Roman" w:hAnsi="Times New Roman" w:eastAsia="Times New Roman"/>
          <w:b/>
          <w:i/>
          <w:sz w:val="24"/>
        </w:rPr>
        <w:t>Figure 17: Entity-relationship diagram</w:t>
      </w:r>
    </w:p>
    <w:p/>
    <w:p>
      <w:pPr>
        <w:pStyle w:val="Heading2"/>
      </w:pPr>
      <w:r>
        <w:rPr>
          <w:rFonts w:ascii="Times New Roman" w:hAnsi="Times New Roman" w:eastAsia="Times New Roman"/>
          <w:b/>
          <w:i w:val="0"/>
          <w:sz w:val="28"/>
        </w:rPr>
        <w:t>7.2 Table Inventory</w:t>
      </w:r>
    </w:p>
    <w:p>
      <w:pPr>
        <w:jc w:val="center"/>
      </w:pPr>
      <w:r>
        <w:rPr>
          <w:rFonts w:ascii="Times New Roman" w:hAnsi="Times New Roman" w:eastAsia="Times New Roman"/>
          <w:b/>
          <w:i w:val="0"/>
          <w:sz w:val="24"/>
        </w:rPr>
        <w:t>Table 11: Database table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w:t>
            </w:r>
          </w:p>
        </w:tc>
        <w:tc>
          <w:tcPr>
            <w:tcW w:type="dxa" w:w="2880"/>
          </w:tcPr>
          <w:p>
            <w:r>
              <w:rPr>
                <w:rFonts w:ascii="Times New Roman" w:hAnsi="Times New Roman" w:eastAsia="Times New Roman"/>
                <w:b/>
                <w:i w:val="0"/>
                <w:sz w:val="24"/>
              </w:rPr>
              <w:t>Table</w:t>
            </w:r>
          </w:p>
        </w:tc>
        <w:tc>
          <w:tcPr>
            <w:tcW w:type="dxa" w:w="2880"/>
          </w:tcPr>
          <w:p>
            <w:r>
              <w:rPr>
                <w:rFonts w:ascii="Times New Roman" w:hAnsi="Times New Roman" w:eastAsia="Times New Roman"/>
                <w:b/>
                <w:i w:val="0"/>
                <w:sz w:val="24"/>
              </w:rPr>
              <w:t>Purpose</w:t>
            </w:r>
          </w:p>
        </w:tc>
      </w:tr>
      <w:tr>
        <w:tc>
          <w:tcPr>
            <w:tcW w:type="dxa" w:w="2880"/>
          </w:tcPr>
          <w:p>
            <w:r>
              <w:rPr>
                <w:rFonts w:ascii="Times New Roman" w:hAnsi="Times New Roman" w:eastAsia="Times New Roman"/>
                <w:b w:val="0"/>
                <w:i w:val="0"/>
                <w:sz w:val="20"/>
              </w:rPr>
              <w:t>1</w:t>
            </w:r>
          </w:p>
        </w:tc>
        <w:tc>
          <w:tcPr>
            <w:tcW w:type="dxa" w:w="2880"/>
          </w:tcPr>
          <w:p>
            <w:r>
              <w:rPr>
                <w:rFonts w:ascii="Times New Roman" w:hAnsi="Times New Roman" w:eastAsia="Times New Roman"/>
                <w:b w:val="0"/>
                <w:i w:val="0"/>
                <w:sz w:val="20"/>
              </w:rPr>
              <w:t>Users</w:t>
            </w:r>
          </w:p>
        </w:tc>
        <w:tc>
          <w:tcPr>
            <w:tcW w:type="dxa" w:w="2880"/>
          </w:tcPr>
          <w:p>
            <w:r>
              <w:rPr>
                <w:rFonts w:ascii="Times New Roman" w:hAnsi="Times New Roman" w:eastAsia="Times New Roman"/>
                <w:b w:val="0"/>
                <w:i w:val="0"/>
                <w:sz w:val="20"/>
              </w:rPr>
              <w:t>8 columns</w:t>
            </w:r>
          </w:p>
        </w:tc>
      </w:tr>
      <w:tr>
        <w:tc>
          <w:tcPr>
            <w:tcW w:type="dxa" w:w="2880"/>
          </w:tcPr>
          <w:p>
            <w:r>
              <w:rPr>
                <w:rFonts w:ascii="Times New Roman" w:hAnsi="Times New Roman" w:eastAsia="Times New Roman"/>
                <w:b w:val="0"/>
                <w:i w:val="0"/>
                <w:sz w:val="20"/>
              </w:rPr>
              <w:t>2</w:t>
            </w:r>
          </w:p>
        </w:tc>
        <w:tc>
          <w:tcPr>
            <w:tcW w:type="dxa" w:w="2880"/>
          </w:tcPr>
          <w:p>
            <w:r>
              <w:rPr>
                <w:rFonts w:ascii="Times New Roman" w:hAnsi="Times New Roman" w:eastAsia="Times New Roman"/>
                <w:b w:val="0"/>
                <w:i w:val="0"/>
                <w:sz w:val="20"/>
              </w:rPr>
              <w:t>PortalCredentials</w:t>
            </w:r>
          </w:p>
        </w:tc>
        <w:tc>
          <w:tcPr>
            <w:tcW w:type="dxa" w:w="2880"/>
          </w:tcPr>
          <w:p>
            <w:r>
              <w:rPr>
                <w:rFonts w:ascii="Times New Roman" w:hAnsi="Times New Roman" w:eastAsia="Times New Roman"/>
                <w:b w:val="0"/>
                <w:i w:val="0"/>
                <w:sz w:val="20"/>
              </w:rPr>
              <w:t>6 columns</w:t>
            </w:r>
          </w:p>
        </w:tc>
      </w:tr>
      <w:tr>
        <w:tc>
          <w:tcPr>
            <w:tcW w:type="dxa" w:w="2880"/>
          </w:tcPr>
          <w:p>
            <w:r>
              <w:rPr>
                <w:rFonts w:ascii="Times New Roman" w:hAnsi="Times New Roman" w:eastAsia="Times New Roman"/>
                <w:b w:val="0"/>
                <w:i w:val="0"/>
                <w:sz w:val="20"/>
              </w:rPr>
              <w:t>3</w:t>
            </w:r>
          </w:p>
        </w:tc>
        <w:tc>
          <w:tcPr>
            <w:tcW w:type="dxa" w:w="2880"/>
          </w:tcPr>
          <w:p>
            <w:r>
              <w:rPr>
                <w:rFonts w:ascii="Times New Roman" w:hAnsi="Times New Roman" w:eastAsia="Times New Roman"/>
                <w:b w:val="0"/>
                <w:i w:val="0"/>
                <w:sz w:val="20"/>
              </w:rPr>
              <w:t>Courses</w:t>
            </w:r>
          </w:p>
        </w:tc>
        <w:tc>
          <w:tcPr>
            <w:tcW w:type="dxa" w:w="2880"/>
          </w:tcPr>
          <w:p>
            <w:r>
              <w:rPr>
                <w:rFonts w:ascii="Times New Roman" w:hAnsi="Times New Roman" w:eastAsia="Times New Roman"/>
                <w:b w:val="0"/>
                <w:i w:val="0"/>
                <w:sz w:val="20"/>
              </w:rPr>
              <w:t>7 columns</w:t>
            </w:r>
          </w:p>
        </w:tc>
      </w:tr>
      <w:tr>
        <w:tc>
          <w:tcPr>
            <w:tcW w:type="dxa" w:w="2880"/>
          </w:tcPr>
          <w:p>
            <w:r>
              <w:rPr>
                <w:rFonts w:ascii="Times New Roman" w:hAnsi="Times New Roman" w:eastAsia="Times New Roman"/>
                <w:b w:val="0"/>
                <w:i w:val="0"/>
                <w:sz w:val="20"/>
              </w:rPr>
              <w:t>4</w:t>
            </w:r>
          </w:p>
        </w:tc>
        <w:tc>
          <w:tcPr>
            <w:tcW w:type="dxa" w:w="2880"/>
          </w:tcPr>
          <w:p>
            <w:r>
              <w:rPr>
                <w:rFonts w:ascii="Times New Roman" w:hAnsi="Times New Roman" w:eastAsia="Times New Roman"/>
                <w:b w:val="0"/>
                <w:i w:val="0"/>
                <w:sz w:val="20"/>
              </w:rPr>
              <w:t>CourseSections</w:t>
            </w:r>
          </w:p>
        </w:tc>
        <w:tc>
          <w:tcPr>
            <w:tcW w:type="dxa" w:w="2880"/>
          </w:tcPr>
          <w:p>
            <w:r>
              <w:rPr>
                <w:rFonts w:ascii="Times New Roman" w:hAnsi="Times New Roman" w:eastAsia="Times New Roman"/>
                <w:b w:val="0"/>
                <w:i w:val="0"/>
                <w:sz w:val="20"/>
              </w:rPr>
              <w:t>11 columns</w:t>
            </w:r>
          </w:p>
        </w:tc>
      </w:tr>
      <w:tr>
        <w:tc>
          <w:tcPr>
            <w:tcW w:type="dxa" w:w="2880"/>
          </w:tcPr>
          <w:p>
            <w:r>
              <w:rPr>
                <w:rFonts w:ascii="Times New Roman" w:hAnsi="Times New Roman" w:eastAsia="Times New Roman"/>
                <w:b w:val="0"/>
                <w:i w:val="0"/>
                <w:sz w:val="20"/>
              </w:rPr>
              <w:t>5</w:t>
            </w:r>
          </w:p>
        </w:tc>
        <w:tc>
          <w:tcPr>
            <w:tcW w:type="dxa" w:w="2880"/>
          </w:tcPr>
          <w:p>
            <w:r>
              <w:rPr>
                <w:rFonts w:ascii="Times New Roman" w:hAnsi="Times New Roman" w:eastAsia="Times New Roman"/>
                <w:b w:val="0"/>
                <w:i w:val="0"/>
                <w:sz w:val="20"/>
              </w:rPr>
              <w:t>AcademicHistory</w:t>
            </w:r>
          </w:p>
        </w:tc>
        <w:tc>
          <w:tcPr>
            <w:tcW w:type="dxa" w:w="2880"/>
          </w:tcPr>
          <w:p>
            <w:r>
              <w:rPr>
                <w:rFonts w:ascii="Times New Roman" w:hAnsi="Times New Roman" w:eastAsia="Times New Roman"/>
                <w:b w:val="0"/>
                <w:i w:val="0"/>
                <w:sz w:val="20"/>
              </w:rPr>
              <w:t>11 columns</w:t>
            </w:r>
          </w:p>
        </w:tc>
      </w:tr>
      <w:tr>
        <w:tc>
          <w:tcPr>
            <w:tcW w:type="dxa" w:w="2880"/>
          </w:tcPr>
          <w:p>
            <w:r>
              <w:rPr>
                <w:rFonts w:ascii="Times New Roman" w:hAnsi="Times New Roman" w:eastAsia="Times New Roman"/>
                <w:b w:val="0"/>
                <w:i w:val="0"/>
                <w:sz w:val="20"/>
              </w:rPr>
              <w:t>6</w:t>
            </w:r>
          </w:p>
        </w:tc>
        <w:tc>
          <w:tcPr>
            <w:tcW w:type="dxa" w:w="2880"/>
          </w:tcPr>
          <w:p>
            <w:r>
              <w:rPr>
                <w:rFonts w:ascii="Times New Roman" w:hAnsi="Times New Roman" w:eastAsia="Times New Roman"/>
                <w:b w:val="0"/>
                <w:i w:val="0"/>
                <w:sz w:val="20"/>
              </w:rPr>
              <w:t>Schedules</w:t>
            </w:r>
          </w:p>
        </w:tc>
        <w:tc>
          <w:tcPr>
            <w:tcW w:type="dxa" w:w="2880"/>
          </w:tcPr>
          <w:p>
            <w:r>
              <w:rPr>
                <w:rFonts w:ascii="Times New Roman" w:hAnsi="Times New Roman" w:eastAsia="Times New Roman"/>
                <w:b w:val="0"/>
                <w:i w:val="0"/>
                <w:sz w:val="20"/>
              </w:rPr>
              <w:t>6 columns</w:t>
            </w:r>
          </w:p>
        </w:tc>
      </w:tr>
      <w:tr>
        <w:tc>
          <w:tcPr>
            <w:tcW w:type="dxa" w:w="2880"/>
          </w:tcPr>
          <w:p>
            <w:r>
              <w:rPr>
                <w:rFonts w:ascii="Times New Roman" w:hAnsi="Times New Roman" w:eastAsia="Times New Roman"/>
                <w:b w:val="0"/>
                <w:i w:val="0"/>
                <w:sz w:val="20"/>
              </w:rPr>
              <w:t>7</w:t>
            </w:r>
          </w:p>
        </w:tc>
        <w:tc>
          <w:tcPr>
            <w:tcW w:type="dxa" w:w="2880"/>
          </w:tcPr>
          <w:p>
            <w:r>
              <w:rPr>
                <w:rFonts w:ascii="Times New Roman" w:hAnsi="Times New Roman" w:eastAsia="Times New Roman"/>
                <w:b w:val="0"/>
                <w:i w:val="0"/>
                <w:sz w:val="20"/>
              </w:rPr>
              <w:t>ScheduleSections</w:t>
            </w:r>
          </w:p>
        </w:tc>
        <w:tc>
          <w:tcPr>
            <w:tcW w:type="dxa" w:w="2880"/>
          </w:tcPr>
          <w:p>
            <w:r>
              <w:rPr>
                <w:rFonts w:ascii="Times New Roman" w:hAnsi="Times New Roman" w:eastAsia="Times New Roman"/>
                <w:b w:val="0"/>
                <w:i w:val="0"/>
                <w:sz w:val="20"/>
              </w:rPr>
              <w:t>2 columns</w:t>
            </w:r>
          </w:p>
        </w:tc>
      </w:tr>
      <w:tr>
        <w:tc>
          <w:tcPr>
            <w:tcW w:type="dxa" w:w="2880"/>
          </w:tcPr>
          <w:p>
            <w:r>
              <w:rPr>
                <w:rFonts w:ascii="Times New Roman" w:hAnsi="Times New Roman" w:eastAsia="Times New Roman"/>
                <w:b w:val="0"/>
                <w:i w:val="0"/>
                <w:sz w:val="20"/>
              </w:rPr>
              <w:t>8</w:t>
            </w:r>
          </w:p>
        </w:tc>
        <w:tc>
          <w:tcPr>
            <w:tcW w:type="dxa" w:w="2880"/>
          </w:tcPr>
          <w:p>
            <w:r>
              <w:rPr>
                <w:rFonts w:ascii="Times New Roman" w:hAnsi="Times New Roman" w:eastAsia="Times New Roman"/>
                <w:b w:val="0"/>
                <w:i w:val="0"/>
                <w:sz w:val="20"/>
              </w:rPr>
              <w:t>Sessions</w:t>
            </w:r>
          </w:p>
        </w:tc>
        <w:tc>
          <w:tcPr>
            <w:tcW w:type="dxa" w:w="2880"/>
          </w:tcPr>
          <w:p>
            <w:r>
              <w:rPr>
                <w:rFonts w:ascii="Times New Roman" w:hAnsi="Times New Roman" w:eastAsia="Times New Roman"/>
                <w:b w:val="0"/>
                <w:i w:val="0"/>
                <w:sz w:val="20"/>
              </w:rPr>
              <w:t>5 columns</w:t>
            </w:r>
          </w:p>
        </w:tc>
      </w:tr>
      <w:tr>
        <w:tc>
          <w:tcPr>
            <w:tcW w:type="dxa" w:w="2880"/>
          </w:tcPr>
          <w:p>
            <w:r>
              <w:rPr>
                <w:rFonts w:ascii="Times New Roman" w:hAnsi="Times New Roman" w:eastAsia="Times New Roman"/>
                <w:b w:val="0"/>
                <w:i w:val="0"/>
                <w:sz w:val="20"/>
              </w:rPr>
              <w:t>9</w:t>
            </w:r>
          </w:p>
        </w:tc>
        <w:tc>
          <w:tcPr>
            <w:tcW w:type="dxa" w:w="2880"/>
          </w:tcPr>
          <w:p>
            <w:r>
              <w:rPr>
                <w:rFonts w:ascii="Times New Roman" w:hAnsi="Times New Roman" w:eastAsia="Times New Roman"/>
                <w:b w:val="0"/>
                <w:i w:val="0"/>
                <w:sz w:val="20"/>
              </w:rPr>
              <w:t>ChatSessions</w:t>
            </w:r>
          </w:p>
        </w:tc>
        <w:tc>
          <w:tcPr>
            <w:tcW w:type="dxa" w:w="2880"/>
          </w:tcPr>
          <w:p>
            <w:r>
              <w:rPr>
                <w:rFonts w:ascii="Times New Roman" w:hAnsi="Times New Roman" w:eastAsia="Times New Roman"/>
                <w:b w:val="0"/>
                <w:i w:val="0"/>
                <w:sz w:val="20"/>
              </w:rPr>
              <w:t>8 columns</w:t>
            </w:r>
          </w:p>
        </w:tc>
      </w:tr>
      <w:tr>
        <w:tc>
          <w:tcPr>
            <w:tcW w:type="dxa" w:w="2880"/>
          </w:tcPr>
          <w:p>
            <w:r>
              <w:rPr>
                <w:rFonts w:ascii="Times New Roman" w:hAnsi="Times New Roman" w:eastAsia="Times New Roman"/>
                <w:b w:val="0"/>
                <w:i w:val="0"/>
                <w:sz w:val="20"/>
              </w:rPr>
              <w:t>10</w:t>
            </w:r>
          </w:p>
        </w:tc>
        <w:tc>
          <w:tcPr>
            <w:tcW w:type="dxa" w:w="2880"/>
          </w:tcPr>
          <w:p>
            <w:r>
              <w:rPr>
                <w:rFonts w:ascii="Times New Roman" w:hAnsi="Times New Roman" w:eastAsia="Times New Roman"/>
                <w:b w:val="0"/>
                <w:i w:val="0"/>
                <w:sz w:val="20"/>
              </w:rPr>
              <w:t>ChatMessages</w:t>
            </w:r>
          </w:p>
        </w:tc>
        <w:tc>
          <w:tcPr>
            <w:tcW w:type="dxa" w:w="2880"/>
          </w:tcPr>
          <w:p>
            <w:r>
              <w:rPr>
                <w:rFonts w:ascii="Times New Roman" w:hAnsi="Times New Roman" w:eastAsia="Times New Roman"/>
                <w:b w:val="0"/>
                <w:i w:val="0"/>
                <w:sz w:val="20"/>
              </w:rPr>
              <w:t>6 columns</w:t>
            </w:r>
          </w:p>
        </w:tc>
      </w:tr>
      <w:tr>
        <w:tc>
          <w:tcPr>
            <w:tcW w:type="dxa" w:w="2880"/>
          </w:tcPr>
          <w:p>
            <w:r>
              <w:rPr>
                <w:rFonts w:ascii="Times New Roman" w:hAnsi="Times New Roman" w:eastAsia="Times New Roman"/>
                <w:b w:val="0"/>
                <w:i w:val="0"/>
                <w:sz w:val="20"/>
              </w:rPr>
              <w:t>11</w:t>
            </w:r>
          </w:p>
        </w:tc>
        <w:tc>
          <w:tcPr>
            <w:tcW w:type="dxa" w:w="2880"/>
          </w:tcPr>
          <w:p>
            <w:r>
              <w:rPr>
                <w:rFonts w:ascii="Times New Roman" w:hAnsi="Times New Roman" w:eastAsia="Times New Roman"/>
                <w:b w:val="0"/>
                <w:i w:val="0"/>
                <w:sz w:val="20"/>
              </w:rPr>
              <w:t>ChatAnalytics</w:t>
            </w:r>
          </w:p>
        </w:tc>
        <w:tc>
          <w:tcPr>
            <w:tcW w:type="dxa" w:w="2880"/>
          </w:tcPr>
          <w:p>
            <w:r>
              <w:rPr>
                <w:rFonts w:ascii="Times New Roman" w:hAnsi="Times New Roman" w:eastAsia="Times New Roman"/>
                <w:b w:val="0"/>
                <w:i w:val="0"/>
                <w:sz w:val="20"/>
              </w:rPr>
              <w:t>5 columns</w:t>
            </w:r>
          </w:p>
        </w:tc>
      </w:tr>
      <w:tr>
        <w:tc>
          <w:tcPr>
            <w:tcW w:type="dxa" w:w="2880"/>
          </w:tcPr>
          <w:p>
            <w:r>
              <w:rPr>
                <w:rFonts w:ascii="Times New Roman" w:hAnsi="Times New Roman" w:eastAsia="Times New Roman"/>
                <w:b w:val="0"/>
                <w:i w:val="0"/>
                <w:sz w:val="20"/>
              </w:rPr>
              <w:t>12</w:t>
            </w:r>
          </w:p>
        </w:tc>
        <w:tc>
          <w:tcPr>
            <w:tcW w:type="dxa" w:w="2880"/>
          </w:tcPr>
          <w:p>
            <w:r>
              <w:rPr>
                <w:rFonts w:ascii="Times New Roman" w:hAnsi="Times New Roman" w:eastAsia="Times New Roman"/>
                <w:b w:val="0"/>
                <w:i w:val="0"/>
                <w:sz w:val="20"/>
              </w:rPr>
              <w:t>KnowledgePages</w:t>
            </w:r>
          </w:p>
        </w:tc>
        <w:tc>
          <w:tcPr>
            <w:tcW w:type="dxa" w:w="2880"/>
          </w:tcPr>
          <w:p>
            <w:r>
              <w:rPr>
                <w:rFonts w:ascii="Times New Roman" w:hAnsi="Times New Roman" w:eastAsia="Times New Roman"/>
                <w:b w:val="0"/>
                <w:i w:val="0"/>
                <w:sz w:val="20"/>
              </w:rPr>
              <w:t>14 columns</w:t>
            </w:r>
          </w:p>
        </w:tc>
      </w:tr>
      <w:tr>
        <w:tc>
          <w:tcPr>
            <w:tcW w:type="dxa" w:w="2880"/>
          </w:tcPr>
          <w:p>
            <w:r>
              <w:rPr>
                <w:rFonts w:ascii="Times New Roman" w:hAnsi="Times New Roman" w:eastAsia="Times New Roman"/>
                <w:b w:val="0"/>
                <w:i w:val="0"/>
                <w:sz w:val="20"/>
              </w:rPr>
              <w:t>13</w:t>
            </w:r>
          </w:p>
        </w:tc>
        <w:tc>
          <w:tcPr>
            <w:tcW w:type="dxa" w:w="2880"/>
          </w:tcPr>
          <w:p>
            <w:r>
              <w:rPr>
                <w:rFonts w:ascii="Times New Roman" w:hAnsi="Times New Roman" w:eastAsia="Times New Roman"/>
                <w:b w:val="0"/>
                <w:i w:val="0"/>
                <w:sz w:val="20"/>
              </w:rPr>
              <w:t>KnowledgeChunks</w:t>
            </w:r>
          </w:p>
        </w:tc>
        <w:tc>
          <w:tcPr>
            <w:tcW w:type="dxa" w:w="2880"/>
          </w:tcPr>
          <w:p>
            <w:r>
              <w:rPr>
                <w:rFonts w:ascii="Times New Roman" w:hAnsi="Times New Roman" w:eastAsia="Times New Roman"/>
                <w:b w:val="0"/>
                <w:i w:val="0"/>
                <w:sz w:val="20"/>
              </w:rPr>
              <w:t>11 columns</w:t>
            </w:r>
          </w:p>
        </w:tc>
      </w:tr>
      <w:tr>
        <w:tc>
          <w:tcPr>
            <w:tcW w:type="dxa" w:w="2880"/>
          </w:tcPr>
          <w:p>
            <w:r>
              <w:rPr>
                <w:rFonts w:ascii="Times New Roman" w:hAnsi="Times New Roman" w:eastAsia="Times New Roman"/>
                <w:b w:val="0"/>
                <w:i w:val="0"/>
                <w:sz w:val="20"/>
              </w:rPr>
              <w:t>14</w:t>
            </w:r>
          </w:p>
        </w:tc>
        <w:tc>
          <w:tcPr>
            <w:tcW w:type="dxa" w:w="2880"/>
          </w:tcPr>
          <w:p>
            <w:r>
              <w:rPr>
                <w:rFonts w:ascii="Times New Roman" w:hAnsi="Times New Roman" w:eastAsia="Times New Roman"/>
                <w:b w:val="0"/>
                <w:i w:val="0"/>
                <w:sz w:val="20"/>
              </w:rPr>
              <w:t>ScraperRuns</w:t>
            </w:r>
          </w:p>
        </w:tc>
        <w:tc>
          <w:tcPr>
            <w:tcW w:type="dxa" w:w="2880"/>
          </w:tcPr>
          <w:p>
            <w:r>
              <w:rPr>
                <w:rFonts w:ascii="Times New Roman" w:hAnsi="Times New Roman" w:eastAsia="Times New Roman"/>
                <w:b w:val="0"/>
                <w:i w:val="0"/>
                <w:sz w:val="20"/>
              </w:rPr>
              <w:t>12 columns</w:t>
            </w:r>
          </w:p>
        </w:tc>
      </w:tr>
      <w:tr>
        <w:tc>
          <w:tcPr>
            <w:tcW w:type="dxa" w:w="2880"/>
          </w:tcPr>
          <w:p>
            <w:r>
              <w:rPr>
                <w:rFonts w:ascii="Times New Roman" w:hAnsi="Times New Roman" w:eastAsia="Times New Roman"/>
                <w:b w:val="0"/>
                <w:i w:val="0"/>
                <w:sz w:val="20"/>
              </w:rPr>
              <w:t>15</w:t>
            </w:r>
          </w:p>
        </w:tc>
        <w:tc>
          <w:tcPr>
            <w:tcW w:type="dxa" w:w="2880"/>
          </w:tcPr>
          <w:p>
            <w:r>
              <w:rPr>
                <w:rFonts w:ascii="Times New Roman" w:hAnsi="Times New Roman" w:eastAsia="Times New Roman"/>
                <w:b w:val="0"/>
                <w:i w:val="0"/>
                <w:sz w:val="20"/>
              </w:rPr>
              <w:t>ScrapeQueue</w:t>
            </w:r>
          </w:p>
        </w:tc>
        <w:tc>
          <w:tcPr>
            <w:tcW w:type="dxa" w:w="2880"/>
          </w:tcPr>
          <w:p>
            <w:r>
              <w:rPr>
                <w:rFonts w:ascii="Times New Roman" w:hAnsi="Times New Roman" w:eastAsia="Times New Roman"/>
                <w:b w:val="0"/>
                <w:i w:val="0"/>
                <w:sz w:val="20"/>
              </w:rPr>
              <w:t>8 columns</w:t>
            </w:r>
          </w:p>
        </w:tc>
      </w:tr>
      <w:tr>
        <w:tc>
          <w:tcPr>
            <w:tcW w:type="dxa" w:w="2880"/>
          </w:tcPr>
          <w:p>
            <w:r>
              <w:rPr>
                <w:rFonts w:ascii="Times New Roman" w:hAnsi="Times New Roman" w:eastAsia="Times New Roman"/>
                <w:b w:val="0"/>
                <w:i w:val="0"/>
                <w:sz w:val="20"/>
              </w:rPr>
              <w:t>16</w:t>
            </w:r>
          </w:p>
        </w:tc>
        <w:tc>
          <w:tcPr>
            <w:tcW w:type="dxa" w:w="2880"/>
          </w:tcPr>
          <w:p>
            <w:r>
              <w:rPr>
                <w:rFonts w:ascii="Times New Roman" w:hAnsi="Times New Roman" w:eastAsia="Times New Roman"/>
                <w:b w:val="0"/>
                <w:i w:val="0"/>
                <w:sz w:val="20"/>
              </w:rPr>
              <w:t>Admins</w:t>
            </w:r>
          </w:p>
        </w:tc>
        <w:tc>
          <w:tcPr>
            <w:tcW w:type="dxa" w:w="2880"/>
          </w:tcPr>
          <w:p>
            <w:r>
              <w:rPr>
                <w:rFonts w:ascii="Times New Roman" w:hAnsi="Times New Roman" w:eastAsia="Times New Roman"/>
                <w:b w:val="0"/>
                <w:i w:val="0"/>
                <w:sz w:val="20"/>
              </w:rPr>
              <w:t>2 columns</w:t>
            </w:r>
          </w:p>
        </w:tc>
      </w:tr>
      <w:tr>
        <w:tc>
          <w:tcPr>
            <w:tcW w:type="dxa" w:w="2880"/>
          </w:tcPr>
          <w:p>
            <w:r>
              <w:rPr>
                <w:rFonts w:ascii="Times New Roman" w:hAnsi="Times New Roman" w:eastAsia="Times New Roman"/>
                <w:b w:val="0"/>
                <w:i w:val="0"/>
                <w:sz w:val="20"/>
              </w:rPr>
              <w:t>17</w:t>
            </w:r>
          </w:p>
        </w:tc>
        <w:tc>
          <w:tcPr>
            <w:tcW w:type="dxa" w:w="2880"/>
          </w:tcPr>
          <w:p>
            <w:r>
              <w:rPr>
                <w:rFonts w:ascii="Times New Roman" w:hAnsi="Times New Roman" w:eastAsia="Times New Roman"/>
                <w:b w:val="0"/>
                <w:i w:val="0"/>
                <w:sz w:val="20"/>
              </w:rPr>
              <w:t>Companies</w:t>
            </w:r>
          </w:p>
        </w:tc>
        <w:tc>
          <w:tcPr>
            <w:tcW w:type="dxa" w:w="2880"/>
          </w:tcPr>
          <w:p>
            <w:r>
              <w:rPr>
                <w:rFonts w:ascii="Times New Roman" w:hAnsi="Times New Roman" w:eastAsia="Times New Roman"/>
                <w:b w:val="0"/>
                <w:i w:val="0"/>
                <w:sz w:val="20"/>
              </w:rPr>
              <w:t>12 columns</w:t>
            </w:r>
          </w:p>
        </w:tc>
      </w:tr>
      <w:tr>
        <w:tc>
          <w:tcPr>
            <w:tcW w:type="dxa" w:w="2880"/>
          </w:tcPr>
          <w:p>
            <w:r>
              <w:rPr>
                <w:rFonts w:ascii="Times New Roman" w:hAnsi="Times New Roman" w:eastAsia="Times New Roman"/>
                <w:b w:val="0"/>
                <w:i w:val="0"/>
                <w:sz w:val="20"/>
              </w:rPr>
              <w:t>18</w:t>
            </w:r>
          </w:p>
        </w:tc>
        <w:tc>
          <w:tcPr>
            <w:tcW w:type="dxa" w:w="2880"/>
          </w:tcPr>
          <w:p>
            <w:r>
              <w:rPr>
                <w:rFonts w:ascii="Times New Roman" w:hAnsi="Times New Roman" w:eastAsia="Times New Roman"/>
                <w:b w:val="0"/>
                <w:i w:val="0"/>
                <w:sz w:val="20"/>
              </w:rPr>
              <w:t>InternshipReviews</w:t>
            </w:r>
          </w:p>
        </w:tc>
        <w:tc>
          <w:tcPr>
            <w:tcW w:type="dxa" w:w="2880"/>
          </w:tcPr>
          <w:p>
            <w:r>
              <w:rPr>
                <w:rFonts w:ascii="Times New Roman" w:hAnsi="Times New Roman" w:eastAsia="Times New Roman"/>
                <w:b w:val="0"/>
                <w:i w:val="0"/>
                <w:sz w:val="20"/>
              </w:rPr>
              <w:t>7 columns</w:t>
            </w:r>
          </w:p>
        </w:tc>
      </w:tr>
      <w:tr>
        <w:tc>
          <w:tcPr>
            <w:tcW w:type="dxa" w:w="2880"/>
          </w:tcPr>
          <w:p>
            <w:r>
              <w:rPr>
                <w:rFonts w:ascii="Times New Roman" w:hAnsi="Times New Roman" w:eastAsia="Times New Roman"/>
                <w:b w:val="0"/>
                <w:i w:val="0"/>
                <w:sz w:val="20"/>
              </w:rPr>
              <w:t>19</w:t>
            </w:r>
          </w:p>
        </w:tc>
        <w:tc>
          <w:tcPr>
            <w:tcW w:type="dxa" w:w="2880"/>
          </w:tcPr>
          <w:p>
            <w:r>
              <w:rPr>
                <w:rFonts w:ascii="Times New Roman" w:hAnsi="Times New Roman" w:eastAsia="Times New Roman"/>
                <w:b w:val="0"/>
                <w:i w:val="0"/>
                <w:sz w:val="20"/>
              </w:rPr>
              <w:t>CapstonePartners</w:t>
            </w:r>
          </w:p>
        </w:tc>
        <w:tc>
          <w:tcPr>
            <w:tcW w:type="dxa" w:w="2880"/>
          </w:tcPr>
          <w:p>
            <w:r>
              <w:rPr>
                <w:rFonts w:ascii="Times New Roman" w:hAnsi="Times New Roman" w:eastAsia="Times New Roman"/>
                <w:b w:val="0"/>
                <w:i w:val="0"/>
                <w:sz w:val="20"/>
              </w:rPr>
              <w:t>10 columns</w:t>
            </w:r>
          </w:p>
        </w:tc>
      </w:tr>
      <w:tr>
        <w:tc>
          <w:tcPr>
            <w:tcW w:type="dxa" w:w="2880"/>
          </w:tcPr>
          <w:p>
            <w:r>
              <w:rPr>
                <w:rFonts w:ascii="Times New Roman" w:hAnsi="Times New Roman" w:eastAsia="Times New Roman"/>
                <w:b w:val="0"/>
                <w:i w:val="0"/>
                <w:sz w:val="20"/>
              </w:rPr>
              <w:t>20</w:t>
            </w:r>
          </w:p>
        </w:tc>
        <w:tc>
          <w:tcPr>
            <w:tcW w:type="dxa" w:w="2880"/>
          </w:tcPr>
          <w:p>
            <w:r>
              <w:rPr>
                <w:rFonts w:ascii="Times New Roman" w:hAnsi="Times New Roman" w:eastAsia="Times New Roman"/>
                <w:b w:val="0"/>
                <w:i w:val="0"/>
                <w:sz w:val="20"/>
              </w:rPr>
              <w:t>CapstoneIdeas</w:t>
            </w:r>
          </w:p>
        </w:tc>
        <w:tc>
          <w:tcPr>
            <w:tcW w:type="dxa" w:w="2880"/>
          </w:tcPr>
          <w:p>
            <w:r>
              <w:rPr>
                <w:rFonts w:ascii="Times New Roman" w:hAnsi="Times New Roman" w:eastAsia="Times New Roman"/>
                <w:b w:val="0"/>
                <w:i w:val="0"/>
                <w:sz w:val="20"/>
              </w:rPr>
              <w:t>8 columns</w:t>
            </w:r>
          </w:p>
        </w:tc>
      </w:tr>
      <w:tr>
        <w:tc>
          <w:tcPr>
            <w:tcW w:type="dxa" w:w="2880"/>
          </w:tcPr>
          <w:p>
            <w:r>
              <w:rPr>
                <w:rFonts w:ascii="Times New Roman" w:hAnsi="Times New Roman" w:eastAsia="Times New Roman"/>
                <w:b w:val="0"/>
                <w:i w:val="0"/>
                <w:sz w:val="20"/>
              </w:rPr>
              <w:t>21</w:t>
            </w:r>
          </w:p>
        </w:tc>
        <w:tc>
          <w:tcPr>
            <w:tcW w:type="dxa" w:w="2880"/>
          </w:tcPr>
          <w:p>
            <w:r>
              <w:rPr>
                <w:rFonts w:ascii="Times New Roman" w:hAnsi="Times New Roman" w:eastAsia="Times New Roman"/>
                <w:b w:val="0"/>
                <w:i w:val="0"/>
                <w:sz w:val="20"/>
              </w:rPr>
              <w:t>Events</w:t>
            </w:r>
          </w:p>
        </w:tc>
        <w:tc>
          <w:tcPr>
            <w:tcW w:type="dxa" w:w="2880"/>
          </w:tcPr>
          <w:p>
            <w:r>
              <w:rPr>
                <w:rFonts w:ascii="Times New Roman" w:hAnsi="Times New Roman" w:eastAsia="Times New Roman"/>
                <w:b w:val="0"/>
                <w:i w:val="0"/>
                <w:sz w:val="20"/>
              </w:rPr>
              <w:t>19 columns</w:t>
            </w:r>
          </w:p>
        </w:tc>
      </w:tr>
      <w:tr>
        <w:tc>
          <w:tcPr>
            <w:tcW w:type="dxa" w:w="2880"/>
          </w:tcPr>
          <w:p>
            <w:r>
              <w:rPr>
                <w:rFonts w:ascii="Times New Roman" w:hAnsi="Times New Roman" w:eastAsia="Times New Roman"/>
                <w:b w:val="0"/>
                <w:i w:val="0"/>
                <w:sz w:val="20"/>
              </w:rPr>
              <w:t>22</w:t>
            </w:r>
          </w:p>
        </w:tc>
        <w:tc>
          <w:tcPr>
            <w:tcW w:type="dxa" w:w="2880"/>
          </w:tcPr>
          <w:p>
            <w:r>
              <w:rPr>
                <w:rFonts w:ascii="Times New Roman" w:hAnsi="Times New Roman" w:eastAsia="Times New Roman"/>
                <w:b w:val="0"/>
                <w:i w:val="0"/>
                <w:sz w:val="20"/>
              </w:rPr>
              <w:t>UserRoadmap</w:t>
            </w:r>
          </w:p>
        </w:tc>
        <w:tc>
          <w:tcPr>
            <w:tcW w:type="dxa" w:w="2880"/>
          </w:tcPr>
          <w:p>
            <w:r>
              <w:rPr>
                <w:rFonts w:ascii="Times New Roman" w:hAnsi="Times New Roman" w:eastAsia="Times New Roman"/>
                <w:b w:val="0"/>
                <w:i w:val="0"/>
                <w:sz w:val="20"/>
              </w:rPr>
              <w:t>9 columns</w:t>
            </w:r>
          </w:p>
        </w:tc>
      </w:tr>
    </w:tbl>
    <w:p/>
    <w:p>
      <w:pPr>
        <w:pStyle w:val="Heading2"/>
      </w:pPr>
      <w:r>
        <w:rPr>
          <w:rFonts w:ascii="Times New Roman" w:hAnsi="Times New Roman" w:eastAsia="Times New Roman"/>
          <w:b/>
          <w:i w:val="0"/>
          <w:sz w:val="28"/>
        </w:rPr>
        <w:t>7.3 Data Dictionary</w:t>
      </w:r>
    </w:p>
    <w:p>
      <w:pPr>
        <w:pStyle w:val="Heading3"/>
      </w:pPr>
      <w:r>
        <w:rPr>
          <w:rFonts w:ascii="Times New Roman" w:hAnsi="Times New Roman" w:eastAsia="Times New Roman"/>
          <w:b/>
          <w:i w:val="0"/>
          <w:sz w:val="24"/>
        </w:rPr>
        <w:t>7.3.1 Users</w:t>
      </w:r>
    </w:p>
    <w:p>
      <w:pPr>
        <w:jc w:val="center"/>
      </w:pPr>
      <w:r>
        <w:rPr>
          <w:rFonts w:ascii="Times New Roman" w:hAnsi="Times New Roman" w:eastAsia="Times New Roman"/>
          <w:b/>
          <w:i w:val="0"/>
          <w:sz w:val="24"/>
        </w:rPr>
        <w:t>Table 12: Data dictionary — Users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Unique user identifier</w:t>
            </w:r>
          </w:p>
        </w:tc>
      </w:tr>
      <w:tr>
        <w:tc>
          <w:tcPr>
            <w:tcW w:type="dxa" w:w="2160"/>
          </w:tcPr>
          <w:p>
            <w:r>
              <w:rPr>
                <w:rFonts w:ascii="Times New Roman" w:hAnsi="Times New Roman" w:eastAsia="Times New Roman"/>
                <w:b w:val="0"/>
                <w:i w:val="0"/>
                <w:sz w:val="20"/>
              </w:rPr>
              <w:t>email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User email (default: {universityId}@mu.edu.lb)</w:t>
            </w:r>
          </w:p>
        </w:tc>
      </w:tr>
      <w:tr>
        <w:tc>
          <w:tcPr>
            <w:tcW w:type="dxa" w:w="2160"/>
          </w:tcPr>
          <w:p>
            <w:r>
              <w:rPr>
                <w:rFonts w:ascii="Times New Roman" w:hAnsi="Times New Roman" w:eastAsia="Times New Roman"/>
                <w:b w:val="0"/>
                <w:i w:val="0"/>
                <w:sz w:val="20"/>
              </w:rPr>
              <w:t>passwordHash</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Placeholder hash for SSO users</w:t>
            </w:r>
          </w:p>
        </w:tc>
      </w:tr>
      <w:tr>
        <w:tc>
          <w:tcPr>
            <w:tcW w:type="dxa" w:w="2160"/>
          </w:tcPr>
          <w:p>
            <w:r>
              <w:rPr>
                <w:rFonts w:ascii="Times New Roman" w:hAnsi="Times New Roman" w:eastAsia="Times New Roman"/>
                <w:b w:val="0"/>
                <w:i w:val="0"/>
                <w:sz w:val="20"/>
              </w:rPr>
              <w:t>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Display name from portal scrape</w:t>
            </w:r>
          </w:p>
        </w:tc>
      </w:tr>
      <w:tr>
        <w:tc>
          <w:tcPr>
            <w:tcW w:type="dxa" w:w="2160"/>
          </w:tcPr>
          <w:p>
            <w:r>
              <w:rPr>
                <w:rFonts w:ascii="Times New Roman" w:hAnsi="Times New Roman" w:eastAsia="Times New Roman"/>
                <w:b w:val="0"/>
                <w:i w:val="0"/>
                <w:sz w:val="20"/>
              </w:rPr>
              <w:t>universityId</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t>UNIQUE</w:t>
            </w:r>
          </w:p>
        </w:tc>
        <w:tc>
          <w:tcPr>
            <w:tcW w:type="dxa" w:w="2160"/>
          </w:tcPr>
          <w:p>
            <w:r>
              <w:rPr>
                <w:rFonts w:ascii="Times New Roman" w:hAnsi="Times New Roman" w:eastAsia="Times New Roman"/>
                <w:b w:val="0"/>
                <w:i w:val="0"/>
                <w:sz w:val="20"/>
              </w:rPr>
              <w:t>MU student ID</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Registration timestamp</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profile update</w:t>
            </w:r>
          </w:p>
        </w:tc>
      </w:tr>
      <w:tr>
        <w:tc>
          <w:tcPr>
            <w:tcW w:type="dxa" w:w="2160"/>
          </w:tcPr>
          <w:p>
            <w:r>
              <w:rPr>
                <w:rFonts w:ascii="Times New Roman" w:hAnsi="Times New Roman" w:eastAsia="Times New Roman"/>
                <w:b w:val="0"/>
                <w:i w:val="0"/>
                <w:sz w:val="20"/>
              </w:rPr>
              <w:t>lastActiveAt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API activity for online status</w:t>
            </w:r>
          </w:p>
        </w:tc>
      </w:tr>
    </w:tbl>
    <w:p/>
    <w:p>
      <w:pPr>
        <w:jc w:val="both"/>
      </w:pPr>
      <w:r>
        <w:rPr>
          <w:rFonts w:ascii="Times New Roman" w:hAnsi="Times New Roman" w:eastAsia="Times New Roman"/>
          <w:b w:val="0"/>
          <w:i w:val="0"/>
          <w:sz w:val="24"/>
        </w:rPr>
        <w:t>The Users table stores user identity and profile records for the MuGate platform. Referential integrity is enforced through foreign key relationships where indicated.</w:t>
      </w:r>
    </w:p>
    <w:p>
      <w:pPr>
        <w:pStyle w:val="Heading3"/>
      </w:pPr>
      <w:r>
        <w:rPr>
          <w:rFonts w:ascii="Times New Roman" w:hAnsi="Times New Roman" w:eastAsia="Times New Roman"/>
          <w:b/>
          <w:i w:val="0"/>
          <w:sz w:val="24"/>
        </w:rPr>
        <w:t>7.3.2 PortalCredentials</w:t>
      </w:r>
    </w:p>
    <w:p>
      <w:pPr>
        <w:jc w:val="center"/>
      </w:pPr>
      <w:r>
        <w:rPr>
          <w:rFonts w:ascii="Times New Roman" w:hAnsi="Times New Roman" w:eastAsia="Times New Roman"/>
          <w:b/>
          <w:i w:val="0"/>
          <w:sz w:val="24"/>
        </w:rPr>
        <w:t>Table 13: Data dictionary — PortalCredentials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Credential record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Owner of encrypted credentials</w:t>
            </w:r>
          </w:p>
        </w:tc>
      </w:tr>
      <w:tr>
        <w:tc>
          <w:tcPr>
            <w:tcW w:type="dxa" w:w="2160"/>
          </w:tcPr>
          <w:p>
            <w:r>
              <w:rPr>
                <w:rFonts w:ascii="Times New Roman" w:hAnsi="Times New Roman" w:eastAsia="Times New Roman"/>
                <w:b w:val="0"/>
                <w:i w:val="0"/>
                <w:sz w:val="20"/>
              </w:rPr>
              <w:t>encryptedUsername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AES-encrypted portal username</w:t>
            </w:r>
          </w:p>
        </w:tc>
      </w:tr>
      <w:tr>
        <w:tc>
          <w:tcPr>
            <w:tcW w:type="dxa" w:w="2160"/>
          </w:tcPr>
          <w:p>
            <w:r>
              <w:rPr>
                <w:rFonts w:ascii="Times New Roman" w:hAnsi="Times New Roman" w:eastAsia="Times New Roman"/>
                <w:b w:val="0"/>
                <w:i w:val="0"/>
                <w:sz w:val="20"/>
              </w:rPr>
              <w:t>encryptedPassword</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AES-encrypted portal password</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timestamp</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credential update</w:t>
            </w:r>
          </w:p>
        </w:tc>
      </w:tr>
    </w:tbl>
    <w:p/>
    <w:p>
      <w:pPr>
        <w:jc w:val="both"/>
      </w:pPr>
      <w:r>
        <w:rPr>
          <w:rFonts w:ascii="Times New Roman" w:hAnsi="Times New Roman" w:eastAsia="Times New Roman"/>
          <w:b w:val="0"/>
          <w:i w:val="0"/>
          <w:sz w:val="24"/>
        </w:rPr>
        <w:t>The PortalCredentials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7.3.3 Courses</w:t>
      </w:r>
    </w:p>
    <w:p>
      <w:pPr>
        <w:jc w:val="center"/>
      </w:pPr>
      <w:r>
        <w:rPr>
          <w:rFonts w:ascii="Times New Roman" w:hAnsi="Times New Roman" w:eastAsia="Times New Roman"/>
          <w:b/>
          <w:i w:val="0"/>
          <w:sz w:val="24"/>
        </w:rPr>
        <w:t>Table 14: Data dictionary — Courses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Course identifier</w:t>
            </w:r>
          </w:p>
        </w:tc>
      </w:tr>
      <w:tr>
        <w:tc>
          <w:tcPr>
            <w:tcW w:type="dxa" w:w="2160"/>
          </w:tcPr>
          <w:p>
            <w:r>
              <w:rPr>
                <w:rFonts w:ascii="Times New Roman" w:hAnsi="Times New Roman" w:eastAsia="Times New Roman"/>
                <w:b w:val="0"/>
                <w:i w:val="0"/>
                <w:sz w:val="20"/>
              </w:rPr>
              <w:t>courseCode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e.g. CSC245</w:t>
            </w:r>
          </w:p>
        </w:tc>
      </w:tr>
      <w:tr>
        <w:tc>
          <w:tcPr>
            <w:tcW w:type="dxa" w:w="2160"/>
          </w:tcPr>
          <w:p>
            <w:r>
              <w:rPr>
                <w:rFonts w:ascii="Times New Roman" w:hAnsi="Times New Roman" w:eastAsia="Times New Roman"/>
                <w:b w:val="0"/>
                <w:i w:val="0"/>
                <w:sz w:val="20"/>
              </w:rPr>
              <w:t>courseName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Full course title</w:t>
            </w:r>
          </w:p>
        </w:tc>
      </w:tr>
      <w:tr>
        <w:tc>
          <w:tcPr>
            <w:tcW w:type="dxa" w:w="2160"/>
          </w:tcPr>
          <w:p>
            <w:r>
              <w:rPr>
                <w:rFonts w:ascii="Times New Roman" w:hAnsi="Times New Roman" w:eastAsia="Times New Roman"/>
                <w:b w:val="0"/>
                <w:i w:val="0"/>
                <w:sz w:val="20"/>
              </w:rPr>
              <w:t>credits</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Credit hours</w:t>
            </w:r>
          </w:p>
        </w:tc>
      </w:tr>
      <w:tr>
        <w:tc>
          <w:tcPr>
            <w:tcW w:type="dxa" w:w="2160"/>
          </w:tcPr>
          <w:p>
            <w:r>
              <w:rPr>
                <w:rFonts w:ascii="Times New Roman" w:hAnsi="Times New Roman" w:eastAsia="Times New Roman"/>
                <w:b w:val="0"/>
                <w:i w:val="0"/>
                <w:sz w:val="20"/>
              </w:rPr>
              <w:t>department</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Offering department</w:t>
            </w:r>
          </w:p>
        </w:tc>
      </w:tr>
      <w:tr>
        <w:tc>
          <w:tcPr>
            <w:tcW w:type="dxa" w:w="2160"/>
          </w:tcPr>
          <w:p>
            <w:r>
              <w:rPr>
                <w:rFonts w:ascii="Times New Roman" w:hAnsi="Times New Roman" w:eastAsia="Times New Roman"/>
                <w:b w:val="0"/>
                <w:i w:val="0"/>
                <w:sz w:val="20"/>
              </w:rPr>
              <w:t>semester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Semester code</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Record creation time</w:t>
            </w:r>
          </w:p>
        </w:tc>
      </w:tr>
    </w:tbl>
    <w:p/>
    <w:p>
      <w:pPr>
        <w:jc w:val="both"/>
      </w:pPr>
      <w:r>
        <w:rPr>
          <w:rFonts w:ascii="Times New Roman" w:hAnsi="Times New Roman" w:eastAsia="Times New Roman"/>
          <w:b w:val="0"/>
          <w:i w:val="0"/>
          <w:sz w:val="24"/>
        </w:rPr>
        <w:t>The Courses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7.3.4 CourseSections</w:t>
      </w:r>
    </w:p>
    <w:p>
      <w:pPr>
        <w:jc w:val="center"/>
      </w:pPr>
      <w:r>
        <w:rPr>
          <w:rFonts w:ascii="Times New Roman" w:hAnsi="Times New Roman" w:eastAsia="Times New Roman"/>
          <w:b/>
          <w:i w:val="0"/>
          <w:sz w:val="24"/>
        </w:rPr>
        <w:t>Table 15: Data dictionary — CourseSections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Section identifier</w:t>
            </w:r>
          </w:p>
        </w:tc>
      </w:tr>
      <w:tr>
        <w:tc>
          <w:tcPr>
            <w:tcW w:type="dxa" w:w="2160"/>
          </w:tcPr>
          <w:p>
            <w:r>
              <w:rPr>
                <w:rFonts w:ascii="Times New Roman" w:hAnsi="Times New Roman" w:eastAsia="Times New Roman"/>
                <w:b w:val="0"/>
                <w:i w:val="0"/>
                <w:sz w:val="20"/>
              </w:rPr>
              <w:t>courseId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FK→Courses</w:t>
            </w:r>
          </w:p>
        </w:tc>
        <w:tc>
          <w:tcPr>
            <w:tcW w:type="dxa" w:w="2160"/>
          </w:tcPr>
          <w:p>
            <w:r>
              <w:rPr>
                <w:rFonts w:ascii="Times New Roman" w:hAnsi="Times New Roman" w:eastAsia="Times New Roman"/>
                <w:b w:val="0"/>
                <w:i w:val="0"/>
                <w:sz w:val="20"/>
              </w:rPr>
              <w:t>Parent course</w:t>
            </w:r>
          </w:p>
        </w:tc>
      </w:tr>
      <w:tr>
        <w:tc>
          <w:tcPr>
            <w:tcW w:type="dxa" w:w="2160"/>
          </w:tcPr>
          <w:p>
            <w:r>
              <w:rPr>
                <w:rFonts w:ascii="Times New Roman" w:hAnsi="Times New Roman" w:eastAsia="Times New Roman"/>
                <w:b w:val="0"/>
                <w:i w:val="0"/>
                <w:sz w:val="20"/>
              </w:rPr>
              <w:t>sectionNumber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Section number</w:t>
            </w:r>
          </w:p>
        </w:tc>
      </w:tr>
      <w:tr>
        <w:tc>
          <w:tcPr>
            <w:tcW w:type="dxa" w:w="2160"/>
          </w:tcPr>
          <w:p>
            <w:r>
              <w:rPr>
                <w:rFonts w:ascii="Times New Roman" w:hAnsi="Times New Roman" w:eastAsia="Times New Roman"/>
                <w:b w:val="0"/>
                <w:i w:val="0"/>
                <w:sz w:val="20"/>
              </w:rPr>
              <w:t>instructor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Instructor name</w:t>
            </w:r>
          </w:p>
        </w:tc>
      </w:tr>
      <w:tr>
        <w:tc>
          <w:tcPr>
            <w:tcW w:type="dxa" w:w="2160"/>
          </w:tcPr>
          <w:p>
            <w:r>
              <w:rPr>
                <w:rFonts w:ascii="Times New Roman" w:hAnsi="Times New Roman" w:eastAsia="Times New Roman"/>
                <w:b w:val="0"/>
                <w:i w:val="0"/>
                <w:sz w:val="20"/>
              </w:rPr>
              <w:t>day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Day of week</w:t>
            </w:r>
          </w:p>
        </w:tc>
      </w:tr>
      <w:tr>
        <w:tc>
          <w:tcPr>
            <w:tcW w:type="dxa" w:w="2160"/>
          </w:tcPr>
          <w:p>
            <w:r>
              <w:rPr>
                <w:rFonts w:ascii="Times New Roman" w:hAnsi="Times New Roman" w:eastAsia="Times New Roman"/>
                <w:b w:val="0"/>
                <w:i w:val="0"/>
                <w:sz w:val="20"/>
              </w:rPr>
              <w:t>startTime</w:t>
            </w:r>
          </w:p>
        </w:tc>
        <w:tc>
          <w:tcPr>
            <w:tcW w:type="dxa" w:w="2160"/>
          </w:tcPr>
          <w:p>
            <w:r>
              <w:rPr>
                <w:rFonts w:ascii="Times New Roman" w:hAnsi="Times New Roman" w:eastAsia="Times New Roman"/>
                <w:b w:val="0"/>
                <w:i w:val="0"/>
                <w:sz w:val="20"/>
              </w:rPr>
              <w:t>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Class start time</w:t>
            </w:r>
          </w:p>
        </w:tc>
      </w:tr>
      <w:tr>
        <w:tc>
          <w:tcPr>
            <w:tcW w:type="dxa" w:w="2160"/>
          </w:tcPr>
          <w:p>
            <w:r>
              <w:rPr>
                <w:rFonts w:ascii="Times New Roman" w:hAnsi="Times New Roman" w:eastAsia="Times New Roman"/>
                <w:b w:val="0"/>
                <w:i w:val="0"/>
                <w:sz w:val="20"/>
              </w:rPr>
              <w:t>endTime</w:t>
            </w:r>
          </w:p>
        </w:tc>
        <w:tc>
          <w:tcPr>
            <w:tcW w:type="dxa" w:w="2160"/>
          </w:tcPr>
          <w:p>
            <w:r>
              <w:rPr>
                <w:rFonts w:ascii="Times New Roman" w:hAnsi="Times New Roman" w:eastAsia="Times New Roman"/>
                <w:b w:val="0"/>
                <w:i w:val="0"/>
                <w:sz w:val="20"/>
              </w:rPr>
              <w:t>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Class end time</w:t>
            </w:r>
          </w:p>
        </w:tc>
      </w:tr>
      <w:tr>
        <w:tc>
          <w:tcPr>
            <w:tcW w:type="dxa" w:w="2160"/>
          </w:tcPr>
          <w:p>
            <w:r>
              <w:rPr>
                <w:rFonts w:ascii="Times New Roman" w:hAnsi="Times New Roman" w:eastAsia="Times New Roman"/>
                <w:b w:val="0"/>
                <w:i w:val="0"/>
                <w:sz w:val="20"/>
              </w:rPr>
              <w:t>type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Lecture/Lab/Tutorial</w:t>
            </w:r>
          </w:p>
        </w:tc>
      </w:tr>
      <w:tr>
        <w:tc>
          <w:tcPr>
            <w:tcW w:type="dxa" w:w="2160"/>
          </w:tcPr>
          <w:p>
            <w:r>
              <w:rPr>
                <w:rFonts w:ascii="Times New Roman" w:hAnsi="Times New Roman" w:eastAsia="Times New Roman"/>
                <w:b w:val="0"/>
                <w:i w:val="0"/>
                <w:sz w:val="20"/>
              </w:rPr>
              <w:t>capacity</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Maximum enrollment</w:t>
            </w:r>
          </w:p>
        </w:tc>
      </w:tr>
      <w:tr>
        <w:tc>
          <w:tcPr>
            <w:tcW w:type="dxa" w:w="2160"/>
          </w:tcPr>
          <w:p>
            <w:r>
              <w:rPr>
                <w:rFonts w:ascii="Times New Roman" w:hAnsi="Times New Roman" w:eastAsia="Times New Roman"/>
                <w:b w:val="0"/>
                <w:i w:val="0"/>
                <w:sz w:val="20"/>
              </w:rPr>
              <w:t>enrolled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Current enrollment count</w:t>
            </w:r>
          </w:p>
        </w:tc>
      </w:tr>
      <w:tr>
        <w:tc>
          <w:tcPr>
            <w:tcW w:type="dxa" w:w="2160"/>
          </w:tcPr>
          <w:p>
            <w:r>
              <w:rPr>
                <w:rFonts w:ascii="Times New Roman" w:hAnsi="Times New Roman" w:eastAsia="Times New Roman"/>
                <w:b w:val="0"/>
                <w:i w:val="0"/>
                <w:sz w:val="20"/>
              </w:rPr>
              <w:t>room</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Room location</w:t>
            </w:r>
          </w:p>
        </w:tc>
      </w:tr>
    </w:tbl>
    <w:p/>
    <w:p>
      <w:pPr>
        <w:jc w:val="both"/>
      </w:pPr>
      <w:r>
        <w:rPr>
          <w:rFonts w:ascii="Times New Roman" w:hAnsi="Times New Roman" w:eastAsia="Times New Roman"/>
          <w:b w:val="0"/>
          <w:i w:val="0"/>
          <w:sz w:val="24"/>
        </w:rPr>
        <w:t>The CourseSections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7.3.5 AcademicHistory</w:t>
      </w:r>
    </w:p>
    <w:p>
      <w:pPr>
        <w:jc w:val="center"/>
      </w:pPr>
      <w:r>
        <w:rPr>
          <w:rFonts w:ascii="Times New Roman" w:hAnsi="Times New Roman" w:eastAsia="Times New Roman"/>
          <w:b/>
          <w:i w:val="0"/>
          <w:sz w:val="24"/>
        </w:rPr>
        <w:t>Table 16: Data dictionary — AcademicHistory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History record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Student owner</w:t>
            </w:r>
          </w:p>
        </w:tc>
      </w:tr>
      <w:tr>
        <w:tc>
          <w:tcPr>
            <w:tcW w:type="dxa" w:w="2160"/>
          </w:tcPr>
          <w:p>
            <w:r>
              <w:rPr>
                <w:rFonts w:ascii="Times New Roman" w:hAnsi="Times New Roman" w:eastAsia="Times New Roman"/>
                <w:b w:val="0"/>
                <w:i w:val="0"/>
                <w:sz w:val="20"/>
              </w:rPr>
              <w:t>courseCode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Completed course code</w:t>
            </w:r>
          </w:p>
        </w:tc>
      </w:tr>
      <w:tr>
        <w:tc>
          <w:tcPr>
            <w:tcW w:type="dxa" w:w="2160"/>
          </w:tcPr>
          <w:p>
            <w:r>
              <w:rPr>
                <w:rFonts w:ascii="Times New Roman" w:hAnsi="Times New Roman" w:eastAsia="Times New Roman"/>
                <w:b w:val="0"/>
                <w:i w:val="0"/>
                <w:sz w:val="20"/>
              </w:rPr>
              <w:t>courseName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Course title</w:t>
            </w:r>
          </w:p>
        </w:tc>
      </w:tr>
      <w:tr>
        <w:tc>
          <w:tcPr>
            <w:tcW w:type="dxa" w:w="2160"/>
          </w:tcPr>
          <w:p>
            <w:r>
              <w:rPr>
                <w:rFonts w:ascii="Times New Roman" w:hAnsi="Times New Roman" w:eastAsia="Times New Roman"/>
                <w:b w:val="0"/>
                <w:i w:val="0"/>
                <w:sz w:val="20"/>
              </w:rPr>
              <w:t>grade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Letter grade</w:t>
            </w:r>
          </w:p>
        </w:tc>
      </w:tr>
      <w:tr>
        <w:tc>
          <w:tcPr>
            <w:tcW w:type="dxa" w:w="2160"/>
          </w:tcPr>
          <w:p>
            <w:r>
              <w:rPr>
                <w:rFonts w:ascii="Times New Roman" w:hAnsi="Times New Roman" w:eastAsia="Times New Roman"/>
                <w:b w:val="0"/>
                <w:i w:val="0"/>
                <w:sz w:val="20"/>
              </w:rPr>
              <w:t>credits</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Credits earned</w:t>
            </w:r>
          </w:p>
        </w:tc>
      </w:tr>
      <w:tr>
        <w:tc>
          <w:tcPr>
            <w:tcW w:type="dxa" w:w="2160"/>
          </w:tcPr>
          <w:p>
            <w:r>
              <w:rPr>
                <w:rFonts w:ascii="Times New Roman" w:hAnsi="Times New Roman" w:eastAsia="Times New Roman"/>
                <w:b w:val="0"/>
                <w:i w:val="0"/>
                <w:sz w:val="20"/>
              </w:rPr>
              <w:t>semester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Completion semester</w:t>
            </w:r>
          </w:p>
        </w:tc>
      </w:tr>
      <w:tr>
        <w:tc>
          <w:tcPr>
            <w:tcW w:type="dxa" w:w="2160"/>
          </w:tcPr>
          <w:p>
            <w:r>
              <w:rPr>
                <w:rFonts w:ascii="Times New Roman" w:hAnsi="Times New Roman" w:eastAsia="Times New Roman"/>
                <w:b w:val="0"/>
                <w:i w:val="0"/>
                <w:sz w:val="20"/>
              </w:rPr>
              <w:t>status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Pass/Fail/In Progress</w:t>
            </w:r>
          </w:p>
        </w:tc>
      </w:tr>
      <w:tr>
        <w:tc>
          <w:tcPr>
            <w:tcW w:type="dxa" w:w="2160"/>
          </w:tcPr>
          <w:p>
            <w:r>
              <w:rPr>
                <w:rFonts w:ascii="Times New Roman" w:hAnsi="Times New Roman" w:eastAsia="Times New Roman"/>
                <w:b w:val="0"/>
                <w:i w:val="0"/>
                <w:sz w:val="20"/>
              </w:rPr>
              <w:t>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Core/Elective/Free</w:t>
            </w:r>
          </w:p>
        </w:tc>
      </w:tr>
      <w:tr>
        <w:tc>
          <w:tcPr>
            <w:tcW w:type="dxa" w:w="2160"/>
          </w:tcPr>
          <w:p>
            <w:r>
              <w:rPr>
                <w:rFonts w:ascii="Times New Roman" w:hAnsi="Times New Roman" w:eastAsia="Times New Roman"/>
                <w:b w:val="0"/>
                <w:i w:val="0"/>
                <w:sz w:val="20"/>
              </w:rPr>
              <w:t>isElective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Elective flag</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sync timestamp</w:t>
            </w:r>
          </w:p>
        </w:tc>
      </w:tr>
    </w:tbl>
    <w:p/>
    <w:p>
      <w:pPr>
        <w:jc w:val="both"/>
      </w:pPr>
      <w:r>
        <w:rPr>
          <w:rFonts w:ascii="Times New Roman" w:hAnsi="Times New Roman" w:eastAsia="Times New Roman"/>
          <w:b w:val="0"/>
          <w:i w:val="0"/>
          <w:sz w:val="24"/>
        </w:rPr>
        <w:t>The AcademicHistory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7.3.6 Schedules</w:t>
      </w:r>
    </w:p>
    <w:p>
      <w:pPr>
        <w:jc w:val="center"/>
      </w:pPr>
      <w:r>
        <w:rPr>
          <w:rFonts w:ascii="Times New Roman" w:hAnsi="Times New Roman" w:eastAsia="Times New Roman"/>
          <w:b/>
          <w:i w:val="0"/>
          <w:sz w:val="24"/>
        </w:rPr>
        <w:t>Table 17: Data dictionary — Schedules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Saved schedule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Owner</w:t>
            </w:r>
          </w:p>
        </w:tc>
      </w:tr>
      <w:tr>
        <w:tc>
          <w:tcPr>
            <w:tcW w:type="dxa" w:w="2160"/>
          </w:tcPr>
          <w:p>
            <w:r>
              <w:rPr>
                <w:rFonts w:ascii="Times New Roman" w:hAnsi="Times New Roman" w:eastAsia="Times New Roman"/>
                <w:b w:val="0"/>
                <w:i w:val="0"/>
                <w:sz w:val="20"/>
              </w:rPr>
              <w:t>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User-assigned schedule name</w:t>
            </w:r>
          </w:p>
        </w:tc>
      </w:tr>
      <w:tr>
        <w:tc>
          <w:tcPr>
            <w:tcW w:type="dxa" w:w="2160"/>
          </w:tcPr>
          <w:p>
            <w:r>
              <w:rPr>
                <w:rFonts w:ascii="Times New Roman" w:hAnsi="Times New Roman" w:eastAsia="Times New Roman"/>
                <w:b w:val="0"/>
                <w:i w:val="0"/>
                <w:sz w:val="20"/>
              </w:rPr>
              <w:t>score</w:t>
            </w:r>
          </w:p>
        </w:tc>
        <w:tc>
          <w:tcPr>
            <w:tcW w:type="dxa" w:w="2160"/>
          </w:tcPr>
          <w:p>
            <w:r>
              <w:rPr>
                <w:rFonts w:ascii="Times New Roman" w:hAnsi="Times New Roman" w:eastAsia="Times New Roman"/>
                <w:b w:val="0"/>
                <w:i w:val="0"/>
                <w:sz w:val="20"/>
              </w:rPr>
              <w:t>FLOAT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Optimizer score</w:t>
            </w:r>
          </w:p>
        </w:tc>
      </w:tr>
      <w:tr>
        <w:tc>
          <w:tcPr>
            <w:tcW w:type="dxa" w:w="2160"/>
          </w:tcPr>
          <w:p>
            <w:r>
              <w:rPr>
                <w:rFonts w:ascii="Times New Roman" w:hAnsi="Times New Roman" w:eastAsia="Times New Roman"/>
                <w:b w:val="0"/>
                <w:i w:val="0"/>
                <w:sz w:val="20"/>
              </w:rPr>
              <w:t>totalCredits</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Total credits in schedule</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Save timestamp</w:t>
            </w:r>
          </w:p>
        </w:tc>
      </w:tr>
    </w:tbl>
    <w:p/>
    <w:p>
      <w:pPr>
        <w:jc w:val="both"/>
      </w:pPr>
      <w:r>
        <w:rPr>
          <w:rFonts w:ascii="Times New Roman" w:hAnsi="Times New Roman" w:eastAsia="Times New Roman"/>
          <w:b w:val="0"/>
          <w:i w:val="0"/>
          <w:sz w:val="24"/>
        </w:rPr>
        <w:t>The Schedules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7.3.7 ScheduleSections</w:t>
      </w:r>
    </w:p>
    <w:p>
      <w:pPr>
        <w:jc w:val="center"/>
      </w:pPr>
      <w:r>
        <w:rPr>
          <w:rFonts w:ascii="Times New Roman" w:hAnsi="Times New Roman" w:eastAsia="Times New Roman"/>
          <w:b/>
          <w:i w:val="0"/>
          <w:sz w:val="24"/>
        </w:rPr>
        <w:t>Table 18: Data dictionary — ScheduleSections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scheduleId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FK→Schedules</w:t>
            </w:r>
          </w:p>
        </w:tc>
        <w:tc>
          <w:tcPr>
            <w:tcW w:type="dxa" w:w="2160"/>
          </w:tcPr>
          <w:p>
            <w:r>
              <w:rPr>
                <w:rFonts w:ascii="Times New Roman" w:hAnsi="Times New Roman" w:eastAsia="Times New Roman"/>
                <w:b w:val="0"/>
                <w:i w:val="0"/>
                <w:sz w:val="20"/>
              </w:rPr>
              <w:t>Parent schedule</w:t>
            </w:r>
          </w:p>
        </w:tc>
      </w:tr>
      <w:tr>
        <w:tc>
          <w:tcPr>
            <w:tcW w:type="dxa" w:w="2160"/>
          </w:tcPr>
          <w:p>
            <w:r>
              <w:rPr>
                <w:rFonts w:ascii="Times New Roman" w:hAnsi="Times New Roman" w:eastAsia="Times New Roman"/>
                <w:b w:val="0"/>
                <w:i w:val="0"/>
                <w:sz w:val="20"/>
              </w:rPr>
              <w:t>sectionId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FK→CourseSections</w:t>
            </w:r>
          </w:p>
        </w:tc>
        <w:tc>
          <w:tcPr>
            <w:tcW w:type="dxa" w:w="2160"/>
          </w:tcPr>
          <w:p>
            <w:r>
              <w:rPr>
                <w:rFonts w:ascii="Times New Roman" w:hAnsi="Times New Roman" w:eastAsia="Times New Roman"/>
                <w:b w:val="0"/>
                <w:i w:val="0"/>
                <w:sz w:val="20"/>
              </w:rPr>
              <w:t>Selected section</w:t>
            </w:r>
          </w:p>
        </w:tc>
      </w:tr>
    </w:tbl>
    <w:p/>
    <w:p>
      <w:pPr>
        <w:jc w:val="both"/>
      </w:pPr>
      <w:r>
        <w:rPr>
          <w:rFonts w:ascii="Times New Roman" w:hAnsi="Times New Roman" w:eastAsia="Times New Roman"/>
          <w:b w:val="0"/>
          <w:i w:val="0"/>
          <w:sz w:val="24"/>
        </w:rPr>
        <w:t>The ScheduleSections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7.3.8 Sessions</w:t>
      </w:r>
    </w:p>
    <w:p>
      <w:pPr>
        <w:jc w:val="center"/>
      </w:pPr>
      <w:r>
        <w:rPr>
          <w:rFonts w:ascii="Times New Roman" w:hAnsi="Times New Roman" w:eastAsia="Times New Roman"/>
          <w:b/>
          <w:i w:val="0"/>
          <w:sz w:val="24"/>
        </w:rPr>
        <w:t>Table 19: Data dictionary — 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Portal session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Session owner</w:t>
            </w:r>
          </w:p>
        </w:tc>
      </w:tr>
      <w:tr>
        <w:tc>
          <w:tcPr>
            <w:tcW w:type="dxa" w:w="2160"/>
          </w:tcPr>
          <w:p>
            <w:r>
              <w:rPr>
                <w:rFonts w:ascii="Times New Roman" w:hAnsi="Times New Roman" w:eastAsia="Times New Roman"/>
                <w:b w:val="0"/>
                <w:i w:val="0"/>
                <w:sz w:val="20"/>
              </w:rPr>
              <w:t>cookies</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Serialized portal cookies</w:t>
            </w:r>
          </w:p>
        </w:tc>
      </w:tr>
      <w:tr>
        <w:tc>
          <w:tcPr>
            <w:tcW w:type="dxa" w:w="2160"/>
          </w:tcPr>
          <w:p>
            <w:r>
              <w:rPr>
                <w:rFonts w:ascii="Times New Roman" w:hAnsi="Times New Roman" w:eastAsia="Times New Roman"/>
                <w:b w:val="0"/>
                <w:i w:val="0"/>
                <w:sz w:val="20"/>
              </w:rPr>
              <w:t>expiresAt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Session expiry</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bl>
    <w:p/>
    <w:p>
      <w:pPr>
        <w:jc w:val="both"/>
      </w:pPr>
      <w:r>
        <w:rPr>
          <w:rFonts w:ascii="Times New Roman" w:hAnsi="Times New Roman" w:eastAsia="Times New Roman"/>
          <w:b w:val="0"/>
          <w:i w:val="0"/>
          <w:sz w:val="24"/>
        </w:rPr>
        <w:t>The Sessions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7.3.9 ChatSessions</w:t>
      </w:r>
    </w:p>
    <w:p>
      <w:pPr>
        <w:jc w:val="center"/>
      </w:pPr>
      <w:r>
        <w:rPr>
          <w:rFonts w:ascii="Times New Roman" w:hAnsi="Times New Roman" w:eastAsia="Times New Roman"/>
          <w:b/>
          <w:i w:val="0"/>
          <w:sz w:val="24"/>
        </w:rPr>
        <w:t>Table 20: Data dictionary — ChatSessions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Chat session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Owner (nullable for anonymous)</w:t>
            </w:r>
          </w:p>
        </w:tc>
      </w:tr>
      <w:tr>
        <w:tc>
          <w:tcPr>
            <w:tcW w:type="dxa" w:w="2160"/>
          </w:tcPr>
          <w:p>
            <w:r>
              <w:rPr>
                <w:rFonts w:ascii="Times New Roman" w:hAnsi="Times New Roman" w:eastAsia="Times New Roman"/>
                <w:b w:val="0"/>
                <w:i w:val="0"/>
                <w:sz w:val="20"/>
              </w:rPr>
              <w:t>title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Session title</w:t>
            </w:r>
          </w:p>
        </w:tc>
      </w:tr>
      <w:tr>
        <w:tc>
          <w:tcPr>
            <w:tcW w:type="dxa" w:w="2160"/>
          </w:tcPr>
          <w:p>
            <w:r>
              <w:rPr>
                <w:rFonts w:ascii="Times New Roman" w:hAnsi="Times New Roman" w:eastAsia="Times New Roman"/>
                <w:b w:val="0"/>
                <w:i w:val="0"/>
                <w:sz w:val="20"/>
              </w:rPr>
              <w:t>source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chat or resume</w:t>
            </w:r>
          </w:p>
        </w:tc>
      </w:tr>
      <w:tr>
        <w:tc>
          <w:tcPr>
            <w:tcW w:type="dxa" w:w="2160"/>
          </w:tcPr>
          <w:p>
            <w:r>
              <w:rPr>
                <w:rFonts w:ascii="Times New Roman" w:hAnsi="Times New Roman" w:eastAsia="Times New Roman"/>
                <w:b w:val="0"/>
                <w:i w:val="0"/>
                <w:sz w:val="20"/>
              </w:rPr>
              <w:t>isPinned</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Pinned flag</w:t>
            </w:r>
          </w:p>
        </w:tc>
      </w:tr>
      <w:tr>
        <w:tc>
          <w:tcPr>
            <w:tcW w:type="dxa" w:w="2160"/>
          </w:tcPr>
          <w:p>
            <w:r>
              <w:rPr>
                <w:rFonts w:ascii="Times New Roman" w:hAnsi="Times New Roman" w:eastAsia="Times New Roman"/>
                <w:b w:val="0"/>
                <w:i w:val="0"/>
                <w:sz w:val="20"/>
              </w:rPr>
              <w:t>isActive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Active session flag</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message time</w:t>
            </w:r>
          </w:p>
        </w:tc>
      </w:tr>
    </w:tbl>
    <w:p/>
    <w:p>
      <w:pPr>
        <w:jc w:val="both"/>
      </w:pPr>
      <w:r>
        <w:rPr>
          <w:rFonts w:ascii="Times New Roman" w:hAnsi="Times New Roman" w:eastAsia="Times New Roman"/>
          <w:b w:val="0"/>
          <w:i w:val="0"/>
          <w:sz w:val="24"/>
        </w:rPr>
        <w:t>The ChatSessions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7.3.10 ChatMessages</w:t>
      </w:r>
    </w:p>
    <w:p>
      <w:pPr>
        <w:jc w:val="center"/>
      </w:pPr>
      <w:r>
        <w:rPr>
          <w:rFonts w:ascii="Times New Roman" w:hAnsi="Times New Roman" w:eastAsia="Times New Roman"/>
          <w:b/>
          <w:i w:val="0"/>
          <w:sz w:val="24"/>
        </w:rPr>
        <w:t>Table 21: Data dictionary — ChatMessages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Message ID</w:t>
            </w:r>
          </w:p>
        </w:tc>
      </w:tr>
      <w:tr>
        <w:tc>
          <w:tcPr>
            <w:tcW w:type="dxa" w:w="2160"/>
          </w:tcPr>
          <w:p>
            <w:r>
              <w:rPr>
                <w:rFonts w:ascii="Times New Roman" w:hAnsi="Times New Roman" w:eastAsia="Times New Roman"/>
                <w:b w:val="0"/>
                <w:i w:val="0"/>
                <w:sz w:val="20"/>
              </w:rPr>
              <w:t>sessionId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FK→ChatSessions</w:t>
            </w:r>
          </w:p>
        </w:tc>
        <w:tc>
          <w:tcPr>
            <w:tcW w:type="dxa" w:w="2160"/>
          </w:tcPr>
          <w:p>
            <w:r>
              <w:rPr>
                <w:rFonts w:ascii="Times New Roman" w:hAnsi="Times New Roman" w:eastAsia="Times New Roman"/>
                <w:b w:val="0"/>
                <w:i w:val="0"/>
                <w:sz w:val="20"/>
              </w:rPr>
              <w:t>Parent session</w:t>
            </w:r>
          </w:p>
        </w:tc>
      </w:tr>
      <w:tr>
        <w:tc>
          <w:tcPr>
            <w:tcW w:type="dxa" w:w="2160"/>
          </w:tcPr>
          <w:p>
            <w:r>
              <w:rPr>
                <w:rFonts w:ascii="Times New Roman" w:hAnsi="Times New Roman" w:eastAsia="Times New Roman"/>
                <w:b w:val="0"/>
                <w:i w:val="0"/>
                <w:sz w:val="20"/>
              </w:rPr>
              <w:t>role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user/assistant/system</w:t>
            </w:r>
          </w:p>
        </w:tc>
      </w:tr>
      <w:tr>
        <w:tc>
          <w:tcPr>
            <w:tcW w:type="dxa" w:w="2160"/>
          </w:tcPr>
          <w:p>
            <w:r>
              <w:rPr>
                <w:rFonts w:ascii="Times New Roman" w:hAnsi="Times New Roman" w:eastAsia="Times New Roman"/>
                <w:b w:val="0"/>
                <w:i w:val="0"/>
                <w:sz w:val="20"/>
              </w:rPr>
              <w:t>content</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Message text</w:t>
            </w:r>
          </w:p>
        </w:tc>
      </w:tr>
      <w:tr>
        <w:tc>
          <w:tcPr>
            <w:tcW w:type="dxa" w:w="2160"/>
          </w:tcPr>
          <w:p>
            <w:r>
              <w:rPr>
                <w:rFonts w:ascii="Times New Roman" w:hAnsi="Times New Roman" w:eastAsia="Times New Roman"/>
                <w:b w:val="0"/>
                <w:i w:val="0"/>
                <w:sz w:val="20"/>
              </w:rPr>
              <w:t>tokensUsed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AI tokens consumed</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Timestamp</w:t>
            </w:r>
          </w:p>
        </w:tc>
      </w:tr>
    </w:tbl>
    <w:p/>
    <w:p>
      <w:pPr>
        <w:jc w:val="both"/>
      </w:pPr>
      <w:r>
        <w:rPr>
          <w:rFonts w:ascii="Times New Roman" w:hAnsi="Times New Roman" w:eastAsia="Times New Roman"/>
          <w:b w:val="0"/>
          <w:i w:val="0"/>
          <w:sz w:val="24"/>
        </w:rPr>
        <w:t>The ChatMessages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7.3.11 ChatAnalytics</w:t>
      </w:r>
    </w:p>
    <w:p>
      <w:pPr>
        <w:jc w:val="center"/>
      </w:pPr>
      <w:r>
        <w:rPr>
          <w:rFonts w:ascii="Times New Roman" w:hAnsi="Times New Roman" w:eastAsia="Times New Roman"/>
          <w:b/>
          <w:i w:val="0"/>
          <w:sz w:val="24"/>
        </w:rPr>
        <w:t>Table 22: Data dictionary — ChatAnalytics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Analytics record ID</w:t>
            </w:r>
          </w:p>
        </w:tc>
      </w:tr>
      <w:tr>
        <w:tc>
          <w:tcPr>
            <w:tcW w:type="dxa" w:w="2160"/>
          </w:tcPr>
          <w:p>
            <w:r>
              <w:rPr>
                <w:rFonts w:ascii="Times New Roman" w:hAnsi="Times New Roman" w:eastAsia="Times New Roman"/>
                <w:b w:val="0"/>
                <w:i w:val="0"/>
                <w:sz w:val="20"/>
              </w:rPr>
              <w:t>questionCategory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Classifier category</w:t>
            </w:r>
          </w:p>
        </w:tc>
      </w:tr>
      <w:tr>
        <w:tc>
          <w:tcPr>
            <w:tcW w:type="dxa" w:w="2160"/>
          </w:tcPr>
          <w:p>
            <w:r>
              <w:rPr>
                <w:rFonts w:ascii="Times New Roman" w:hAnsi="Times New Roman" w:eastAsia="Times New Roman"/>
                <w:b w:val="0"/>
                <w:i w:val="0"/>
                <w:sz w:val="20"/>
              </w:rPr>
              <w:t>isFailed</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Failed response flag</w:t>
            </w:r>
          </w:p>
        </w:tc>
      </w:tr>
      <w:tr>
        <w:tc>
          <w:tcPr>
            <w:tcW w:type="dxa" w:w="2160"/>
          </w:tcPr>
          <w:p>
            <w:r>
              <w:rPr>
                <w:rFonts w:ascii="Times New Roman" w:hAnsi="Times New Roman" w:eastAsia="Times New Roman"/>
                <w:b w:val="0"/>
                <w:i w:val="0"/>
                <w:sz w:val="20"/>
              </w:rPr>
              <w:t>responseTimeMs</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Response latency</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Timestamp</w:t>
            </w:r>
          </w:p>
        </w:tc>
      </w:tr>
    </w:tbl>
    <w:p/>
    <w:p>
      <w:pPr>
        <w:jc w:val="both"/>
      </w:pPr>
      <w:r>
        <w:rPr>
          <w:rFonts w:ascii="Times New Roman" w:hAnsi="Times New Roman" w:eastAsia="Times New Roman"/>
          <w:b w:val="0"/>
          <w:i w:val="0"/>
          <w:sz w:val="24"/>
        </w:rPr>
        <w:t>The ChatAnalytics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7.3.12 KnowledgePages</w:t>
      </w:r>
    </w:p>
    <w:p>
      <w:pPr>
        <w:jc w:val="center"/>
      </w:pPr>
      <w:r>
        <w:rPr>
          <w:rFonts w:ascii="Times New Roman" w:hAnsi="Times New Roman" w:eastAsia="Times New Roman"/>
          <w:b/>
          <w:i w:val="0"/>
          <w:sz w:val="24"/>
        </w:rPr>
        <w:t>Table 23: Data dictionary — KnowledgePages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Page ID</w:t>
            </w:r>
          </w:p>
        </w:tc>
      </w:tr>
      <w:tr>
        <w:tc>
          <w:tcPr>
            <w:tcW w:type="dxa" w:w="2160"/>
          </w:tcPr>
          <w:p>
            <w:r>
              <w:rPr>
                <w:rFonts w:ascii="Times New Roman" w:hAnsi="Times New Roman" w:eastAsia="Times New Roman"/>
                <w:b w:val="0"/>
                <w:i w:val="0"/>
                <w:sz w:val="20"/>
              </w:rPr>
              <w:t>url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t>UNIQUE</w:t>
            </w:r>
          </w:p>
        </w:tc>
        <w:tc>
          <w:tcPr>
            <w:tcW w:type="dxa" w:w="2160"/>
          </w:tcPr>
          <w:p>
            <w:r>
              <w:rPr>
                <w:rFonts w:ascii="Times New Roman" w:hAnsi="Times New Roman" w:eastAsia="Times New Roman"/>
                <w:b w:val="0"/>
                <w:i w:val="0"/>
                <w:sz w:val="20"/>
              </w:rPr>
              <w:t>Source URL</w:t>
            </w:r>
          </w:p>
        </w:tc>
      </w:tr>
      <w:tr>
        <w:tc>
          <w:tcPr>
            <w:tcW w:type="dxa" w:w="2160"/>
          </w:tcPr>
          <w:p>
            <w:r>
              <w:rPr>
                <w:rFonts w:ascii="Times New Roman" w:hAnsi="Times New Roman" w:eastAsia="Times New Roman"/>
                <w:b w:val="0"/>
                <w:i w:val="0"/>
                <w:sz w:val="20"/>
              </w:rPr>
              <w:t>title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Page title</w:t>
            </w:r>
          </w:p>
        </w:tc>
      </w:tr>
      <w:tr>
        <w:tc>
          <w:tcPr>
            <w:tcW w:type="dxa" w:w="2160"/>
          </w:tcPr>
          <w:p>
            <w:r>
              <w:rPr>
                <w:rFonts w:ascii="Times New Roman" w:hAnsi="Times New Roman" w:eastAsia="Times New Roman"/>
                <w:b w:val="0"/>
                <w:i w:val="0"/>
                <w:sz w:val="20"/>
              </w:rPr>
              <w:t>content</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Full page text</w:t>
            </w:r>
          </w:p>
        </w:tc>
      </w:tr>
      <w:tr>
        <w:tc>
          <w:tcPr>
            <w:tcW w:type="dxa" w:w="2160"/>
          </w:tcPr>
          <w:p>
            <w:r>
              <w:rPr>
                <w:rFonts w:ascii="Times New Roman" w:hAnsi="Times New Roman" w:eastAsia="Times New Roman"/>
                <w:b w:val="0"/>
                <w:i w:val="0"/>
                <w:sz w:val="20"/>
              </w:rPr>
              <w:t>contentHash</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Change detection hash</w:t>
            </w:r>
          </w:p>
        </w:tc>
      </w:tr>
      <w:tr>
        <w:tc>
          <w:tcPr>
            <w:tcW w:type="dxa" w:w="2160"/>
          </w:tcPr>
          <w:p>
            <w:r>
              <w:rPr>
                <w:rFonts w:ascii="Times New Roman" w:hAnsi="Times New Roman" w:eastAsia="Times New Roman"/>
                <w:b w:val="0"/>
                <w:i w:val="0"/>
                <w:sz w:val="20"/>
              </w:rPr>
              <w:t>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Content category</w:t>
            </w:r>
          </w:p>
        </w:tc>
      </w:tr>
      <w:tr>
        <w:tc>
          <w:tcPr>
            <w:tcW w:type="dxa" w:w="2160"/>
          </w:tcPr>
          <w:p>
            <w:r>
              <w:rPr>
                <w:rFonts w:ascii="Times New Roman" w:hAnsi="Times New Roman" w:eastAsia="Times New Roman"/>
                <w:b w:val="0"/>
                <w:i w:val="0"/>
                <w:sz w:val="20"/>
              </w:rPr>
              <w:t>subcategory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Sub-category</w:t>
            </w:r>
          </w:p>
        </w:tc>
      </w:tr>
      <w:tr>
        <w:tc>
          <w:tcPr>
            <w:tcW w:type="dxa" w:w="2160"/>
          </w:tcPr>
          <w:p>
            <w:r>
              <w:rPr>
                <w:rFonts w:ascii="Times New Roman" w:hAnsi="Times New Roman" w:eastAsia="Times New Roman"/>
                <w:b w:val="0"/>
                <w:i w:val="0"/>
                <w:sz w:val="20"/>
              </w:rPr>
              <w:t>language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Content language</w:t>
            </w:r>
          </w:p>
        </w:tc>
      </w:tr>
      <w:tr>
        <w:tc>
          <w:tcPr>
            <w:tcW w:type="dxa" w:w="2160"/>
          </w:tcPr>
          <w:p>
            <w:r>
              <w:rPr>
                <w:rFonts w:ascii="Times New Roman" w:hAnsi="Times New Roman" w:eastAsia="Times New Roman"/>
                <w:b w:val="0"/>
                <w:i w:val="0"/>
                <w:sz w:val="20"/>
              </w:rPr>
              <w:t>wordCount</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Word count</w:t>
            </w:r>
          </w:p>
        </w:tc>
      </w:tr>
      <w:tr>
        <w:tc>
          <w:tcPr>
            <w:tcW w:type="dxa" w:w="2160"/>
          </w:tcPr>
          <w:p>
            <w:r>
              <w:rPr>
                <w:rFonts w:ascii="Times New Roman" w:hAnsi="Times New Roman" w:eastAsia="Times New Roman"/>
                <w:b w:val="0"/>
                <w:i w:val="0"/>
                <w:sz w:val="20"/>
              </w:rPr>
              <w:t>lastScrapedAt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scrape time</w:t>
            </w:r>
          </w:p>
        </w:tc>
      </w:tr>
      <w:tr>
        <w:tc>
          <w:tcPr>
            <w:tcW w:type="dxa" w:w="2160"/>
          </w:tcPr>
          <w:p>
            <w:r>
              <w:rPr>
                <w:rFonts w:ascii="Times New Roman" w:hAnsi="Times New Roman" w:eastAsia="Times New Roman"/>
                <w:b w:val="0"/>
                <w:i w:val="0"/>
                <w:sz w:val="20"/>
              </w:rPr>
              <w:t>isActive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Active in KB flag</w:t>
            </w:r>
          </w:p>
        </w:tc>
      </w:tr>
      <w:tr>
        <w:tc>
          <w:tcPr>
            <w:tcW w:type="dxa" w:w="2160"/>
          </w:tcPr>
          <w:p>
            <w:r>
              <w:rPr>
                <w:rFonts w:ascii="Times New Roman" w:hAnsi="Times New Roman" w:eastAsia="Times New Roman"/>
                <w:b w:val="0"/>
                <w:i w:val="0"/>
                <w:sz w:val="20"/>
              </w:rPr>
              <w:t>sourceDomain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Source domain</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Update time</w:t>
            </w:r>
          </w:p>
        </w:tc>
      </w:tr>
    </w:tbl>
    <w:p/>
    <w:p>
      <w:pPr>
        <w:jc w:val="both"/>
      </w:pPr>
      <w:r>
        <w:rPr>
          <w:rFonts w:ascii="Times New Roman" w:hAnsi="Times New Roman" w:eastAsia="Times New Roman"/>
          <w:b w:val="0"/>
          <w:i w:val="0"/>
          <w:sz w:val="24"/>
        </w:rPr>
        <w:t>The KnowledgePages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7.3.13 KnowledgeChunks</w:t>
      </w:r>
    </w:p>
    <w:p>
      <w:pPr>
        <w:jc w:val="center"/>
      </w:pPr>
      <w:r>
        <w:rPr>
          <w:rFonts w:ascii="Times New Roman" w:hAnsi="Times New Roman" w:eastAsia="Times New Roman"/>
          <w:b/>
          <w:i w:val="0"/>
          <w:sz w:val="24"/>
        </w:rPr>
        <w:t>Table 24: Data dictionary — KnowledgeChunks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Chunk ID</w:t>
            </w:r>
          </w:p>
        </w:tc>
      </w:tr>
      <w:tr>
        <w:tc>
          <w:tcPr>
            <w:tcW w:type="dxa" w:w="2160"/>
          </w:tcPr>
          <w:p>
            <w:r>
              <w:rPr>
                <w:rFonts w:ascii="Times New Roman" w:hAnsi="Times New Roman" w:eastAsia="Times New Roman"/>
                <w:b w:val="0"/>
                <w:i w:val="0"/>
                <w:sz w:val="20"/>
              </w:rPr>
              <w:t>pageId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FK→KnowledgePages</w:t>
            </w:r>
          </w:p>
        </w:tc>
        <w:tc>
          <w:tcPr>
            <w:tcW w:type="dxa" w:w="2160"/>
          </w:tcPr>
          <w:p>
            <w:r>
              <w:rPr>
                <w:rFonts w:ascii="Times New Roman" w:hAnsi="Times New Roman" w:eastAsia="Times New Roman"/>
                <w:b w:val="0"/>
                <w:i w:val="0"/>
                <w:sz w:val="20"/>
              </w:rPr>
              <w:t>Parent page</w:t>
            </w:r>
          </w:p>
        </w:tc>
      </w:tr>
      <w:tr>
        <w:tc>
          <w:tcPr>
            <w:tcW w:type="dxa" w:w="2160"/>
          </w:tcPr>
          <w:p>
            <w:r>
              <w:rPr>
                <w:rFonts w:ascii="Times New Roman" w:hAnsi="Times New Roman" w:eastAsia="Times New Roman"/>
                <w:b w:val="0"/>
                <w:i w:val="0"/>
                <w:sz w:val="20"/>
              </w:rPr>
              <w:t>chunkIndex</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Position in page</w:t>
            </w:r>
          </w:p>
        </w:tc>
      </w:tr>
      <w:tr>
        <w:tc>
          <w:tcPr>
            <w:tcW w:type="dxa" w:w="2160"/>
          </w:tcPr>
          <w:p>
            <w:r>
              <w:rPr>
                <w:rFonts w:ascii="Times New Roman" w:hAnsi="Times New Roman" w:eastAsia="Times New Roman"/>
                <w:b w:val="0"/>
                <w:i w:val="0"/>
                <w:sz w:val="20"/>
              </w:rPr>
              <w:t>content</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Chunk text</w:t>
            </w:r>
          </w:p>
        </w:tc>
      </w:tr>
      <w:tr>
        <w:tc>
          <w:tcPr>
            <w:tcW w:type="dxa" w:w="2160"/>
          </w:tcPr>
          <w:p>
            <w:r>
              <w:rPr>
                <w:rFonts w:ascii="Times New Roman" w:hAnsi="Times New Roman" w:eastAsia="Times New Roman"/>
                <w:b w:val="0"/>
                <w:i w:val="0"/>
                <w:sz w:val="20"/>
              </w:rPr>
              <w:t>keywords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Extracted keywords</w:t>
            </w:r>
          </w:p>
        </w:tc>
      </w:tr>
      <w:tr>
        <w:tc>
          <w:tcPr>
            <w:tcW w:type="dxa" w:w="2160"/>
          </w:tcPr>
          <w:p>
            <w:r>
              <w:rPr>
                <w:rFonts w:ascii="Times New Roman" w:hAnsi="Times New Roman" w:eastAsia="Times New Roman"/>
                <w:b w:val="0"/>
                <w:i w:val="0"/>
                <w:sz w:val="20"/>
              </w:rPr>
              <w:t>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Inherited category</w:t>
            </w:r>
          </w:p>
        </w:tc>
      </w:tr>
      <w:tr>
        <w:tc>
          <w:tcPr>
            <w:tcW w:type="dxa" w:w="2160"/>
          </w:tcPr>
          <w:p>
            <w:r>
              <w:rPr>
                <w:rFonts w:ascii="Times New Roman" w:hAnsi="Times New Roman" w:eastAsia="Times New Roman"/>
                <w:b w:val="0"/>
                <w:i w:val="0"/>
                <w:sz w:val="20"/>
              </w:rPr>
              <w:t>title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Chunk title</w:t>
            </w:r>
          </w:p>
        </w:tc>
      </w:tr>
      <w:tr>
        <w:tc>
          <w:tcPr>
            <w:tcW w:type="dxa" w:w="2160"/>
          </w:tcPr>
          <w:p>
            <w:r>
              <w:rPr>
                <w:rFonts w:ascii="Times New Roman" w:hAnsi="Times New Roman" w:eastAsia="Times New Roman"/>
                <w:b w:val="0"/>
                <w:i w:val="0"/>
                <w:sz w:val="20"/>
              </w:rPr>
              <w:t>chromaSyncedAt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Vector sync timestamp</w:t>
            </w:r>
          </w:p>
        </w:tc>
      </w:tr>
      <w:tr>
        <w:tc>
          <w:tcPr>
            <w:tcW w:type="dxa" w:w="2160"/>
          </w:tcPr>
          <w:p>
            <w:r>
              <w:rPr>
                <w:rFonts w:ascii="Times New Roman" w:hAnsi="Times New Roman" w:eastAsia="Times New Roman"/>
                <w:b w:val="0"/>
                <w:i w:val="0"/>
                <w:sz w:val="20"/>
              </w:rPr>
              <w:t>embeddingModel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Model used for embedding</w:t>
            </w:r>
          </w:p>
        </w:tc>
      </w:tr>
      <w:tr>
        <w:tc>
          <w:tcPr>
            <w:tcW w:type="dxa" w:w="2160"/>
          </w:tcPr>
          <w:p>
            <w:r>
              <w:rPr>
                <w:rFonts w:ascii="Times New Roman" w:hAnsi="Times New Roman" w:eastAsia="Times New Roman"/>
                <w:b w:val="0"/>
                <w:i w:val="0"/>
                <w:sz w:val="20"/>
              </w:rPr>
              <w:t>entityType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Entity classification</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bl>
    <w:p/>
    <w:p>
      <w:pPr>
        <w:jc w:val="both"/>
      </w:pPr>
      <w:r>
        <w:rPr>
          <w:rFonts w:ascii="Times New Roman" w:hAnsi="Times New Roman" w:eastAsia="Times New Roman"/>
          <w:b w:val="0"/>
          <w:i w:val="0"/>
          <w:sz w:val="24"/>
        </w:rPr>
        <w:t>The KnowledgeChunks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7.3.14 ScraperRuns</w:t>
      </w:r>
    </w:p>
    <w:p>
      <w:pPr>
        <w:jc w:val="center"/>
      </w:pPr>
      <w:r>
        <w:rPr>
          <w:rFonts w:ascii="Times New Roman" w:hAnsi="Times New Roman" w:eastAsia="Times New Roman"/>
          <w:b/>
          <w:i w:val="0"/>
          <w:sz w:val="24"/>
        </w:rPr>
        <w:t>Table 25: Data dictionary — ScraperRuns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Run ID</w:t>
            </w:r>
          </w:p>
        </w:tc>
      </w:tr>
      <w:tr>
        <w:tc>
          <w:tcPr>
            <w:tcW w:type="dxa" w:w="2160"/>
          </w:tcPr>
          <w:p>
            <w:r>
              <w:rPr>
                <w:rFonts w:ascii="Times New Roman" w:hAnsi="Times New Roman" w:eastAsia="Times New Roman"/>
                <w:b w:val="0"/>
                <w:i w:val="0"/>
                <w:sz w:val="20"/>
              </w:rPr>
              <w:t>runType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crawl/sync/rescrape</w:t>
            </w:r>
          </w:p>
        </w:tc>
      </w:tr>
      <w:tr>
        <w:tc>
          <w:tcPr>
            <w:tcW w:type="dxa" w:w="2160"/>
          </w:tcPr>
          <w:p>
            <w:r>
              <w:rPr>
                <w:rFonts w:ascii="Times New Roman" w:hAnsi="Times New Roman" w:eastAsia="Times New Roman"/>
                <w:b w:val="0"/>
                <w:i w:val="0"/>
                <w:sz w:val="20"/>
              </w:rPr>
              <w:t>status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running/completed/failed</w:t>
            </w:r>
          </w:p>
        </w:tc>
      </w:tr>
      <w:tr>
        <w:tc>
          <w:tcPr>
            <w:tcW w:type="dxa" w:w="2160"/>
          </w:tcPr>
          <w:p>
            <w:r>
              <w:rPr>
                <w:rFonts w:ascii="Times New Roman" w:hAnsi="Times New Roman" w:eastAsia="Times New Roman"/>
                <w:b w:val="0"/>
                <w:i w:val="0"/>
                <w:sz w:val="20"/>
              </w:rPr>
              <w:t>baseUrl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Starting URL</w:t>
            </w:r>
          </w:p>
        </w:tc>
      </w:tr>
      <w:tr>
        <w:tc>
          <w:tcPr>
            <w:tcW w:type="dxa" w:w="2160"/>
          </w:tcPr>
          <w:p>
            <w:r>
              <w:rPr>
                <w:rFonts w:ascii="Times New Roman" w:hAnsi="Times New Roman" w:eastAsia="Times New Roman"/>
                <w:b w:val="0"/>
                <w:i w:val="0"/>
                <w:sz w:val="20"/>
              </w:rPr>
              <w:t>pagesScraped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Total pages processed</w:t>
            </w:r>
          </w:p>
        </w:tc>
      </w:tr>
      <w:tr>
        <w:tc>
          <w:tcPr>
            <w:tcW w:type="dxa" w:w="2160"/>
          </w:tcPr>
          <w:p>
            <w:r>
              <w:rPr>
                <w:rFonts w:ascii="Times New Roman" w:hAnsi="Times New Roman" w:eastAsia="Times New Roman"/>
                <w:b w:val="0"/>
                <w:i w:val="0"/>
                <w:sz w:val="20"/>
              </w:rPr>
              <w:t>pagesUpdated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Updated pages</w:t>
            </w:r>
          </w:p>
        </w:tc>
      </w:tr>
      <w:tr>
        <w:tc>
          <w:tcPr>
            <w:tcW w:type="dxa" w:w="2160"/>
          </w:tcPr>
          <w:p>
            <w:r>
              <w:rPr>
                <w:rFonts w:ascii="Times New Roman" w:hAnsi="Times New Roman" w:eastAsia="Times New Roman"/>
                <w:b w:val="0"/>
                <w:i w:val="0"/>
                <w:sz w:val="20"/>
              </w:rPr>
              <w:t>pagesNew</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New pages</w:t>
            </w:r>
          </w:p>
        </w:tc>
      </w:tr>
      <w:tr>
        <w:tc>
          <w:tcPr>
            <w:tcW w:type="dxa" w:w="2160"/>
          </w:tcPr>
          <w:p>
            <w:r>
              <w:rPr>
                <w:rFonts w:ascii="Times New Roman" w:hAnsi="Times New Roman" w:eastAsia="Times New Roman"/>
                <w:b w:val="0"/>
                <w:i w:val="0"/>
                <w:sz w:val="20"/>
              </w:rPr>
              <w:t>pagesUnchanged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Unchanged pages</w:t>
            </w:r>
          </w:p>
        </w:tc>
      </w:tr>
      <w:tr>
        <w:tc>
          <w:tcPr>
            <w:tcW w:type="dxa" w:w="2160"/>
          </w:tcPr>
          <w:p>
            <w:r>
              <w:rPr>
                <w:rFonts w:ascii="Times New Roman" w:hAnsi="Times New Roman" w:eastAsia="Times New Roman"/>
                <w:b w:val="0"/>
                <w:i w:val="0"/>
                <w:sz w:val="20"/>
              </w:rPr>
              <w:t>errorCount</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Errors encountered</w:t>
            </w:r>
          </w:p>
        </w:tc>
      </w:tr>
      <w:tr>
        <w:tc>
          <w:tcPr>
            <w:tcW w:type="dxa" w:w="2160"/>
          </w:tcPr>
          <w:p>
            <w:r>
              <w:rPr>
                <w:rFonts w:ascii="Times New Roman" w:hAnsi="Times New Roman" w:eastAsia="Times New Roman"/>
                <w:b w:val="0"/>
                <w:i w:val="0"/>
                <w:sz w:val="20"/>
              </w:rPr>
              <w:t>errorDetails</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Error log</w:t>
            </w:r>
          </w:p>
        </w:tc>
      </w:tr>
      <w:tr>
        <w:tc>
          <w:tcPr>
            <w:tcW w:type="dxa" w:w="2160"/>
          </w:tcPr>
          <w:p>
            <w:r>
              <w:rPr>
                <w:rFonts w:ascii="Times New Roman" w:hAnsi="Times New Roman" w:eastAsia="Times New Roman"/>
                <w:b w:val="0"/>
                <w:i w:val="0"/>
                <w:sz w:val="20"/>
              </w:rPr>
              <w:t>startedAt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Start time</w:t>
            </w:r>
          </w:p>
        </w:tc>
      </w:tr>
      <w:tr>
        <w:tc>
          <w:tcPr>
            <w:tcW w:type="dxa" w:w="2160"/>
          </w:tcPr>
          <w:p>
            <w:r>
              <w:rPr>
                <w:rFonts w:ascii="Times New Roman" w:hAnsi="Times New Roman" w:eastAsia="Times New Roman"/>
                <w:b w:val="0"/>
                <w:i w:val="0"/>
                <w:sz w:val="20"/>
              </w:rPr>
              <w:t>completedAt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Completion time</w:t>
            </w:r>
          </w:p>
        </w:tc>
      </w:tr>
    </w:tbl>
    <w:p/>
    <w:p>
      <w:pPr>
        <w:jc w:val="both"/>
      </w:pPr>
      <w:r>
        <w:rPr>
          <w:rFonts w:ascii="Times New Roman" w:hAnsi="Times New Roman" w:eastAsia="Times New Roman"/>
          <w:b w:val="0"/>
          <w:i w:val="0"/>
          <w:sz w:val="24"/>
        </w:rPr>
        <w:t>The ScraperRuns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7.3.15 ScrapeQueue</w:t>
      </w:r>
    </w:p>
    <w:p>
      <w:pPr>
        <w:jc w:val="center"/>
      </w:pPr>
      <w:r>
        <w:rPr>
          <w:rFonts w:ascii="Times New Roman" w:hAnsi="Times New Roman" w:eastAsia="Times New Roman"/>
          <w:b/>
          <w:i w:val="0"/>
          <w:sz w:val="24"/>
        </w:rPr>
        <w:t>Table 26: Data dictionary — ScrapeQueue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Queue item ID</w:t>
            </w:r>
          </w:p>
        </w:tc>
      </w:tr>
      <w:tr>
        <w:tc>
          <w:tcPr>
            <w:tcW w:type="dxa" w:w="2160"/>
          </w:tcPr>
          <w:p>
            <w:r>
              <w:rPr>
                <w:rFonts w:ascii="Times New Roman" w:hAnsi="Times New Roman" w:eastAsia="Times New Roman"/>
                <w:b w:val="0"/>
                <w:i w:val="0"/>
                <w:sz w:val="20"/>
              </w:rPr>
              <w:t>url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URL to scrape</w:t>
            </w:r>
          </w:p>
        </w:tc>
      </w:tr>
      <w:tr>
        <w:tc>
          <w:tcPr>
            <w:tcW w:type="dxa" w:w="2160"/>
          </w:tcPr>
          <w:p>
            <w:r>
              <w:rPr>
                <w:rFonts w:ascii="Times New Roman" w:hAnsi="Times New Roman" w:eastAsia="Times New Roman"/>
                <w:b w:val="0"/>
                <w:i w:val="0"/>
                <w:sz w:val="20"/>
              </w:rPr>
              <w:t>priority</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Queue priority</w:t>
            </w:r>
          </w:p>
        </w:tc>
      </w:tr>
      <w:tr>
        <w:tc>
          <w:tcPr>
            <w:tcW w:type="dxa" w:w="2160"/>
          </w:tcPr>
          <w:p>
            <w:r>
              <w:rPr>
                <w:rFonts w:ascii="Times New Roman" w:hAnsi="Times New Roman" w:eastAsia="Times New Roman"/>
                <w:b w:val="0"/>
                <w:i w:val="0"/>
                <w:sz w:val="20"/>
              </w:rPr>
              <w:t>status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pending/processing/done</w:t>
            </w:r>
          </w:p>
        </w:tc>
      </w:tr>
      <w:tr>
        <w:tc>
          <w:tcPr>
            <w:tcW w:type="dxa" w:w="2160"/>
          </w:tcPr>
          <w:p>
            <w:r>
              <w:rPr>
                <w:rFonts w:ascii="Times New Roman" w:hAnsi="Times New Roman" w:eastAsia="Times New Roman"/>
                <w:b w:val="0"/>
                <w:i w:val="0"/>
                <w:sz w:val="20"/>
              </w:rPr>
              <w:t>runId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FK→ScraperRuns</w:t>
            </w:r>
          </w:p>
        </w:tc>
        <w:tc>
          <w:tcPr>
            <w:tcW w:type="dxa" w:w="2160"/>
          </w:tcPr>
          <w:p>
            <w:r>
              <w:rPr>
                <w:rFonts w:ascii="Times New Roman" w:hAnsi="Times New Roman" w:eastAsia="Times New Roman"/>
                <w:b w:val="0"/>
                <w:i w:val="0"/>
                <w:sz w:val="20"/>
              </w:rPr>
              <w:t>Associated run</w:t>
            </w:r>
          </w:p>
        </w:tc>
      </w:tr>
      <w:tr>
        <w:tc>
          <w:tcPr>
            <w:tcW w:type="dxa" w:w="2160"/>
          </w:tcPr>
          <w:p>
            <w:r>
              <w:rPr>
                <w:rFonts w:ascii="Times New Roman" w:hAnsi="Times New Roman" w:eastAsia="Times New Roman"/>
                <w:b w:val="0"/>
                <w:i w:val="0"/>
                <w:sz w:val="20"/>
              </w:rPr>
              <w:t>depth</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Crawl depth</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Queued time</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Last update</w:t>
            </w:r>
          </w:p>
        </w:tc>
      </w:tr>
    </w:tbl>
    <w:p/>
    <w:p>
      <w:pPr>
        <w:jc w:val="both"/>
      </w:pPr>
      <w:r>
        <w:rPr>
          <w:rFonts w:ascii="Times New Roman" w:hAnsi="Times New Roman" w:eastAsia="Times New Roman"/>
          <w:b w:val="0"/>
          <w:i w:val="0"/>
          <w:sz w:val="24"/>
        </w:rPr>
        <w:t>The ScrapeQueue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7.3.16 Admins</w:t>
      </w:r>
    </w:p>
    <w:p>
      <w:pPr>
        <w:jc w:val="center"/>
      </w:pPr>
      <w:r>
        <w:rPr>
          <w:rFonts w:ascii="Times New Roman" w:hAnsi="Times New Roman" w:eastAsia="Times New Roman"/>
          <w:b/>
          <w:i w:val="0"/>
          <w:sz w:val="24"/>
        </w:rPr>
        <w:t>Table 27: Data dictionary — Admins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universityId</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t>PK</w:t>
            </w:r>
          </w:p>
        </w:tc>
        <w:tc>
          <w:tcPr>
            <w:tcW w:type="dxa" w:w="2160"/>
          </w:tcPr>
          <w:p>
            <w:r>
              <w:rPr>
                <w:rFonts w:ascii="Times New Roman" w:hAnsi="Times New Roman" w:eastAsia="Times New Roman"/>
                <w:b w:val="0"/>
                <w:i w:val="0"/>
                <w:sz w:val="20"/>
              </w:rPr>
              <w:t>Admin student ID</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Grant timestamp</w:t>
            </w:r>
          </w:p>
        </w:tc>
      </w:tr>
    </w:tbl>
    <w:p/>
    <w:p>
      <w:pPr>
        <w:jc w:val="both"/>
      </w:pPr>
      <w:r>
        <w:rPr>
          <w:rFonts w:ascii="Times New Roman" w:hAnsi="Times New Roman" w:eastAsia="Times New Roman"/>
          <w:b w:val="0"/>
          <w:i w:val="0"/>
          <w:sz w:val="24"/>
        </w:rPr>
        <w:t>The Admins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7.3.17 Companies</w:t>
      </w:r>
    </w:p>
    <w:p>
      <w:pPr>
        <w:jc w:val="center"/>
      </w:pPr>
      <w:r>
        <w:rPr>
          <w:rFonts w:ascii="Times New Roman" w:hAnsi="Times New Roman" w:eastAsia="Times New Roman"/>
          <w:b/>
          <w:i w:val="0"/>
          <w:sz w:val="24"/>
        </w:rPr>
        <w:t>Table 28: Data dictionary — Companies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Company ID</w:t>
            </w:r>
          </w:p>
        </w:tc>
      </w:tr>
      <w:tr>
        <w:tc>
          <w:tcPr>
            <w:tcW w:type="dxa" w:w="2160"/>
          </w:tcPr>
          <w:p>
            <w:r>
              <w:rPr>
                <w:rFonts w:ascii="Times New Roman" w:hAnsi="Times New Roman" w:eastAsia="Times New Roman"/>
                <w:b w:val="0"/>
                <w:i w:val="0"/>
                <w:sz w:val="20"/>
              </w:rPr>
              <w:t>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Company name</w:t>
            </w:r>
          </w:p>
        </w:tc>
      </w:tr>
      <w:tr>
        <w:tc>
          <w:tcPr>
            <w:tcW w:type="dxa" w:w="2160"/>
          </w:tcPr>
          <w:p>
            <w:r>
              <w:rPr>
                <w:rFonts w:ascii="Times New Roman" w:hAnsi="Times New Roman" w:eastAsia="Times New Roman"/>
                <w:b w:val="0"/>
                <w:i w:val="0"/>
                <w:sz w:val="20"/>
              </w:rPr>
              <w:t>description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Description</w:t>
            </w:r>
          </w:p>
        </w:tc>
      </w:tr>
      <w:tr>
        <w:tc>
          <w:tcPr>
            <w:tcW w:type="dxa" w:w="2160"/>
          </w:tcPr>
          <w:p>
            <w:r>
              <w:rPr>
                <w:rFonts w:ascii="Times New Roman" w:hAnsi="Times New Roman" w:eastAsia="Times New Roman"/>
                <w:b w:val="0"/>
                <w:i w:val="0"/>
                <w:sz w:val="20"/>
              </w:rPr>
              <w:t>colors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Brand colors JSON</w:t>
            </w:r>
          </w:p>
        </w:tc>
      </w:tr>
      <w:tr>
        <w:tc>
          <w:tcPr>
            <w:tcW w:type="dxa" w:w="2160"/>
          </w:tcPr>
          <w:p>
            <w:r>
              <w:rPr>
                <w:rFonts w:ascii="Times New Roman" w:hAnsi="Times New Roman" w:eastAsia="Times New Roman"/>
                <w:b w:val="0"/>
                <w:i w:val="0"/>
                <w:sz w:val="20"/>
              </w:rPr>
              <w:t>scale</w:t>
            </w:r>
          </w:p>
        </w:tc>
        <w:tc>
          <w:tcPr>
            <w:tcW w:type="dxa" w:w="2160"/>
          </w:tcPr>
          <w:p>
            <w:r>
              <w:rPr>
                <w:rFonts w:ascii="Times New Roman" w:hAnsi="Times New Roman" w:eastAsia="Times New Roman"/>
                <w:b w:val="0"/>
                <w:i w:val="0"/>
                <w:sz w:val="20"/>
              </w:rPr>
              <w:t>FLOAT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3D model scale</w:t>
            </w:r>
          </w:p>
        </w:tc>
      </w:tr>
      <w:tr>
        <w:tc>
          <w:tcPr>
            <w:tcW w:type="dxa" w:w="2160"/>
          </w:tcPr>
          <w:p>
            <w:r>
              <w:rPr>
                <w:rFonts w:ascii="Times New Roman" w:hAnsi="Times New Roman" w:eastAsia="Times New Roman"/>
                <w:b w:val="0"/>
                <w:i w:val="0"/>
                <w:sz w:val="20"/>
              </w:rPr>
              <w:t>svgString</w:t>
            </w:r>
          </w:p>
        </w:tc>
        <w:tc>
          <w:tcPr>
            <w:tcW w:type="dxa" w:w="2160"/>
          </w:tcPr>
          <w:p>
            <w:r>
              <w:rPr>
                <w:rFonts w:ascii="Times New Roman" w:hAnsi="Times New Roman" w:eastAsia="Times New Roman"/>
                <w:b w:val="0"/>
                <w:i w:val="0"/>
                <w:sz w:val="20"/>
              </w:rPr>
              <w:t>NVARCHAR(MAX)</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SVG logo data</w:t>
            </w:r>
          </w:p>
        </w:tc>
      </w:tr>
      <w:tr>
        <w:tc>
          <w:tcPr>
            <w:tcW w:type="dxa" w:w="2160"/>
          </w:tcPr>
          <w:p>
            <w:r>
              <w:rPr>
                <w:rFonts w:ascii="Times New Roman" w:hAnsi="Times New Roman" w:eastAsia="Times New Roman"/>
                <w:b w:val="0"/>
                <w:i w:val="0"/>
                <w:sz w:val="20"/>
              </w:rPr>
              <w:t>email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Contact email</w:t>
            </w:r>
          </w:p>
        </w:tc>
      </w:tr>
      <w:tr>
        <w:tc>
          <w:tcPr>
            <w:tcW w:type="dxa" w:w="2160"/>
          </w:tcPr>
          <w:p>
            <w:r>
              <w:rPr>
                <w:rFonts w:ascii="Times New Roman" w:hAnsi="Times New Roman" w:eastAsia="Times New Roman"/>
                <w:b w:val="0"/>
                <w:i w:val="0"/>
                <w:sz w:val="20"/>
              </w:rPr>
              <w:t>phone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Contact phone</w:t>
            </w:r>
          </w:p>
        </w:tc>
      </w:tr>
      <w:tr>
        <w:tc>
          <w:tcPr>
            <w:tcW w:type="dxa" w:w="2160"/>
          </w:tcPr>
          <w:p>
            <w:r>
              <w:rPr>
                <w:rFonts w:ascii="Times New Roman" w:hAnsi="Times New Roman" w:eastAsia="Times New Roman"/>
                <w:b w:val="0"/>
                <w:i w:val="0"/>
                <w:sz w:val="20"/>
              </w:rPr>
              <w:t>website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Company website</w:t>
            </w:r>
          </w:p>
        </w:tc>
      </w:tr>
      <w:tr>
        <w:tc>
          <w:tcPr>
            <w:tcW w:type="dxa" w:w="2160"/>
          </w:tcPr>
          <w:p>
            <w:r>
              <w:rPr>
                <w:rFonts w:ascii="Times New Roman" w:hAnsi="Times New Roman" w:eastAsia="Times New Roman"/>
                <w:b w:val="0"/>
                <w:i w:val="0"/>
                <w:sz w:val="20"/>
              </w:rPr>
              <w:t>forceWhiteBack</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Logo background flag</w:t>
            </w:r>
          </w:p>
        </w:tc>
      </w:tr>
      <w:tr>
        <w:tc>
          <w:tcPr>
            <w:tcW w:type="dxa" w:w="2160"/>
          </w:tcPr>
          <w:p>
            <w:r>
              <w:rPr>
                <w:rFonts w:ascii="Times New Roman" w:hAnsi="Times New Roman" w:eastAsia="Times New Roman"/>
                <w:b w:val="0"/>
                <w:i w:val="0"/>
                <w:sz w:val="20"/>
              </w:rPr>
              <w:t>forceBlackBack</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Logo background flag</w:t>
            </w:r>
          </w:p>
        </w:tc>
      </w:tr>
      <w:tr>
        <w:tc>
          <w:tcPr>
            <w:tcW w:type="dxa" w:w="2160"/>
          </w:tcPr>
          <w:p>
            <w:r>
              <w:rPr>
                <w:rFonts w:ascii="Times New Roman" w:hAnsi="Times New Roman" w:eastAsia="Times New Roman"/>
                <w:b w:val="0"/>
                <w:i w:val="0"/>
                <w:sz w:val="20"/>
              </w:rPr>
              <w:t>isMetallic</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3D material flag</w:t>
            </w:r>
          </w:p>
        </w:tc>
      </w:tr>
    </w:tbl>
    <w:p/>
    <w:p>
      <w:pPr>
        <w:jc w:val="both"/>
      </w:pPr>
      <w:r>
        <w:rPr>
          <w:rFonts w:ascii="Times New Roman" w:hAnsi="Times New Roman" w:eastAsia="Times New Roman"/>
          <w:b w:val="0"/>
          <w:i w:val="0"/>
          <w:sz w:val="24"/>
        </w:rPr>
        <w:t>The Companies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7.3.18 InternshipReviews</w:t>
      </w:r>
    </w:p>
    <w:p>
      <w:pPr>
        <w:jc w:val="center"/>
      </w:pPr>
      <w:r>
        <w:rPr>
          <w:rFonts w:ascii="Times New Roman" w:hAnsi="Times New Roman" w:eastAsia="Times New Roman"/>
          <w:b/>
          <w:i w:val="0"/>
          <w:sz w:val="24"/>
        </w:rPr>
        <w:t>Table 29: Data dictionary — InternshipReviews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Review ID</w:t>
            </w:r>
          </w:p>
        </w:tc>
      </w:tr>
      <w:tr>
        <w:tc>
          <w:tcPr>
            <w:tcW w:type="dxa" w:w="2160"/>
          </w:tcPr>
          <w:p>
            <w:r>
              <w:rPr>
                <w:rFonts w:ascii="Times New Roman" w:hAnsi="Times New Roman" w:eastAsia="Times New Roman"/>
                <w:b w:val="0"/>
                <w:i w:val="0"/>
                <w:sz w:val="20"/>
              </w:rPr>
              <w:t>companyId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FK→Companies</w:t>
            </w:r>
          </w:p>
        </w:tc>
        <w:tc>
          <w:tcPr>
            <w:tcW w:type="dxa" w:w="2160"/>
          </w:tcPr>
          <w:p>
            <w:r>
              <w:rPr>
                <w:rFonts w:ascii="Times New Roman" w:hAnsi="Times New Roman" w:eastAsia="Times New Roman"/>
                <w:b w:val="0"/>
                <w:i w:val="0"/>
                <w:sz w:val="20"/>
              </w:rPr>
              <w:t>Reviewed company</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Reviewer</w:t>
            </w:r>
          </w:p>
        </w:tc>
      </w:tr>
      <w:tr>
        <w:tc>
          <w:tcPr>
            <w:tcW w:type="dxa" w:w="2160"/>
          </w:tcPr>
          <w:p>
            <w:r>
              <w:rPr>
                <w:rFonts w:ascii="Times New Roman" w:hAnsi="Times New Roman" w:eastAsia="Times New Roman"/>
                <w:b w:val="0"/>
                <w:i w:val="0"/>
                <w:sz w:val="20"/>
              </w:rPr>
              <w:t>userName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Display name</w:t>
            </w:r>
          </w:p>
        </w:tc>
      </w:tr>
      <w:tr>
        <w:tc>
          <w:tcPr>
            <w:tcW w:type="dxa" w:w="2160"/>
          </w:tcPr>
          <w:p>
            <w:r>
              <w:rPr>
                <w:rFonts w:ascii="Times New Roman" w:hAnsi="Times New Roman" w:eastAsia="Times New Roman"/>
                <w:b w:val="0"/>
                <w:i w:val="0"/>
                <w:sz w:val="20"/>
              </w:rPr>
              <w:t>rating</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1-5 star rating</w:t>
            </w:r>
          </w:p>
        </w:tc>
      </w:tr>
      <w:tr>
        <w:tc>
          <w:tcPr>
            <w:tcW w:type="dxa" w:w="2160"/>
          </w:tcPr>
          <w:p>
            <w:r>
              <w:rPr>
                <w:rFonts w:ascii="Times New Roman" w:hAnsi="Times New Roman" w:eastAsia="Times New Roman"/>
                <w:b w:val="0"/>
                <w:i w:val="0"/>
                <w:sz w:val="20"/>
              </w:rPr>
              <w:t>feedback</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Written feedback</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Submission time</w:t>
            </w:r>
          </w:p>
        </w:tc>
      </w:tr>
    </w:tbl>
    <w:p/>
    <w:p>
      <w:pPr>
        <w:jc w:val="both"/>
      </w:pPr>
      <w:r>
        <w:rPr>
          <w:rFonts w:ascii="Times New Roman" w:hAnsi="Times New Roman" w:eastAsia="Times New Roman"/>
          <w:b w:val="0"/>
          <w:i w:val="0"/>
          <w:sz w:val="24"/>
        </w:rPr>
        <w:t>The InternshipReviews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7.3.19 CapstonePartners</w:t>
      </w:r>
    </w:p>
    <w:p>
      <w:pPr>
        <w:jc w:val="center"/>
      </w:pPr>
      <w:r>
        <w:rPr>
          <w:rFonts w:ascii="Times New Roman" w:hAnsi="Times New Roman" w:eastAsia="Times New Roman"/>
          <w:b/>
          <w:i w:val="0"/>
          <w:sz w:val="24"/>
        </w:rPr>
        <w:t>Table 30: Data dictionary — CapstonePartners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Listing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Poster</w:t>
            </w:r>
          </w:p>
        </w:tc>
      </w:tr>
      <w:tr>
        <w:tc>
          <w:tcPr>
            <w:tcW w:type="dxa" w:w="2160"/>
          </w:tcPr>
          <w:p>
            <w:r>
              <w:rPr>
                <w:rFonts w:ascii="Times New Roman" w:hAnsi="Times New Roman" w:eastAsia="Times New Roman"/>
                <w:b w:val="0"/>
                <w:i w:val="0"/>
                <w:sz w:val="20"/>
              </w:rPr>
              <w:t>userName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Display name</w:t>
            </w:r>
          </w:p>
        </w:tc>
      </w:tr>
      <w:tr>
        <w:tc>
          <w:tcPr>
            <w:tcW w:type="dxa" w:w="2160"/>
          </w:tcPr>
          <w:p>
            <w:r>
              <w:rPr>
                <w:rFonts w:ascii="Times New Roman" w:hAnsi="Times New Roman" w:eastAsia="Times New Roman"/>
                <w:b w:val="0"/>
                <w:i w:val="0"/>
                <w:sz w:val="20"/>
              </w:rPr>
              <w:t>email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Contact email</w:t>
            </w:r>
          </w:p>
        </w:tc>
      </w:tr>
      <w:tr>
        <w:tc>
          <w:tcPr>
            <w:tcW w:type="dxa" w:w="2160"/>
          </w:tcPr>
          <w:p>
            <w:r>
              <w:rPr>
                <w:rFonts w:ascii="Times New Roman" w:hAnsi="Times New Roman" w:eastAsia="Times New Roman"/>
                <w:b w:val="0"/>
                <w:i w:val="0"/>
                <w:sz w:val="20"/>
              </w:rPr>
              <w:t>phone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Contact phone</w:t>
            </w:r>
          </w:p>
        </w:tc>
      </w:tr>
      <w:tr>
        <w:tc>
          <w:tcPr>
            <w:tcW w:type="dxa" w:w="2160"/>
          </w:tcPr>
          <w:p>
            <w:r>
              <w:rPr>
                <w:rFonts w:ascii="Times New Roman" w:hAnsi="Times New Roman" w:eastAsia="Times New Roman"/>
                <w:b w:val="0"/>
                <w:i w:val="0"/>
                <w:sz w:val="20"/>
              </w:rPr>
              <w:t>major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Student major</w:t>
            </w:r>
          </w:p>
        </w:tc>
      </w:tr>
      <w:tr>
        <w:tc>
          <w:tcPr>
            <w:tcW w:type="dxa" w:w="2160"/>
          </w:tcPr>
          <w:p>
            <w:r>
              <w:rPr>
                <w:rFonts w:ascii="Times New Roman" w:hAnsi="Times New Roman" w:eastAsia="Times New Roman"/>
                <w:b w:val="0"/>
                <w:i w:val="0"/>
                <w:sz w:val="20"/>
              </w:rPr>
              <w:t>skills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Skills list</w:t>
            </w:r>
          </w:p>
        </w:tc>
      </w:tr>
      <w:tr>
        <w:tc>
          <w:tcPr>
            <w:tcW w:type="dxa" w:w="2160"/>
          </w:tcPr>
          <w:p>
            <w:r>
              <w:rPr>
                <w:rFonts w:ascii="Times New Roman" w:hAnsi="Times New Roman" w:eastAsia="Times New Roman"/>
                <w:b w:val="0"/>
                <w:i w:val="0"/>
                <w:sz w:val="20"/>
              </w:rPr>
              <w:t>description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Self description</w:t>
            </w:r>
          </w:p>
        </w:tc>
      </w:tr>
      <w:tr>
        <w:tc>
          <w:tcPr>
            <w:tcW w:type="dxa" w:w="2160"/>
          </w:tcPr>
          <w:p>
            <w:r>
              <w:rPr>
                <w:rFonts w:ascii="Times New Roman" w:hAnsi="Times New Roman" w:eastAsia="Times New Roman"/>
                <w:b w:val="0"/>
                <w:i w:val="0"/>
                <w:sz w:val="20"/>
              </w:rPr>
              <w:t>lookingFor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Partner requirements</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Post time</w:t>
            </w:r>
          </w:p>
        </w:tc>
      </w:tr>
    </w:tbl>
    <w:p/>
    <w:p>
      <w:pPr>
        <w:jc w:val="both"/>
      </w:pPr>
      <w:r>
        <w:rPr>
          <w:rFonts w:ascii="Times New Roman" w:hAnsi="Times New Roman" w:eastAsia="Times New Roman"/>
          <w:b w:val="0"/>
          <w:i w:val="0"/>
          <w:sz w:val="24"/>
        </w:rPr>
        <w:t>The CapstonePartners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7.3.20 CapstoneIdeas</w:t>
      </w:r>
    </w:p>
    <w:p>
      <w:pPr>
        <w:jc w:val="center"/>
      </w:pPr>
      <w:r>
        <w:rPr>
          <w:rFonts w:ascii="Times New Roman" w:hAnsi="Times New Roman" w:eastAsia="Times New Roman"/>
          <w:b/>
          <w:i w:val="0"/>
          <w:sz w:val="24"/>
        </w:rPr>
        <w:t>Table 31: Data dictionary — CapstoneIdeas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Idea ID</w:t>
            </w:r>
          </w:p>
        </w:tc>
      </w:tr>
      <w:tr>
        <w:tc>
          <w:tcPr>
            <w:tcW w:type="dxa" w:w="2160"/>
          </w:tcPr>
          <w:p>
            <w:r>
              <w:rPr>
                <w:rFonts w:ascii="Times New Roman" w:hAnsi="Times New Roman" w:eastAsia="Times New Roman"/>
                <w:b w:val="0"/>
                <w:i w:val="0"/>
                <w:sz w:val="20"/>
              </w:rPr>
              <w:t>title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Project title</w:t>
            </w:r>
          </w:p>
        </w:tc>
      </w:tr>
      <w:tr>
        <w:tc>
          <w:tcPr>
            <w:tcW w:type="dxa" w:w="2160"/>
          </w:tcPr>
          <w:p>
            <w:r>
              <w:rPr>
                <w:rFonts w:ascii="Times New Roman" w:hAnsi="Times New Roman" w:eastAsia="Times New Roman"/>
                <w:b w:val="0"/>
                <w:i w:val="0"/>
                <w:sz w:val="20"/>
              </w:rPr>
              <w:t>description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Project description</w:t>
            </w:r>
          </w:p>
        </w:tc>
      </w:tr>
      <w:tr>
        <w:tc>
          <w:tcPr>
            <w:tcW w:type="dxa" w:w="2160"/>
          </w:tcPr>
          <w:p>
            <w:r>
              <w:rPr>
                <w:rFonts w:ascii="Times New Roman" w:hAnsi="Times New Roman" w:eastAsia="Times New Roman"/>
                <w:b w:val="0"/>
                <w:i w:val="0"/>
                <w:sz w:val="20"/>
              </w:rPr>
              <w:t>faculty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Faculty area</w:t>
            </w:r>
          </w:p>
        </w:tc>
      </w:tr>
      <w:tr>
        <w:tc>
          <w:tcPr>
            <w:tcW w:type="dxa" w:w="2160"/>
          </w:tcPr>
          <w:p>
            <w:r>
              <w:rPr>
                <w:rFonts w:ascii="Times New Roman" w:hAnsi="Times New Roman" w:eastAsia="Times New Roman"/>
                <w:b w:val="0"/>
                <w:i w:val="0"/>
                <w:sz w:val="20"/>
              </w:rPr>
              <w:t>year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Academic year</w:t>
            </w:r>
          </w:p>
        </w:tc>
      </w:tr>
      <w:tr>
        <w:tc>
          <w:tcPr>
            <w:tcW w:type="dxa" w:w="2160"/>
          </w:tcPr>
          <w:p>
            <w:r>
              <w:rPr>
                <w:rFonts w:ascii="Times New Roman" w:hAnsi="Times New Roman" w:eastAsia="Times New Roman"/>
                <w:b w:val="0"/>
                <w:i w:val="0"/>
                <w:sz w:val="20"/>
              </w:rPr>
              <w:t>tags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Comma-separated tags</w:t>
            </w:r>
          </w:p>
        </w:tc>
      </w:tr>
      <w:tr>
        <w:tc>
          <w:tcPr>
            <w:tcW w:type="dxa" w:w="2160"/>
          </w:tcPr>
          <w:p>
            <w:r>
              <w:rPr>
                <w:rFonts w:ascii="Times New Roman" w:hAnsi="Times New Roman" w:eastAsia="Times New Roman"/>
                <w:b w:val="0"/>
                <w:i w:val="0"/>
                <w:sz w:val="20"/>
              </w:rPr>
              <w:t>isActive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Visible flag</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bl>
    <w:p/>
    <w:p>
      <w:pPr>
        <w:jc w:val="both"/>
      </w:pPr>
      <w:r>
        <w:rPr>
          <w:rFonts w:ascii="Times New Roman" w:hAnsi="Times New Roman" w:eastAsia="Times New Roman"/>
          <w:b w:val="0"/>
          <w:i w:val="0"/>
          <w:sz w:val="24"/>
        </w:rPr>
        <w:t>The CapstoneIdeas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7.3.21 Events</w:t>
      </w:r>
    </w:p>
    <w:p>
      <w:pPr>
        <w:jc w:val="center"/>
      </w:pPr>
      <w:r>
        <w:rPr>
          <w:rFonts w:ascii="Times New Roman" w:hAnsi="Times New Roman" w:eastAsia="Times New Roman"/>
          <w:b/>
          <w:i w:val="0"/>
          <w:sz w:val="24"/>
        </w:rPr>
        <w:t>Table 32: Data dictionary —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Event ID</w:t>
            </w:r>
          </w:p>
        </w:tc>
      </w:tr>
      <w:tr>
        <w:tc>
          <w:tcPr>
            <w:tcW w:type="dxa" w:w="2160"/>
          </w:tcPr>
          <w:p>
            <w:r>
              <w:rPr>
                <w:rFonts w:ascii="Times New Roman" w:hAnsi="Times New Roman" w:eastAsia="Times New Roman"/>
                <w:b w:val="0"/>
                <w:i w:val="0"/>
                <w:sz w:val="20"/>
              </w:rPr>
              <w:t>title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Event title</w:t>
            </w:r>
          </w:p>
        </w:tc>
      </w:tr>
      <w:tr>
        <w:tc>
          <w:tcPr>
            <w:tcW w:type="dxa" w:w="2160"/>
          </w:tcPr>
          <w:p>
            <w:r>
              <w:rPr>
                <w:rFonts w:ascii="Times New Roman" w:hAnsi="Times New Roman" w:eastAsia="Times New Roman"/>
                <w:b w:val="0"/>
                <w:i w:val="0"/>
                <w:sz w:val="20"/>
              </w:rPr>
              <w:t>description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Event description</w:t>
            </w:r>
          </w:p>
        </w:tc>
      </w:tr>
      <w:tr>
        <w:tc>
          <w:tcPr>
            <w:tcW w:type="dxa" w:w="2160"/>
          </w:tcPr>
          <w:p>
            <w:r>
              <w:rPr>
                <w:rFonts w:ascii="Times New Roman" w:hAnsi="Times New Roman" w:eastAsia="Times New Roman"/>
                <w:b w:val="0"/>
                <w:i w:val="0"/>
                <w:sz w:val="20"/>
              </w:rPr>
              <w:t>location</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Venue</w:t>
            </w:r>
          </w:p>
        </w:tc>
      </w:tr>
      <w:tr>
        <w:tc>
          <w:tcPr>
            <w:tcW w:type="dxa" w:w="2160"/>
          </w:tcPr>
          <w:p>
            <w:r>
              <w:rPr>
                <w:rFonts w:ascii="Times New Roman" w:hAnsi="Times New Roman" w:eastAsia="Times New Roman"/>
                <w:b w:val="0"/>
                <w:i w:val="0"/>
                <w:sz w:val="20"/>
              </w:rPr>
              <w:t>startDate</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Start date/time</w:t>
            </w:r>
          </w:p>
        </w:tc>
      </w:tr>
      <w:tr>
        <w:tc>
          <w:tcPr>
            <w:tcW w:type="dxa" w:w="2160"/>
          </w:tcPr>
          <w:p>
            <w:r>
              <w:rPr>
                <w:rFonts w:ascii="Times New Roman" w:hAnsi="Times New Roman" w:eastAsia="Times New Roman"/>
                <w:b w:val="0"/>
                <w:i w:val="0"/>
                <w:sz w:val="20"/>
              </w:rPr>
              <w:t>endDate</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End date/time</w:t>
            </w:r>
          </w:p>
        </w:tc>
      </w:tr>
      <w:tr>
        <w:tc>
          <w:tcPr>
            <w:tcW w:type="dxa" w:w="2160"/>
          </w:tcPr>
          <w:p>
            <w:r>
              <w:rPr>
                <w:rFonts w:ascii="Times New Roman" w:hAnsi="Times New Roman" w:eastAsia="Times New Roman"/>
                <w:b w:val="0"/>
                <w:i w:val="0"/>
                <w:sz w:val="20"/>
              </w:rPr>
              <w:t>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Event category</w:t>
            </w:r>
          </w:p>
        </w:tc>
      </w:tr>
      <w:tr>
        <w:tc>
          <w:tcPr>
            <w:tcW w:type="dxa" w:w="2160"/>
          </w:tcPr>
          <w:p>
            <w:r>
              <w:rPr>
                <w:rFonts w:ascii="Times New Roman" w:hAnsi="Times New Roman" w:eastAsia="Times New Roman"/>
                <w:b w:val="0"/>
                <w:i w:val="0"/>
                <w:sz w:val="20"/>
              </w:rPr>
              <w:t>tags</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Tags</w:t>
            </w:r>
          </w:p>
        </w:tc>
      </w:tr>
      <w:tr>
        <w:tc>
          <w:tcPr>
            <w:tcW w:type="dxa" w:w="2160"/>
          </w:tcPr>
          <w:p>
            <w:r>
              <w:rPr>
                <w:rFonts w:ascii="Times New Roman" w:hAnsi="Times New Roman" w:eastAsia="Times New Roman"/>
                <w:b w:val="0"/>
                <w:i w:val="0"/>
                <w:sz w:val="20"/>
              </w:rPr>
              <w:t>imageUrl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Event image URL</w:t>
            </w:r>
          </w:p>
        </w:tc>
      </w:tr>
      <w:tr>
        <w:tc>
          <w:tcPr>
            <w:tcW w:type="dxa" w:w="2160"/>
          </w:tcPr>
          <w:p>
            <w:r>
              <w:rPr>
                <w:rFonts w:ascii="Times New Roman" w:hAnsi="Times New Roman" w:eastAsia="Times New Roman"/>
                <w:b w:val="0"/>
                <w:i w:val="0"/>
                <w:sz w:val="20"/>
              </w:rPr>
              <w:t>externalUrl</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External link</w:t>
            </w:r>
          </w:p>
        </w:tc>
      </w:tr>
      <w:tr>
        <w:tc>
          <w:tcPr>
            <w:tcW w:type="dxa" w:w="2160"/>
          </w:tcPr>
          <w:p>
            <w:r>
              <w:rPr>
                <w:rFonts w:ascii="Times New Roman" w:hAnsi="Times New Roman" w:eastAsia="Times New Roman"/>
                <w:b w:val="0"/>
                <w:i w:val="0"/>
                <w:sz w:val="20"/>
              </w:rPr>
              <w:t>source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manual/scraped</w:t>
            </w:r>
          </w:p>
        </w:tc>
      </w:tr>
      <w:tr>
        <w:tc>
          <w:tcPr>
            <w:tcW w:type="dxa" w:w="2160"/>
          </w:tcPr>
          <w:p>
            <w:r>
              <w:rPr>
                <w:rFonts w:ascii="Times New Roman" w:hAnsi="Times New Roman" w:eastAsia="Times New Roman"/>
                <w:b w:val="0"/>
                <w:i w:val="0"/>
                <w:sz w:val="20"/>
              </w:rPr>
              <w:t>sourceId</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External source ID</w:t>
            </w:r>
          </w:p>
        </w:tc>
      </w:tr>
      <w:tr>
        <w:tc>
          <w:tcPr>
            <w:tcW w:type="dxa" w:w="2160"/>
          </w:tcPr>
          <w:p>
            <w:r>
              <w:rPr>
                <w:rFonts w:ascii="Times New Roman" w:hAnsi="Times New Roman" w:eastAsia="Times New Roman"/>
                <w:b w:val="0"/>
                <w:i w:val="0"/>
                <w:sz w:val="20"/>
              </w:rPr>
              <w:t>scraperSource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Scraper origin</w:t>
            </w:r>
          </w:p>
        </w:tc>
      </w:tr>
      <w:tr>
        <w:tc>
          <w:tcPr>
            <w:tcW w:type="dxa" w:w="2160"/>
          </w:tcPr>
          <w:p>
            <w:r>
              <w:rPr>
                <w:rFonts w:ascii="Times New Roman" w:hAnsi="Times New Roman" w:eastAsia="Times New Roman"/>
                <w:b w:val="0"/>
                <w:i w:val="0"/>
                <w:sz w:val="20"/>
              </w:rPr>
              <w:t>organizer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Organizer name</w:t>
            </w:r>
          </w:p>
        </w:tc>
      </w:tr>
      <w:tr>
        <w:tc>
          <w:tcPr>
            <w:tcW w:type="dxa" w:w="2160"/>
          </w:tcPr>
          <w:p>
            <w:r>
              <w:rPr>
                <w:rFonts w:ascii="Times New Roman" w:hAnsi="Times New Roman" w:eastAsia="Times New Roman"/>
                <w:b w:val="0"/>
                <w:i w:val="0"/>
                <w:sz w:val="20"/>
              </w:rPr>
              <w:t>isFree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Free admission flag</w:t>
            </w:r>
          </w:p>
        </w:tc>
      </w:tr>
      <w:tr>
        <w:tc>
          <w:tcPr>
            <w:tcW w:type="dxa" w:w="2160"/>
          </w:tcPr>
          <w:p>
            <w:r>
              <w:rPr>
                <w:rFonts w:ascii="Times New Roman" w:hAnsi="Times New Roman" w:eastAsia="Times New Roman"/>
                <w:b w:val="0"/>
                <w:i w:val="0"/>
                <w:sz w:val="20"/>
              </w:rPr>
              <w:t>isActive</w:t>
            </w:r>
          </w:p>
        </w:tc>
        <w:tc>
          <w:tcPr>
            <w:tcW w:type="dxa" w:w="2160"/>
          </w:tcPr>
          <w:p>
            <w:r>
              <w:rPr>
                <w:rFonts w:ascii="Times New Roman" w:hAnsi="Times New Roman" w:eastAsia="Times New Roman"/>
                <w:b w:val="0"/>
                <w:i w:val="0"/>
                <w:sz w:val="20"/>
              </w:rPr>
              <w:t>BIT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Visible flag</w:t>
            </w:r>
          </w:p>
        </w:tc>
      </w:tr>
      <w:tr>
        <w:tc>
          <w:tcPr>
            <w:tcW w:type="dxa" w:w="2160"/>
          </w:tcPr>
          <w:p>
            <w:r>
              <w:rPr>
                <w:rFonts w:ascii="Times New Roman" w:hAnsi="Times New Roman" w:eastAsia="Times New Roman"/>
                <w:b w:val="0"/>
                <w:i w:val="0"/>
                <w:sz w:val="20"/>
              </w:rPr>
              <w:t>createdBy</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Creator (manual events)</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Creation time</w:t>
            </w:r>
          </w:p>
        </w:tc>
      </w:tr>
      <w:tr>
        <w:tc>
          <w:tcPr>
            <w:tcW w:type="dxa" w:w="2160"/>
          </w:tcPr>
          <w:p>
            <w:r>
              <w:rPr>
                <w:rFonts w:ascii="Times New Roman" w:hAnsi="Times New Roman" w:eastAsia="Times New Roman"/>
                <w:b w:val="0"/>
                <w:i w:val="0"/>
                <w:sz w:val="20"/>
              </w:rPr>
              <w:t>updatedAt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Update time</w:t>
            </w:r>
          </w:p>
        </w:tc>
      </w:tr>
    </w:tbl>
    <w:p/>
    <w:p>
      <w:pPr>
        <w:jc w:val="both"/>
      </w:pPr>
      <w:r>
        <w:rPr>
          <w:rFonts w:ascii="Times New Roman" w:hAnsi="Times New Roman" w:eastAsia="Times New Roman"/>
          <w:b w:val="0"/>
          <w:i w:val="0"/>
          <w:sz w:val="24"/>
        </w:rPr>
        <w:t>The Events table stores domain-specific records for the MuGate platform. Referential integrity is enforced through foreign key relationships where indicated.</w:t>
      </w:r>
    </w:p>
    <w:p>
      <w:pPr>
        <w:pStyle w:val="Heading3"/>
      </w:pPr>
      <w:r>
        <w:rPr>
          <w:rFonts w:ascii="Times New Roman" w:hAnsi="Times New Roman" w:eastAsia="Times New Roman"/>
          <w:b/>
          <w:i w:val="0"/>
          <w:sz w:val="24"/>
        </w:rPr>
        <w:t>7.3.22 UserRoadmap</w:t>
      </w:r>
    </w:p>
    <w:p>
      <w:pPr>
        <w:jc w:val="center"/>
      </w:pPr>
      <w:r>
        <w:rPr>
          <w:rFonts w:ascii="Times New Roman" w:hAnsi="Times New Roman" w:eastAsia="Times New Roman"/>
          <w:b/>
          <w:i w:val="0"/>
          <w:sz w:val="24"/>
        </w:rPr>
        <w:t>Table 33: Data dictionary — UserRoadmap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Column</w:t>
            </w:r>
          </w:p>
        </w:tc>
        <w:tc>
          <w:tcPr>
            <w:tcW w:type="dxa" w:w="2160"/>
          </w:tcPr>
          <w:p>
            <w:r>
              <w:rPr>
                <w:rFonts w:ascii="Times New Roman" w:hAnsi="Times New Roman" w:eastAsia="Times New Roman"/>
                <w:b/>
                <w:i w:val="0"/>
                <w:sz w:val="24"/>
              </w:rPr>
              <w:t>Type</w:t>
            </w:r>
          </w:p>
        </w:tc>
        <w:tc>
          <w:tcPr>
            <w:tcW w:type="dxa" w:w="2160"/>
          </w:tcPr>
          <w:p>
            <w:r>
              <w:rPr>
                <w:rFonts w:ascii="Times New Roman" w:hAnsi="Times New Roman" w:eastAsia="Times New Roman"/>
                <w:b/>
                <w:i w:val="0"/>
                <w:sz w:val="24"/>
              </w:rPr>
              <w:t>Constraint</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id</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t>PK IDENTITY</w:t>
            </w:r>
          </w:p>
        </w:tc>
        <w:tc>
          <w:tcPr>
            <w:tcW w:type="dxa" w:w="2160"/>
          </w:tcPr>
          <w:p>
            <w:r>
              <w:rPr>
                <w:rFonts w:ascii="Times New Roman" w:hAnsi="Times New Roman" w:eastAsia="Times New Roman"/>
                <w:b w:val="0"/>
                <w:i w:val="0"/>
                <w:sz w:val="20"/>
              </w:rPr>
              <w:t>Roadmap entry ID</w:t>
            </w:r>
          </w:p>
        </w:tc>
      </w:tr>
      <w:tr>
        <w:tc>
          <w:tcPr>
            <w:tcW w:type="dxa" w:w="2160"/>
          </w:tcPr>
          <w:p>
            <w:r>
              <w:rPr>
                <w:rFonts w:ascii="Times New Roman" w:hAnsi="Times New Roman" w:eastAsia="Times New Roman"/>
                <w:b w:val="0"/>
                <w:i w:val="0"/>
                <w:sz w:val="20"/>
              </w:rPr>
              <w:t>userId</w:t>
            </w:r>
          </w:p>
        </w:tc>
        <w:tc>
          <w:tcPr>
            <w:tcW w:type="dxa" w:w="2160"/>
          </w:tcPr>
          <w:p>
            <w:r>
              <w:rPr>
                <w:rFonts w:ascii="Times New Roman" w:hAnsi="Times New Roman" w:eastAsia="Times New Roman"/>
                <w:b w:val="0"/>
                <w:i w:val="0"/>
                <w:sz w:val="20"/>
              </w:rPr>
              <w:t>UUID</w:t>
            </w:r>
          </w:p>
        </w:tc>
        <w:tc>
          <w:tcPr>
            <w:tcW w:type="dxa" w:w="2160"/>
          </w:tcPr>
          <w:p>
            <w:r>
              <w:rPr>
                <w:rFonts w:ascii="Times New Roman" w:hAnsi="Times New Roman" w:eastAsia="Times New Roman"/>
                <w:b w:val="0"/>
                <w:i w:val="0"/>
                <w:sz w:val="20"/>
              </w:rPr>
              <w:t>FK→Users</w:t>
            </w:r>
          </w:p>
        </w:tc>
        <w:tc>
          <w:tcPr>
            <w:tcW w:type="dxa" w:w="2160"/>
          </w:tcPr>
          <w:p>
            <w:r>
              <w:rPr>
                <w:rFonts w:ascii="Times New Roman" w:hAnsi="Times New Roman" w:eastAsia="Times New Roman"/>
                <w:b w:val="0"/>
                <w:i w:val="0"/>
                <w:sz w:val="20"/>
              </w:rPr>
              <w:t>Owner</w:t>
            </w:r>
          </w:p>
        </w:tc>
      </w:tr>
      <w:tr>
        <w:tc>
          <w:tcPr>
            <w:tcW w:type="dxa" w:w="2160"/>
          </w:tcPr>
          <w:p>
            <w:r>
              <w:rPr>
                <w:rFonts w:ascii="Times New Roman" w:hAnsi="Times New Roman" w:eastAsia="Times New Roman"/>
                <w:b w:val="0"/>
                <w:i w:val="0"/>
                <w:sz w:val="20"/>
              </w:rPr>
              <w:t>courseCode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Planned course code</w:t>
            </w:r>
          </w:p>
        </w:tc>
      </w:tr>
      <w:tr>
        <w:tc>
          <w:tcPr>
            <w:tcW w:type="dxa" w:w="2160"/>
          </w:tcPr>
          <w:p>
            <w:r>
              <w:rPr>
                <w:rFonts w:ascii="Times New Roman" w:hAnsi="Times New Roman" w:eastAsia="Times New Roman"/>
                <w:b w:val="0"/>
                <w:i w:val="0"/>
                <w:sz w:val="20"/>
              </w:rPr>
              <w:t>courseName</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Course title</w:t>
            </w:r>
          </w:p>
        </w:tc>
      </w:tr>
      <w:tr>
        <w:tc>
          <w:tcPr>
            <w:tcW w:type="dxa" w:w="2160"/>
          </w:tcPr>
          <w:p>
            <w:r>
              <w:rPr>
                <w:rFonts w:ascii="Times New Roman" w:hAnsi="Times New Roman" w:eastAsia="Times New Roman"/>
                <w:b w:val="0"/>
                <w:i w:val="0"/>
                <w:sz w:val="20"/>
              </w:rPr>
              <w:t>credits</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Credit hours</w:t>
            </w:r>
          </w:p>
        </w:tc>
      </w:tr>
      <w:tr>
        <w:tc>
          <w:tcPr>
            <w:tcW w:type="dxa" w:w="2160"/>
          </w:tcPr>
          <w:p>
            <w:r>
              <w:rPr>
                <w:rFonts w:ascii="Times New Roman" w:hAnsi="Times New Roman" w:eastAsia="Times New Roman"/>
                <w:b w:val="0"/>
                <w:i w:val="0"/>
                <w:sz w:val="20"/>
              </w:rPr>
              <w:t>category</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Core/Elective</w:t>
            </w:r>
          </w:p>
        </w:tc>
      </w:tr>
      <w:tr>
        <w:tc>
          <w:tcPr>
            <w:tcW w:type="dxa" w:w="2160"/>
          </w:tcPr>
          <w:p>
            <w:r>
              <w:rPr>
                <w:rFonts w:ascii="Times New Roman" w:hAnsi="Times New Roman" w:eastAsia="Times New Roman"/>
                <w:b w:val="0"/>
                <w:i w:val="0"/>
                <w:sz w:val="20"/>
              </w:rPr>
              <w:t>year</w:t>
            </w:r>
          </w:p>
        </w:tc>
        <w:tc>
          <w:tcPr>
            <w:tcW w:type="dxa" w:w="2160"/>
          </w:tcPr>
          <w:p>
            <w:r>
              <w:rPr>
                <w:rFonts w:ascii="Times New Roman" w:hAnsi="Times New Roman" w:eastAsia="Times New Roman"/>
                <w:b w:val="0"/>
                <w:i w:val="0"/>
                <w:sz w:val="20"/>
              </w:rPr>
              <w:t>INT</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Planned year</w:t>
            </w:r>
          </w:p>
        </w:tc>
      </w:tr>
      <w:tr>
        <w:tc>
          <w:tcPr>
            <w:tcW w:type="dxa" w:w="2160"/>
          </w:tcPr>
          <w:p>
            <w:r>
              <w:rPr>
                <w:rFonts w:ascii="Times New Roman" w:hAnsi="Times New Roman" w:eastAsia="Times New Roman"/>
                <w:b w:val="0"/>
                <w:i w:val="0"/>
                <w:sz w:val="20"/>
              </w:rPr>
              <w:t>semester</w:t>
            </w:r>
          </w:p>
        </w:tc>
        <w:tc>
          <w:tcPr>
            <w:tcW w:type="dxa" w:w="2160"/>
          </w:tcPr>
          <w:p>
            <w:r>
              <w:rPr>
                <w:rFonts w:ascii="Times New Roman" w:hAnsi="Times New Roman" w:eastAsia="Times New Roman"/>
                <w:b w:val="0"/>
                <w:i w:val="0"/>
                <w:sz w:val="20"/>
              </w:rPr>
              <w:t>NVARCHAR</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Fall/Spring/Summer</w:t>
            </w:r>
          </w:p>
        </w:tc>
      </w:tr>
      <w:tr>
        <w:tc>
          <w:tcPr>
            <w:tcW w:type="dxa" w:w="2160"/>
          </w:tcPr>
          <w:p>
            <w:r>
              <w:rPr>
                <w:rFonts w:ascii="Times New Roman" w:hAnsi="Times New Roman" w:eastAsia="Times New Roman"/>
                <w:b w:val="0"/>
                <w:i w:val="0"/>
                <w:sz w:val="20"/>
              </w:rPr>
              <w:t>createdAt</w:t>
            </w:r>
          </w:p>
        </w:tc>
        <w:tc>
          <w:tcPr>
            <w:tcW w:type="dxa" w:w="2160"/>
          </w:tcPr>
          <w:p>
            <w:r>
              <w:rPr>
                <w:rFonts w:ascii="Times New Roman" w:hAnsi="Times New Roman" w:eastAsia="Times New Roman"/>
                <w:b w:val="0"/>
                <w:i w:val="0"/>
                <w:sz w:val="20"/>
              </w:rPr>
              <w:t>DATETIME</w:t>
            </w:r>
          </w:p>
        </w:tc>
        <w:tc>
          <w:tcPr>
            <w:tcW w:type="dxa" w:w="2160"/>
          </w:tcPr>
          <w:p>
            <w:r>
              <w:rPr>
                <w:rFonts w:ascii="Times New Roman" w:hAnsi="Times New Roman" w:eastAsia="Times New Roman"/>
                <w:b w:val="0"/>
                <w:i w:val="0"/>
                <w:sz w:val="20"/>
              </w:rPr>
            </w:r>
          </w:p>
        </w:tc>
        <w:tc>
          <w:tcPr>
            <w:tcW w:type="dxa" w:w="2160"/>
          </w:tcPr>
          <w:p>
            <w:r>
              <w:rPr>
                <w:rFonts w:ascii="Times New Roman" w:hAnsi="Times New Roman" w:eastAsia="Times New Roman"/>
                <w:b w:val="0"/>
                <w:i w:val="0"/>
                <w:sz w:val="20"/>
              </w:rPr>
              <w:t>Entry creation time</w:t>
            </w:r>
          </w:p>
        </w:tc>
      </w:tr>
    </w:tbl>
    <w:p/>
    <w:p>
      <w:pPr>
        <w:jc w:val="both"/>
      </w:pPr>
      <w:r>
        <w:rPr>
          <w:rFonts w:ascii="Times New Roman" w:hAnsi="Times New Roman" w:eastAsia="Times New Roman"/>
          <w:b w:val="0"/>
          <w:i w:val="0"/>
          <w:sz w:val="24"/>
        </w:rPr>
        <w:t>The UserRoadmap table stores domain-specific records for the MuGate platform. Referential integrity is enforced through foreign key relationships where indicated.</w:t>
      </w:r>
    </w:p>
    <w:p>
      <w:pPr>
        <w:pStyle w:val="Heading2"/>
      </w:pPr>
      <w:r>
        <w:rPr>
          <w:rFonts w:ascii="Times New Roman" w:hAnsi="Times New Roman" w:eastAsia="Times New Roman"/>
          <w:b/>
          <w:i w:val="0"/>
          <w:sz w:val="28"/>
        </w:rPr>
        <w:t>7.4 Indexing Strategy</w:t>
      </w:r>
    </w:p>
    <w:p>
      <w:pPr>
        <w:jc w:val="both"/>
      </w:pPr>
      <w:r>
        <w:rPr>
          <w:rFonts w:ascii="Times New Roman" w:hAnsi="Times New Roman" w:eastAsia="Times New Roman"/>
          <w:b w:val="0"/>
          <w:i w:val="0"/>
          <w:sz w:val="24"/>
        </w:rPr>
        <w:t>Indexes on userId, sessionId, courseId, category, isActive, startDate, status columns for query performance on high-traffic endpoints.</w:t>
      </w:r>
    </w:p>
    <w:p>
      <w:r>
        <w:br w:type="page"/>
      </w:r>
    </w:p>
    <w:p>
      <w:pPr>
        <w:pStyle w:val="Heading1"/>
      </w:pPr>
      <w:r>
        <w:rPr>
          <w:rFonts w:ascii="Times New Roman" w:hAnsi="Times New Roman" w:eastAsia="Times New Roman"/>
          <w:b/>
          <w:i w:val="0"/>
          <w:sz w:val="32"/>
        </w:rPr>
        <w:t>Chapter 8: Algorithms</w:t>
      </w:r>
    </w:p>
    <w:p>
      <w:pPr>
        <w:pStyle w:val="Heading2"/>
      </w:pPr>
      <w:r>
        <w:rPr>
          <w:rFonts w:ascii="Times New Roman" w:hAnsi="Times New Roman" w:eastAsia="Times New Roman"/>
          <w:b/>
          <w:i w:val="0"/>
          <w:sz w:val="28"/>
        </w:rPr>
        <w:t>8.1 Schedule Generation Algorithm</w:t>
      </w:r>
    </w:p>
    <w:p>
      <w:pPr>
        <w:jc w:val="both"/>
      </w:pPr>
      <w:r>
        <w:rPr>
          <w:rFonts w:ascii="Times New Roman" w:hAnsi="Times New Roman" w:eastAsia="Times New Roman"/>
          <w:b w:val="0"/>
          <w:i w:val="0"/>
          <w:sz w:val="24"/>
        </w:rPr>
        <w:t>Backtracking over eligible courses with conflict detection and scoring.</w:t>
      </w:r>
    </w:p>
    <w:p>
      <w:pPr>
        <w:pStyle w:val="Heading3"/>
      </w:pPr>
      <w:r>
        <w:rPr>
          <w:rFonts w:ascii="Times New Roman" w:hAnsi="Times New Roman" w:eastAsia="Times New Roman"/>
          <w:b/>
          <w:i w:val="0"/>
          <w:sz w:val="24"/>
        </w:rPr>
        <w:t>Algorithm 8.1: Schedule Generation</w:t>
      </w:r>
    </w:p>
    <w:p>
      <w:pPr>
        <w:spacing w:after="0"/>
        <w:ind w:left="720"/>
      </w:pPr>
      <w:r>
        <w:rPr>
          <w:rFonts w:ascii="Courier New" w:hAnsi="Courier New" w:eastAsia="Courier New"/>
          <w:b w:val="0"/>
          <w:i w:val="0"/>
          <w:sz w:val="20"/>
        </w:rPr>
        <w:t>FUNCTION GenerateSchedules(userId, semesterId, preferences):</w:t>
      </w:r>
    </w:p>
    <w:p>
      <w:pPr>
        <w:spacing w:after="0"/>
        <w:ind w:left="720"/>
      </w:pPr>
      <w:r>
        <w:rPr>
          <w:rFonts w:ascii="Courier New" w:hAnsi="Courier New" w:eastAsia="Courier New"/>
          <w:b w:val="0"/>
          <w:i w:val="0"/>
          <w:sz w:val="20"/>
        </w:rPr>
        <w:t xml:space="preserve">    IF AcademicHistory empty THEN SyncHistoryFromPortal(userId)</w:t>
      </w:r>
    </w:p>
    <w:p>
      <w:pPr>
        <w:spacing w:after="0"/>
        <w:ind w:left="720"/>
      </w:pPr>
      <w:r>
        <w:rPr>
          <w:rFonts w:ascii="Courier New" w:hAnsi="Courier New" w:eastAsia="Courier New"/>
          <w:b w:val="0"/>
          <w:i w:val="0"/>
          <w:sz w:val="20"/>
        </w:rPr>
        <w:t xml:space="preserve">    IF no cached sections THEN SyncCoursesFromPortal(semesterId)</w:t>
      </w:r>
    </w:p>
    <w:p>
      <w:pPr>
        <w:spacing w:after="0"/>
        <w:ind w:left="720"/>
      </w:pPr>
      <w:r>
        <w:rPr>
          <w:rFonts w:ascii="Courier New" w:hAnsi="Courier New" w:eastAsia="Courier New"/>
          <w:b w:val="0"/>
          <w:i w:val="0"/>
          <w:sz w:val="20"/>
        </w:rPr>
        <w:t xml:space="preserve">    eligible ← GetEligibleCourses(userId, CS_CURRICULUM)</w:t>
      </w:r>
    </w:p>
    <w:p>
      <w:pPr>
        <w:spacing w:after="0"/>
        <w:ind w:left="720"/>
      </w:pPr>
      <w:r>
        <w:rPr>
          <w:rFonts w:ascii="Courier New" w:hAnsi="Courier New" w:eastAsia="Courier New"/>
          <w:b w:val="0"/>
          <w:i w:val="0"/>
          <w:sz w:val="20"/>
        </w:rPr>
        <w:t xml:space="preserve">    offerings ← FetchSections(semesterId) FILTER full, A-building, TBA</w:t>
      </w:r>
    </w:p>
    <w:p>
      <w:pPr>
        <w:spacing w:after="0"/>
        <w:ind w:left="720"/>
      </w:pPr>
      <w:r>
        <w:rPr>
          <w:rFonts w:ascii="Courier New" w:hAnsi="Courier New" w:eastAsia="Courier New"/>
          <w:b w:val="0"/>
          <w:i w:val="0"/>
          <w:sz w:val="20"/>
        </w:rPr>
        <w:t xml:space="preserve">    offerings ← ApplyPreferences(offerings, preferences)</w:t>
      </w:r>
    </w:p>
    <w:p>
      <w:pPr>
        <w:spacing w:after="0"/>
        <w:ind w:left="720"/>
      </w:pPr>
      <w:r>
        <w:rPr>
          <w:rFonts w:ascii="Courier New" w:hAnsi="Courier New" w:eastAsia="Courier New"/>
          <w:b w:val="0"/>
          <w:i w:val="0"/>
          <w:sz w:val="20"/>
        </w:rPr>
        <w:t xml:space="preserve">    schedules ← []</w:t>
      </w:r>
    </w:p>
    <w:p>
      <w:pPr>
        <w:spacing w:after="0"/>
        <w:ind w:left="720"/>
      </w:pPr>
      <w:r>
        <w:rPr>
          <w:rFonts w:ascii="Courier New" w:hAnsi="Courier New" w:eastAsia="Courier New"/>
          <w:b w:val="0"/>
          <w:i w:val="0"/>
          <w:sz w:val="20"/>
        </w:rPr>
        <w:t xml:space="preserve">    FUNCTION Backtrack(index, currentSections, currentCourses):</w:t>
      </w:r>
    </w:p>
    <w:p>
      <w:pPr>
        <w:spacing w:after="0"/>
        <w:ind w:left="720"/>
      </w:pPr>
      <w:r>
        <w:rPr>
          <w:rFonts w:ascii="Courier New" w:hAnsi="Courier New" w:eastAsia="Courier New"/>
          <w:b w:val="0"/>
          <w:i w:val="0"/>
          <w:sz w:val="20"/>
        </w:rPr>
        <w:t xml:space="preserve">        IF index = len(eligible) THEN</w:t>
      </w:r>
    </w:p>
    <w:p>
      <w:pPr>
        <w:spacing w:after="0"/>
        <w:ind w:left="720"/>
      </w:pPr>
      <w:r>
        <w:rPr>
          <w:rFonts w:ascii="Courier New" w:hAnsi="Courier New" w:eastAsia="Courier New"/>
          <w:b w:val="0"/>
          <w:i w:val="0"/>
          <w:sz w:val="20"/>
        </w:rPr>
        <w:t xml:space="preserve">            IF ValidateCorequisites(currentCourses) AND ValidateElectiveLimits(currentCourses):</w:t>
      </w:r>
    </w:p>
    <w:p>
      <w:pPr>
        <w:spacing w:after="0"/>
        <w:ind w:left="720"/>
      </w:pPr>
      <w:r>
        <w:rPr>
          <w:rFonts w:ascii="Courier New" w:hAnsi="Courier New" w:eastAsia="Courier New"/>
          <w:b w:val="0"/>
          <w:i w:val="0"/>
          <w:sz w:val="20"/>
        </w:rPr>
        <w:t xml:space="preserve">                schedules.APPEND(Score(currentSections))</w:t>
      </w:r>
    </w:p>
    <w:p>
      <w:pPr>
        <w:spacing w:after="0"/>
        <w:ind w:left="720"/>
      </w:pPr>
      <w:r>
        <w:rPr>
          <w:rFonts w:ascii="Courier New" w:hAnsi="Courier New" w:eastAsia="Courier New"/>
          <w:b w:val="0"/>
          <w:i w:val="0"/>
          <w:sz w:val="20"/>
        </w:rPr>
        <w:t xml:space="preserve">            RETURN</w:t>
      </w:r>
    </w:p>
    <w:p>
      <w:pPr>
        <w:spacing w:after="0"/>
        <w:ind w:left="720"/>
      </w:pPr>
      <w:r>
        <w:rPr>
          <w:rFonts w:ascii="Courier New" w:hAnsi="Courier New" w:eastAsia="Courier New"/>
          <w:b w:val="0"/>
          <w:i w:val="0"/>
          <w:sz w:val="20"/>
        </w:rPr>
        <w:t xml:space="preserve">        course ← eligible[index]</w:t>
      </w:r>
    </w:p>
    <w:p>
      <w:pPr>
        <w:spacing w:after="0"/>
        <w:ind w:left="720"/>
      </w:pPr>
      <w:r>
        <w:rPr>
          <w:rFonts w:ascii="Courier New" w:hAnsi="Courier New" w:eastAsia="Courier New"/>
          <w:b w:val="0"/>
          <w:i w:val="0"/>
          <w:sz w:val="20"/>
        </w:rPr>
        <w:t xml:space="preserve">        sections ← offerings[course] OR skip</w:t>
      </w:r>
    </w:p>
    <w:p>
      <w:pPr>
        <w:spacing w:after="0"/>
        <w:ind w:left="720"/>
      </w:pPr>
      <w:r>
        <w:rPr>
          <w:rFonts w:ascii="Courier New" w:hAnsi="Courier New" w:eastAsia="Courier New"/>
          <w:b w:val="0"/>
          <w:i w:val="0"/>
          <w:sz w:val="20"/>
        </w:rPr>
        <w:t xml:space="preserve">        FOR EACH section IN sections:</w:t>
      </w:r>
    </w:p>
    <w:p>
      <w:pPr>
        <w:spacing w:after="0"/>
        <w:ind w:left="720"/>
      </w:pPr>
      <w:r>
        <w:rPr>
          <w:rFonts w:ascii="Courier New" w:hAnsi="Courier New" w:eastAsia="Courier New"/>
          <w:b w:val="0"/>
          <w:i w:val="0"/>
          <w:sz w:val="20"/>
        </w:rPr>
        <w:t xml:space="preserve">            IF NOT HasTimeConflict(section, currentSections):</w:t>
      </w:r>
    </w:p>
    <w:p>
      <w:pPr>
        <w:spacing w:after="0"/>
        <w:ind w:left="720"/>
      </w:pPr>
      <w:r>
        <w:rPr>
          <w:rFonts w:ascii="Courier New" w:hAnsi="Courier New" w:eastAsia="Courier New"/>
          <w:b w:val="0"/>
          <w:i w:val="0"/>
          <w:sz w:val="20"/>
        </w:rPr>
        <w:t xml:space="preserve">                Backtrack(index+1, currentSections + [section], currentCourses + [course])</w:t>
      </w:r>
    </w:p>
    <w:p>
      <w:pPr>
        <w:spacing w:after="0"/>
        <w:ind w:left="720"/>
      </w:pPr>
      <w:r>
        <w:rPr>
          <w:rFonts w:ascii="Courier New" w:hAnsi="Courier New" w:eastAsia="Courier New"/>
          <w:b w:val="0"/>
          <w:i w:val="0"/>
          <w:sz w:val="20"/>
        </w:rPr>
        <w:t xml:space="preserve">        Backtrack(index+1, currentSections, currentCourses)  // skip course</w:t>
      </w:r>
    </w:p>
    <w:p>
      <w:pPr>
        <w:spacing w:after="0"/>
        <w:ind w:left="720"/>
      </w:pPr>
      <w:r>
        <w:rPr>
          <w:rFonts w:ascii="Courier New" w:hAnsi="Courier New" w:eastAsia="Courier New"/>
          <w:b w:val="0"/>
          <w:i w:val="0"/>
          <w:sz w:val="20"/>
        </w:rPr>
        <w:t xml:space="preserve">    Backtrack(0, [], [])</w:t>
      </w:r>
    </w:p>
    <w:p>
      <w:pPr>
        <w:spacing w:after="0"/>
        <w:ind w:left="720"/>
      </w:pPr>
      <w:r>
        <w:rPr>
          <w:rFonts w:ascii="Courier New" w:hAnsi="Courier New" w:eastAsia="Courier New"/>
          <w:b w:val="0"/>
          <w:i w:val="0"/>
          <w:sz w:val="20"/>
        </w:rPr>
        <w:t xml:space="preserve">    IF preferences.twoDaysOnly THEN FILTER schedules BY campusDays ≤ 2</w:t>
      </w:r>
    </w:p>
    <w:p>
      <w:pPr>
        <w:spacing w:after="0"/>
        <w:ind w:left="720"/>
      </w:pPr>
      <w:r>
        <w:rPr>
          <w:rFonts w:ascii="Courier New" w:hAnsi="Courier New" w:eastAsia="Courier New"/>
          <w:b w:val="0"/>
          <w:i w:val="0"/>
          <w:sz w:val="20"/>
        </w:rPr>
        <w:t xml:space="preserve">    SORT schedules BY score DESC</w:t>
      </w:r>
    </w:p>
    <w:p>
      <w:pPr>
        <w:spacing w:after="0"/>
        <w:ind w:left="720"/>
      </w:pPr>
      <w:r>
        <w:rPr>
          <w:rFonts w:ascii="Courier New" w:hAnsi="Courier New" w:eastAsia="Courier New"/>
          <w:b w:val="0"/>
          <w:i w:val="0"/>
          <w:sz w:val="20"/>
        </w:rPr>
        <w:t xml:space="preserve">    RETURN schedules[0:20]</w:t>
      </w:r>
    </w:p>
    <w:p>
      <w:pPr>
        <w:jc w:val="both"/>
      </w:pPr>
      <w:r>
        <w:rPr>
          <w:rFonts w:ascii="Times New Roman" w:hAnsi="Times New Roman" w:eastAsia="Times New Roman"/>
          <w:b w:val="0"/>
          <w:i w:val="0"/>
          <w:sz w:val="24"/>
        </w:rPr>
        <w:t>Scoring: major credits ×10, other ×5, +8 per course, +15 for 0-credit, compactness bonus, +totalCredits.</w:t>
      </w:r>
    </w:p>
    <w:p>
      <w:pPr>
        <w:pStyle w:val="Heading2"/>
      </w:pPr>
      <w:r>
        <w:rPr>
          <w:rFonts w:ascii="Times New Roman" w:hAnsi="Times New Roman" w:eastAsia="Times New Roman"/>
          <w:b/>
          <w:i w:val="0"/>
          <w:sz w:val="28"/>
        </w:rPr>
        <w:t>8.2 RAG Retrieval Algorithm</w:t>
      </w:r>
    </w:p>
    <w:p>
      <w:pPr>
        <w:pStyle w:val="Heading3"/>
      </w:pPr>
      <w:r>
        <w:rPr>
          <w:rFonts w:ascii="Times New Roman" w:hAnsi="Times New Roman" w:eastAsia="Times New Roman"/>
          <w:b/>
          <w:i w:val="0"/>
          <w:sz w:val="24"/>
        </w:rPr>
        <w:t>Algorithm 8.2: Hybrid RAG Retrieval</w:t>
      </w:r>
    </w:p>
    <w:p>
      <w:pPr>
        <w:spacing w:after="0"/>
        <w:ind w:left="720"/>
      </w:pPr>
      <w:r>
        <w:rPr>
          <w:rFonts w:ascii="Courier New" w:hAnsi="Courier New" w:eastAsia="Courier New"/>
          <w:b w:val="0"/>
          <w:i w:val="0"/>
          <w:sz w:val="20"/>
        </w:rPr>
        <w:t>FUNCTION RetrieveContext(question):</w:t>
      </w:r>
    </w:p>
    <w:p>
      <w:pPr>
        <w:spacing w:after="0"/>
        <w:ind w:left="720"/>
      </w:pPr>
      <w:r>
        <w:rPr>
          <w:rFonts w:ascii="Courier New" w:hAnsi="Courier New" w:eastAsia="Courier New"/>
          <w:b w:val="0"/>
          <w:i w:val="0"/>
          <w:sz w:val="20"/>
        </w:rPr>
        <w:t xml:space="preserve">    terms ← ExtractSearchTerms(question) WITH synonym expansion</w:t>
      </w:r>
    </w:p>
    <w:p>
      <w:pPr>
        <w:spacing w:after="0"/>
        <w:ind w:left="720"/>
      </w:pPr>
      <w:r>
        <w:rPr>
          <w:rFonts w:ascii="Courier New" w:hAnsi="Courier New" w:eastAsia="Courier New"/>
          <w:b w:val="0"/>
          <w:i w:val="0"/>
          <w:sz w:val="20"/>
        </w:rPr>
        <w:t xml:space="preserve">    vectorResults ← VectorSearch(Embed(question), topK=8)</w:t>
      </w:r>
    </w:p>
    <w:p>
      <w:pPr>
        <w:spacing w:after="0"/>
        <w:ind w:left="720"/>
      </w:pPr>
      <w:r>
        <w:rPr>
          <w:rFonts w:ascii="Courier New" w:hAnsi="Courier New" w:eastAsia="Courier New"/>
          <w:b w:val="0"/>
          <w:i w:val="0"/>
          <w:sz w:val="20"/>
        </w:rPr>
        <w:t xml:space="preserve">    keywordResults ← KeywordSearch(terms, topK=8)</w:t>
      </w:r>
    </w:p>
    <w:p>
      <w:pPr>
        <w:spacing w:after="0"/>
        <w:ind w:left="720"/>
      </w:pPr>
      <w:r>
        <w:rPr>
          <w:rFonts w:ascii="Courier New" w:hAnsi="Courier New" w:eastAsia="Courier New"/>
          <w:b w:val="0"/>
          <w:i w:val="0"/>
          <w:sz w:val="20"/>
        </w:rPr>
        <w:t xml:space="preserve">    merged ← ReciprocalRankFusion(vectorResults, keywordResults)</w:t>
      </w:r>
    </w:p>
    <w:p>
      <w:pPr>
        <w:spacing w:after="0"/>
        <w:ind w:left="720"/>
      </w:pPr>
      <w:r>
        <w:rPr>
          <w:rFonts w:ascii="Courier New" w:hAnsi="Courier New" w:eastAsia="Courier New"/>
          <w:b w:val="0"/>
          <w:i w:val="0"/>
          <w:sz w:val="20"/>
        </w:rPr>
        <w:t xml:space="preserve">    filtered ← merged WHERE relevanceScore &gt;= 2</w:t>
      </w:r>
    </w:p>
    <w:p>
      <w:pPr>
        <w:spacing w:after="0"/>
        <w:ind w:left="720"/>
      </w:pPr>
      <w:r>
        <w:rPr>
          <w:rFonts w:ascii="Courier New" w:hAnsi="Courier New" w:eastAsia="Courier New"/>
          <w:b w:val="0"/>
          <w:i w:val="0"/>
          <w:sz w:val="20"/>
        </w:rPr>
        <w:t xml:space="preserve">    context ← FormatTopN(filtered, 5)</w:t>
      </w:r>
    </w:p>
    <w:p>
      <w:pPr>
        <w:spacing w:after="0"/>
        <w:ind w:left="720"/>
      </w:pPr>
      <w:r>
        <w:rPr>
          <w:rFonts w:ascii="Courier New" w:hAnsi="Courier New" w:eastAsia="Courier New"/>
          <w:b w:val="0"/>
          <w:i w:val="0"/>
          <w:sz w:val="20"/>
        </w:rPr>
        <w:t xml:space="preserve">    confidence ← ComputeConfidence(filtered)</w:t>
      </w:r>
    </w:p>
    <w:p>
      <w:pPr>
        <w:spacing w:after="0"/>
        <w:ind w:left="720"/>
      </w:pPr>
      <w:r>
        <w:rPr>
          <w:rFonts w:ascii="Courier New" w:hAnsi="Courier New" w:eastAsia="Courier New"/>
          <w:b w:val="0"/>
          <w:i w:val="0"/>
          <w:sz w:val="20"/>
        </w:rPr>
        <w:t xml:space="preserve">    IF confidence &lt; 0.55 THEN</w:t>
      </w:r>
    </w:p>
    <w:p>
      <w:pPr>
        <w:spacing w:after="0"/>
        <w:ind w:left="720"/>
      </w:pPr>
      <w:r>
        <w:rPr>
          <w:rFonts w:ascii="Courier New" w:hAnsi="Courier New" w:eastAsia="Courier New"/>
          <w:b w:val="0"/>
          <w:i w:val="0"/>
          <w:sz w:val="20"/>
        </w:rPr>
        <w:t xml:space="preserve">        liveResults ← LiveSearchAndIngest(question, maxURLs=3)</w:t>
      </w:r>
    </w:p>
    <w:p>
      <w:pPr>
        <w:spacing w:after="0"/>
        <w:ind w:left="720"/>
      </w:pPr>
      <w:r>
        <w:rPr>
          <w:rFonts w:ascii="Courier New" w:hAnsi="Courier New" w:eastAsia="Courier New"/>
          <w:b w:val="0"/>
          <w:i w:val="0"/>
          <w:sz w:val="20"/>
        </w:rPr>
        <w:t xml:space="preserve">        context ← MERGE(context, liveResults)</w:t>
      </w:r>
    </w:p>
    <w:p>
      <w:pPr>
        <w:spacing w:after="0"/>
        <w:ind w:left="720"/>
      </w:pPr>
      <w:r>
        <w:rPr>
          <w:rFonts w:ascii="Courier New" w:hAnsi="Courier New" w:eastAsia="Courier New"/>
          <w:b w:val="0"/>
          <w:i w:val="0"/>
          <w:sz w:val="20"/>
        </w:rPr>
        <w:t xml:space="preserve">    RETURN { context, sources, confidence }</w:t>
      </w:r>
    </w:p>
    <w:p>
      <w:pPr>
        <w:pStyle w:val="Heading2"/>
      </w:pPr>
      <w:r>
        <w:rPr>
          <w:rFonts w:ascii="Times New Roman" w:hAnsi="Times New Roman" w:eastAsia="Times New Roman"/>
          <w:b/>
          <w:i w:val="0"/>
          <w:sz w:val="28"/>
        </w:rPr>
        <w:t>8.3 AI Provider Cascade</w:t>
      </w:r>
    </w:p>
    <w:p>
      <w:pPr>
        <w:pStyle w:val="Heading3"/>
      </w:pPr>
      <w:r>
        <w:rPr>
          <w:rFonts w:ascii="Times New Roman" w:hAnsi="Times New Roman" w:eastAsia="Times New Roman"/>
          <w:b/>
          <w:i w:val="0"/>
          <w:sz w:val="24"/>
        </w:rPr>
        <w:t>Algorithm 8.3: AI Provider Cascade</w:t>
      </w:r>
    </w:p>
    <w:p>
      <w:pPr>
        <w:spacing w:after="0"/>
        <w:ind w:left="720"/>
      </w:pPr>
      <w:r>
        <w:rPr>
          <w:rFonts w:ascii="Courier New" w:hAnsi="Courier New" w:eastAsia="Courier New"/>
          <w:b w:val="0"/>
          <w:i w:val="0"/>
          <w:sz w:val="20"/>
        </w:rPr>
        <w:t>FUNCTION GenerateResponse(systemPrompt, history, message):</w:t>
      </w:r>
    </w:p>
    <w:p>
      <w:pPr>
        <w:spacing w:after="0"/>
        <w:ind w:left="720"/>
      </w:pPr>
      <w:r>
        <w:rPr>
          <w:rFonts w:ascii="Courier New" w:hAnsi="Courier New" w:eastAsia="Courier New"/>
          <w:b w:val="0"/>
          <w:i w:val="0"/>
          <w:sz w:val="20"/>
        </w:rPr>
        <w:t xml:space="preserve">    providers ← [DeepSeek, Gemini, OpenRouter] SORT BY AI_PRIMARY_PROVIDER first</w:t>
      </w:r>
    </w:p>
    <w:p>
      <w:pPr>
        <w:spacing w:after="0"/>
        <w:ind w:left="720"/>
      </w:pPr>
      <w:r>
        <w:rPr>
          <w:rFonts w:ascii="Courier New" w:hAnsi="Courier New" w:eastAsia="Courier New"/>
          <w:b w:val="0"/>
          <w:i w:val="0"/>
          <w:sz w:val="20"/>
        </w:rPr>
        <w:t xml:space="preserve">    FOR EACH provider IN providers WHERE apiKey exists:</w:t>
      </w:r>
    </w:p>
    <w:p>
      <w:pPr>
        <w:spacing w:after="0"/>
        <w:ind w:left="720"/>
      </w:pPr>
      <w:r>
        <w:rPr>
          <w:rFonts w:ascii="Courier New" w:hAnsi="Courier New" w:eastAsia="Courier New"/>
          <w:b w:val="0"/>
          <w:i w:val="0"/>
          <w:sz w:val="20"/>
        </w:rPr>
        <w:t xml:space="preserve">        FOR EACH model IN provider.fallbackModels:</w:t>
      </w:r>
    </w:p>
    <w:p>
      <w:pPr>
        <w:spacing w:after="0"/>
        <w:ind w:left="720"/>
      </w:pPr>
      <w:r>
        <w:rPr>
          <w:rFonts w:ascii="Courier New" w:hAnsi="Courier New" w:eastAsia="Courier New"/>
          <w:b w:val="0"/>
          <w:i w:val="0"/>
          <w:sz w:val="20"/>
        </w:rPr>
        <w:t xml:space="preserve">            FOR attempt IN 1..3:</w:t>
      </w:r>
    </w:p>
    <w:p>
      <w:pPr>
        <w:spacing w:after="0"/>
        <w:ind w:left="720"/>
      </w:pPr>
      <w:r>
        <w:rPr>
          <w:rFonts w:ascii="Courier New" w:hAnsi="Courier New" w:eastAsia="Courier New"/>
          <w:b w:val="0"/>
          <w:i w:val="0"/>
          <w:sz w:val="20"/>
        </w:rPr>
        <w:t xml:space="preserve">                response ← provider.call(model, systemPrompt, history, message)</w:t>
      </w:r>
    </w:p>
    <w:p>
      <w:pPr>
        <w:spacing w:after="0"/>
        <w:ind w:left="720"/>
      </w:pPr>
      <w:r>
        <w:rPr>
          <w:rFonts w:ascii="Courier New" w:hAnsi="Courier New" w:eastAsia="Courier New"/>
          <w:b w:val="0"/>
          <w:i w:val="0"/>
          <w:sz w:val="20"/>
        </w:rPr>
        <w:t xml:space="preserve">                IF response.tokensUsed &gt; 0 AND NOT isConnectionError(response):</w:t>
      </w:r>
    </w:p>
    <w:p>
      <w:pPr>
        <w:spacing w:after="0"/>
        <w:ind w:left="720"/>
      </w:pPr>
      <w:r>
        <w:rPr>
          <w:rFonts w:ascii="Courier New" w:hAnsi="Courier New" w:eastAsia="Courier New"/>
          <w:b w:val="0"/>
          <w:i w:val="0"/>
          <w:sz w:val="20"/>
        </w:rPr>
        <w:t xml:space="preserve">                    RETURN response</w:t>
      </w:r>
    </w:p>
    <w:p>
      <w:pPr>
        <w:spacing w:after="0"/>
        <w:ind w:left="720"/>
      </w:pPr>
      <w:r>
        <w:rPr>
          <w:rFonts w:ascii="Courier New" w:hAnsi="Courier New" w:eastAsia="Courier New"/>
          <w:b w:val="0"/>
          <w:i w:val="0"/>
          <w:sz w:val="20"/>
        </w:rPr>
        <w:t xml:space="preserve">                IF rateLimited THEN WAIT exponentialBackoff(attempt)</w:t>
      </w:r>
    </w:p>
    <w:p>
      <w:pPr>
        <w:spacing w:after="0"/>
        <w:ind w:left="720"/>
      </w:pPr>
      <w:r>
        <w:rPr>
          <w:rFonts w:ascii="Courier New" w:hAnsi="Courier New" w:eastAsia="Courier New"/>
          <w:b w:val="0"/>
          <w:i w:val="0"/>
          <w:sz w:val="20"/>
        </w:rPr>
        <w:t xml:space="preserve">    RETURN mockFallbackMessage()</w:t>
      </w:r>
    </w:p>
    <w:p>
      <w:pPr>
        <w:pStyle w:val="Heading2"/>
      </w:pPr>
      <w:r>
        <w:rPr>
          <w:rFonts w:ascii="Times New Roman" w:hAnsi="Times New Roman" w:eastAsia="Times New Roman"/>
          <w:b/>
          <w:i w:val="0"/>
          <w:sz w:val="28"/>
        </w:rPr>
        <w:t>8.4 Resume Analysis Algorithm</w:t>
      </w:r>
    </w:p>
    <w:p>
      <w:pPr>
        <w:pStyle w:val="Heading3"/>
      </w:pPr>
      <w:r>
        <w:rPr>
          <w:rFonts w:ascii="Times New Roman" w:hAnsi="Times New Roman" w:eastAsia="Times New Roman"/>
          <w:b/>
          <w:i w:val="0"/>
          <w:sz w:val="24"/>
        </w:rPr>
        <w:t>Algorithm 8.4: Resume Analysis</w:t>
      </w:r>
    </w:p>
    <w:p>
      <w:pPr>
        <w:spacing w:after="0"/>
        <w:ind w:left="720"/>
      </w:pPr>
      <w:r>
        <w:rPr>
          <w:rFonts w:ascii="Courier New" w:hAnsi="Courier New" w:eastAsia="Courier New"/>
          <w:b w:val="0"/>
          <w:i w:val="0"/>
          <w:sz w:val="20"/>
        </w:rPr>
        <w:t>FUNCTION AnalyzeResume(resumeText):</w:t>
      </w:r>
    </w:p>
    <w:p>
      <w:pPr>
        <w:spacing w:after="0"/>
        <w:ind w:left="720"/>
      </w:pPr>
      <w:r>
        <w:rPr>
          <w:rFonts w:ascii="Courier New" w:hAnsi="Courier New" w:eastAsia="Courier New"/>
          <w:b w:val="0"/>
          <w:i w:val="0"/>
          <w:sz w:val="20"/>
        </w:rPr>
        <w:t xml:space="preserve">    structured ← ParseToJSON(resumeText)</w:t>
      </w:r>
    </w:p>
    <w:p>
      <w:pPr>
        <w:spacing w:after="0"/>
        <w:ind w:left="720"/>
      </w:pPr>
      <w:r>
        <w:rPr>
          <w:rFonts w:ascii="Courier New" w:hAnsi="Courier New" w:eastAsia="Courier New"/>
          <w:b w:val="0"/>
          <w:i w:val="0"/>
          <w:sz w:val="20"/>
        </w:rPr>
        <w:t xml:space="preserve">    atsScore ← CheckATSCompatibility(structured)      // formatting, sections</w:t>
      </w:r>
    </w:p>
    <w:p>
      <w:pPr>
        <w:spacing w:after="0"/>
        <w:ind w:left="720"/>
      </w:pPr>
      <w:r>
        <w:rPr>
          <w:rFonts w:ascii="Courier New" w:hAnsi="Courier New" w:eastAsia="Courier New"/>
          <w:b w:val="0"/>
          <w:i w:val="0"/>
          <w:sz w:val="20"/>
        </w:rPr>
        <w:t xml:space="preserve">    contentScore ← EvaluateContentQuality(structured)  // completeness</w:t>
      </w:r>
    </w:p>
    <w:p>
      <w:pPr>
        <w:spacing w:after="0"/>
        <w:ind w:left="720"/>
      </w:pPr>
      <w:r>
        <w:rPr>
          <w:rFonts w:ascii="Courier New" w:hAnsi="Courier New" w:eastAsia="Courier New"/>
          <w:b w:val="0"/>
          <w:i w:val="0"/>
          <w:sz w:val="20"/>
        </w:rPr>
        <w:t xml:space="preserve">    impactScore ← ScoreImpactStatements(structured)    // action verbs, metrics</w:t>
      </w:r>
    </w:p>
    <w:p>
      <w:pPr>
        <w:spacing w:after="0"/>
        <w:ind w:left="720"/>
      </w:pPr>
      <w:r>
        <w:rPr>
          <w:rFonts w:ascii="Courier New" w:hAnsi="Courier New" w:eastAsia="Courier New"/>
          <w:b w:val="0"/>
          <w:i w:val="0"/>
          <w:sz w:val="20"/>
        </w:rPr>
        <w:t xml:space="preserve">    structureScore ← ValidateStructure(structured)     // section order</w:t>
      </w:r>
    </w:p>
    <w:p>
      <w:pPr>
        <w:spacing w:after="0"/>
        <w:ind w:left="720"/>
      </w:pPr>
      <w:r>
        <w:rPr>
          <w:rFonts w:ascii="Courier New" w:hAnsi="Courier New" w:eastAsia="Courier New"/>
          <w:b w:val="0"/>
          <w:i w:val="0"/>
          <w:sz w:val="20"/>
        </w:rPr>
        <w:t xml:space="preserve">    keywordScore ← MatchKeywords(structured, domain)   // CS/tech keywords</w:t>
      </w:r>
    </w:p>
    <w:p>
      <w:pPr>
        <w:spacing w:after="0"/>
        <w:ind w:left="720"/>
      </w:pPr>
      <w:r>
        <w:rPr>
          <w:rFonts w:ascii="Courier New" w:hAnsi="Courier New" w:eastAsia="Courier New"/>
          <w:b w:val="0"/>
          <w:i w:val="0"/>
          <w:sz w:val="20"/>
        </w:rPr>
        <w:t xml:space="preserve">    aiInsights ← AiProvider.enhance(analysisPrompt, structured)</w:t>
      </w:r>
    </w:p>
    <w:p>
      <w:pPr>
        <w:spacing w:after="0"/>
        <w:ind w:left="720"/>
      </w:pPr>
      <w:r>
        <w:rPr>
          <w:rFonts w:ascii="Courier New" w:hAnsi="Courier New" w:eastAsia="Courier New"/>
          <w:b w:val="0"/>
          <w:i w:val="0"/>
          <w:sz w:val="20"/>
        </w:rPr>
        <w:t xml:space="preserve">    RETURN { scores, breakdown, suggestions: aiInsights }</w:t>
      </w:r>
    </w:p>
    <w:p>
      <w:pPr>
        <w:pStyle w:val="Heading2"/>
      </w:pPr>
      <w:r>
        <w:rPr>
          <w:rFonts w:ascii="Times New Roman" w:hAnsi="Times New Roman" w:eastAsia="Times New Roman"/>
          <w:b/>
          <w:i w:val="0"/>
          <w:sz w:val="28"/>
        </w:rPr>
        <w:t>8.5 Authentication Flow</w:t>
      </w:r>
    </w:p>
    <w:p>
      <w:pPr>
        <w:pStyle w:val="Heading3"/>
      </w:pPr>
      <w:r>
        <w:rPr>
          <w:rFonts w:ascii="Times New Roman" w:hAnsi="Times New Roman" w:eastAsia="Times New Roman"/>
          <w:b/>
          <w:i w:val="0"/>
          <w:sz w:val="24"/>
        </w:rPr>
        <w:t>Algorithm 8.5: Portal Authentication</w:t>
      </w:r>
    </w:p>
    <w:p>
      <w:pPr>
        <w:spacing w:after="0"/>
        <w:ind w:left="720"/>
      </w:pPr>
      <w:r>
        <w:rPr>
          <w:rFonts w:ascii="Courier New" w:hAnsi="Courier New" w:eastAsia="Courier New"/>
          <w:b w:val="0"/>
          <w:i w:val="0"/>
          <w:sz w:val="20"/>
        </w:rPr>
        <w:t>FUNCTION Login(universityId, password):</w:t>
      </w:r>
    </w:p>
    <w:p>
      <w:pPr>
        <w:spacing w:after="0"/>
        <w:ind w:left="720"/>
      </w:pPr>
      <w:r>
        <w:rPr>
          <w:rFonts w:ascii="Courier New" w:hAnsi="Courier New" w:eastAsia="Courier New"/>
          <w:b w:val="0"/>
          <w:i w:val="0"/>
          <w:sz w:val="20"/>
        </w:rPr>
        <w:t xml:space="preserve">    result ← Playwright.verifyCredentials(universityId, password)</w:t>
      </w:r>
    </w:p>
    <w:p>
      <w:pPr>
        <w:spacing w:after="0"/>
        <w:ind w:left="720"/>
      </w:pPr>
      <w:r>
        <w:rPr>
          <w:rFonts w:ascii="Courier New" w:hAnsi="Courier New" w:eastAsia="Courier New"/>
          <w:b w:val="0"/>
          <w:i w:val="0"/>
          <w:sz w:val="20"/>
        </w:rPr>
        <w:t xml:space="preserve">    IF NOT result.valid THEN THROW AuthenticationError</w:t>
      </w:r>
    </w:p>
    <w:p>
      <w:pPr>
        <w:spacing w:after="0"/>
        <w:ind w:left="720"/>
      </w:pPr>
      <w:r>
        <w:rPr>
          <w:rFonts w:ascii="Courier New" w:hAnsi="Courier New" w:eastAsia="Courier New"/>
          <w:b w:val="0"/>
          <w:i w:val="0"/>
          <w:sz w:val="20"/>
        </w:rPr>
        <w:t xml:space="preserve">    user ← FindOrCreateUser(universityId, result.studentName)</w:t>
      </w:r>
    </w:p>
    <w:p>
      <w:pPr>
        <w:spacing w:after="0"/>
        <w:ind w:left="720"/>
      </w:pPr>
      <w:r>
        <w:rPr>
          <w:rFonts w:ascii="Courier New" w:hAnsi="Courier New" w:eastAsia="Courier New"/>
          <w:b w:val="0"/>
          <w:i w:val="0"/>
          <w:sz w:val="20"/>
        </w:rPr>
        <w:t xml:space="preserve">    UpsertEncryptedCredentials(user.id, universityId, password)</w:t>
      </w:r>
    </w:p>
    <w:p>
      <w:pPr>
        <w:spacing w:after="0"/>
        <w:ind w:left="720"/>
      </w:pPr>
      <w:r>
        <w:rPr>
          <w:rFonts w:ascii="Courier New" w:hAnsi="Courier New" w:eastAsia="Courier New"/>
          <w:b w:val="0"/>
          <w:i w:val="0"/>
          <w:sz w:val="20"/>
        </w:rPr>
        <w:t xml:space="preserve">    TRY SyncStudentHistory(user.id) CATCH log non-fatal</w:t>
      </w:r>
    </w:p>
    <w:p>
      <w:pPr>
        <w:spacing w:after="0"/>
        <w:ind w:left="720"/>
      </w:pPr>
      <w:r>
        <w:rPr>
          <w:rFonts w:ascii="Courier New" w:hAnsi="Courier New" w:eastAsia="Courier New"/>
          <w:b w:val="0"/>
          <w:i w:val="0"/>
          <w:sz w:val="20"/>
        </w:rPr>
        <w:t xml:space="preserve">    token ← JWT.sign({ userId, email, name, universityId }, expiry=24h)</w:t>
      </w:r>
    </w:p>
    <w:p>
      <w:pPr>
        <w:spacing w:after="0"/>
        <w:ind w:left="720"/>
      </w:pPr>
      <w:r>
        <w:rPr>
          <w:rFonts w:ascii="Courier New" w:hAnsi="Courier New" w:eastAsia="Courier New"/>
          <w:b w:val="0"/>
          <w:i w:val="0"/>
          <w:sz w:val="20"/>
        </w:rPr>
        <w:t xml:space="preserve">    isAdmin ← (universityId = '101230004') OR EXISTS(Admins, universityId)</w:t>
      </w:r>
    </w:p>
    <w:p>
      <w:pPr>
        <w:spacing w:after="0"/>
        <w:ind w:left="720"/>
      </w:pPr>
      <w:r>
        <w:rPr>
          <w:rFonts w:ascii="Courier New" w:hAnsi="Courier New" w:eastAsia="Courier New"/>
          <w:b w:val="0"/>
          <w:i w:val="0"/>
          <w:sz w:val="20"/>
        </w:rPr>
        <w:t xml:space="preserve">    RETURN { token, user, isAdmin }</w:t>
      </w:r>
    </w:p>
    <w:p>
      <w:r>
        <w:br w:type="page"/>
      </w:r>
    </w:p>
    <w:p>
      <w:pPr>
        <w:pStyle w:val="Heading1"/>
      </w:pPr>
      <w:r>
        <w:rPr>
          <w:rFonts w:ascii="Times New Roman" w:hAnsi="Times New Roman" w:eastAsia="Times New Roman"/>
          <w:b/>
          <w:i w:val="0"/>
          <w:sz w:val="32"/>
        </w:rPr>
        <w:t>Chapter 9: Testing</w:t>
      </w:r>
    </w:p>
    <w:p>
      <w:pPr>
        <w:jc w:val="both"/>
      </w:pPr>
      <w:r>
        <w:rPr>
          <w:rFonts w:ascii="Times New Roman" w:hAnsi="Times New Roman" w:eastAsia="Times New Roman"/>
          <w:b w:val="0"/>
          <w:i w:val="0"/>
          <w:sz w:val="24"/>
        </w:rPr>
        <w:t>The MuGate repository contains no automated test suite. No Jest, Mocha, Cypress, or Playwright test configurations exist in package.json files. Testing was conducted exclusively through manual verification during development and the final audit phase.</w:t>
      </w:r>
    </w:p>
    <w:p>
      <w:pPr>
        <w:jc w:val="both"/>
      </w:pPr>
      <w:r>
        <w:rPr>
          <w:rFonts w:ascii="Times New Roman" w:hAnsi="Times New Roman" w:eastAsia="Times New Roman"/>
          <w:b w:val="0"/>
          <w:i w:val="0"/>
          <w:sz w:val="24"/>
        </w:rPr>
        <w:t>This approach is common in academic capstone projects prioritizing feature breadth, but represents a documented limitation for production deployment.</w:t>
      </w:r>
    </w:p>
    <w:p>
      <w:pPr>
        <w:pStyle w:val="Heading2"/>
      </w:pPr>
      <w:r>
        <w:rPr>
          <w:rFonts w:ascii="Times New Roman" w:hAnsi="Times New Roman" w:eastAsia="Times New Roman"/>
          <w:b/>
          <w:i w:val="0"/>
          <w:sz w:val="28"/>
        </w:rPr>
        <w:t>9.1 Testing Strategy</w:t>
      </w:r>
    </w:p>
    <w:p>
      <w:pPr>
        <w:jc w:val="both"/>
      </w:pPr>
      <w:r>
        <w:rPr>
          <w:rFonts w:ascii="Times New Roman" w:hAnsi="Times New Roman" w:eastAsia="Times New Roman"/>
          <w:b w:val="0"/>
          <w:i w:val="0"/>
          <w:sz w:val="24"/>
        </w:rPr>
        <w:t>Manual exploratory testing covered all 11 frontend routes, 50+ API endpoints, mobile 13 screens, and admin workflows. Test data used real MU portal credentials in development environment.</w:t>
      </w:r>
    </w:p>
    <w:p>
      <w:pPr>
        <w:pStyle w:val="Heading2"/>
      </w:pPr>
      <w:r>
        <w:rPr>
          <w:rFonts w:ascii="Times New Roman" w:hAnsi="Times New Roman" w:eastAsia="Times New Roman"/>
          <w:b/>
          <w:i w:val="0"/>
          <w:sz w:val="28"/>
        </w:rPr>
        <w:t>9.2 Test Cases and Results</w:t>
      </w:r>
    </w:p>
    <w:p>
      <w:pPr>
        <w:jc w:val="center"/>
      </w:pPr>
      <w:r>
        <w:rPr>
          <w:rFonts w:ascii="Times New Roman" w:hAnsi="Times New Roman" w:eastAsia="Times New Roman"/>
          <w:b/>
          <w:i w:val="0"/>
          <w:sz w:val="24"/>
        </w:rPr>
        <w:t>Table 34: Manual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Times New Roman"/>
                <w:b/>
                <w:i w:val="0"/>
                <w:sz w:val="24"/>
              </w:rPr>
              <w:t>ID</w:t>
            </w:r>
          </w:p>
        </w:tc>
        <w:tc>
          <w:tcPr>
            <w:tcW w:type="dxa" w:w="1728"/>
          </w:tcPr>
          <w:p>
            <w:r>
              <w:rPr>
                <w:rFonts w:ascii="Times New Roman" w:hAnsi="Times New Roman" w:eastAsia="Times New Roman"/>
                <w:b/>
                <w:i w:val="0"/>
                <w:sz w:val="24"/>
              </w:rPr>
              <w:t>Module</w:t>
            </w:r>
          </w:p>
        </w:tc>
        <w:tc>
          <w:tcPr>
            <w:tcW w:type="dxa" w:w="1728"/>
          </w:tcPr>
          <w:p>
            <w:r>
              <w:rPr>
                <w:rFonts w:ascii="Times New Roman" w:hAnsi="Times New Roman" w:eastAsia="Times New Roman"/>
                <w:b/>
                <w:i w:val="0"/>
                <w:sz w:val="24"/>
              </w:rPr>
              <w:t>Scenario</w:t>
            </w:r>
          </w:p>
        </w:tc>
        <w:tc>
          <w:tcPr>
            <w:tcW w:type="dxa" w:w="1728"/>
          </w:tcPr>
          <w:p>
            <w:r>
              <w:rPr>
                <w:rFonts w:ascii="Times New Roman" w:hAnsi="Times New Roman" w:eastAsia="Times New Roman"/>
                <w:b/>
                <w:i w:val="0"/>
                <w:sz w:val="24"/>
              </w:rPr>
              <w:t>Expected</w:t>
            </w:r>
          </w:p>
        </w:tc>
        <w:tc>
          <w:tcPr>
            <w:tcW w:type="dxa" w:w="1728"/>
          </w:tcPr>
          <w:p>
            <w:r>
              <w:rPr>
                <w:rFonts w:ascii="Times New Roman" w:hAnsi="Times New Roman" w:eastAsia="Times New Roman"/>
                <w:b/>
                <w:i w:val="0"/>
                <w:sz w:val="24"/>
              </w:rPr>
              <w:t>Result</w:t>
            </w:r>
          </w:p>
        </w:tc>
      </w:tr>
      <w:tr>
        <w:tc>
          <w:tcPr>
            <w:tcW w:type="dxa" w:w="1728"/>
          </w:tcPr>
          <w:p>
            <w:r>
              <w:rPr>
                <w:rFonts w:ascii="Times New Roman" w:hAnsi="Times New Roman" w:eastAsia="Times New Roman"/>
                <w:b w:val="0"/>
                <w:i w:val="0"/>
                <w:sz w:val="20"/>
              </w:rPr>
              <w:t>TC-01</w:t>
            </w:r>
          </w:p>
        </w:tc>
        <w:tc>
          <w:tcPr>
            <w:tcW w:type="dxa" w:w="1728"/>
          </w:tcPr>
          <w:p>
            <w:r>
              <w:rPr>
                <w:rFonts w:ascii="Times New Roman" w:hAnsi="Times New Roman" w:eastAsia="Times New Roman"/>
                <w:b w:val="0"/>
                <w:i w:val="0"/>
                <w:sz w:val="20"/>
              </w:rPr>
              <w:t>Login</w:t>
            </w:r>
          </w:p>
        </w:tc>
        <w:tc>
          <w:tcPr>
            <w:tcW w:type="dxa" w:w="1728"/>
          </w:tcPr>
          <w:p>
            <w:r>
              <w:rPr>
                <w:rFonts w:ascii="Times New Roman" w:hAnsi="Times New Roman" w:eastAsia="Times New Roman"/>
                <w:b w:val="0"/>
                <w:i w:val="0"/>
                <w:sz w:val="20"/>
              </w:rPr>
              <w:t>Valid MU credentials</w:t>
            </w:r>
          </w:p>
        </w:tc>
        <w:tc>
          <w:tcPr>
            <w:tcW w:type="dxa" w:w="1728"/>
          </w:tcPr>
          <w:p>
            <w:r>
              <w:rPr>
                <w:rFonts w:ascii="Times New Roman" w:hAnsi="Times New Roman" w:eastAsia="Times New Roman"/>
                <w:b w:val="0"/>
                <w:i w:val="0"/>
                <w:sz w:val="20"/>
              </w:rPr>
              <w:t>JWT returned; user in database</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TC-02</w:t>
            </w:r>
          </w:p>
        </w:tc>
        <w:tc>
          <w:tcPr>
            <w:tcW w:type="dxa" w:w="1728"/>
          </w:tcPr>
          <w:p>
            <w:r>
              <w:rPr>
                <w:rFonts w:ascii="Times New Roman" w:hAnsi="Times New Roman" w:eastAsia="Times New Roman"/>
                <w:b w:val="0"/>
                <w:i w:val="0"/>
                <w:sz w:val="20"/>
              </w:rPr>
              <w:t>Login</w:t>
            </w:r>
          </w:p>
        </w:tc>
        <w:tc>
          <w:tcPr>
            <w:tcW w:type="dxa" w:w="1728"/>
          </w:tcPr>
          <w:p>
            <w:r>
              <w:rPr>
                <w:rFonts w:ascii="Times New Roman" w:hAnsi="Times New Roman" w:eastAsia="Times New Roman"/>
                <w:b w:val="0"/>
                <w:i w:val="0"/>
                <w:sz w:val="20"/>
              </w:rPr>
              <w:t>Invalid credentials</w:t>
            </w:r>
          </w:p>
        </w:tc>
        <w:tc>
          <w:tcPr>
            <w:tcW w:type="dxa" w:w="1728"/>
          </w:tcPr>
          <w:p>
            <w:r>
              <w:rPr>
                <w:rFonts w:ascii="Times New Roman" w:hAnsi="Times New Roman" w:eastAsia="Times New Roman"/>
                <w:b w:val="0"/>
                <w:i w:val="0"/>
                <w:sz w:val="20"/>
              </w:rPr>
              <w:t>401 error from portal verification</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TC-03</w:t>
            </w:r>
          </w:p>
        </w:tc>
        <w:tc>
          <w:tcPr>
            <w:tcW w:type="dxa" w:w="1728"/>
          </w:tcPr>
          <w:p>
            <w:r>
              <w:rPr>
                <w:rFonts w:ascii="Times New Roman" w:hAnsi="Times New Roman" w:eastAsia="Times New Roman"/>
                <w:b w:val="0"/>
                <w:i w:val="0"/>
                <w:sz w:val="20"/>
              </w:rPr>
              <w:t>MuChat</w:t>
            </w:r>
          </w:p>
        </w:tc>
        <w:tc>
          <w:tcPr>
            <w:tcW w:type="dxa" w:w="1728"/>
          </w:tcPr>
          <w:p>
            <w:r>
              <w:rPr>
                <w:rFonts w:ascii="Times New Roman" w:hAnsi="Times New Roman" w:eastAsia="Times New Roman"/>
                <w:b w:val="0"/>
                <w:i w:val="0"/>
                <w:sz w:val="20"/>
              </w:rPr>
              <w:t>University policy question</w:t>
            </w:r>
          </w:p>
        </w:tc>
        <w:tc>
          <w:tcPr>
            <w:tcW w:type="dxa" w:w="1728"/>
          </w:tcPr>
          <w:p>
            <w:r>
              <w:rPr>
                <w:rFonts w:ascii="Times New Roman" w:hAnsi="Times New Roman" w:eastAsia="Times New Roman"/>
                <w:b w:val="0"/>
                <w:i w:val="0"/>
                <w:sz w:val="20"/>
              </w:rPr>
              <w:t>RAG context injected; relevant answer</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TC-04</w:t>
            </w:r>
          </w:p>
        </w:tc>
        <w:tc>
          <w:tcPr>
            <w:tcW w:type="dxa" w:w="1728"/>
          </w:tcPr>
          <w:p>
            <w:r>
              <w:rPr>
                <w:rFonts w:ascii="Times New Roman" w:hAnsi="Times New Roman" w:eastAsia="Times New Roman"/>
                <w:b w:val="0"/>
                <w:i w:val="0"/>
                <w:sz w:val="20"/>
              </w:rPr>
              <w:t>MuChat</w:t>
            </w:r>
          </w:p>
        </w:tc>
        <w:tc>
          <w:tcPr>
            <w:tcW w:type="dxa" w:w="1728"/>
          </w:tcPr>
          <w:p>
            <w:r>
              <w:rPr>
                <w:rFonts w:ascii="Times New Roman" w:hAnsi="Times New Roman" w:eastAsia="Times New Roman"/>
                <w:b w:val="0"/>
                <w:i w:val="0"/>
                <w:sz w:val="20"/>
              </w:rPr>
              <w:t>Resume session (source=resume)</w:t>
            </w:r>
          </w:p>
        </w:tc>
        <w:tc>
          <w:tcPr>
            <w:tcW w:type="dxa" w:w="1728"/>
          </w:tcPr>
          <w:p>
            <w:r>
              <w:rPr>
                <w:rFonts w:ascii="Times New Roman" w:hAnsi="Times New Roman" w:eastAsia="Times New Roman"/>
                <w:b w:val="0"/>
                <w:i w:val="0"/>
                <w:sz w:val="20"/>
              </w:rPr>
              <w:t>Resume advisor prompt; no RAG</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TC-05</w:t>
            </w:r>
          </w:p>
        </w:tc>
        <w:tc>
          <w:tcPr>
            <w:tcW w:type="dxa" w:w="1728"/>
          </w:tcPr>
          <w:p>
            <w:r>
              <w:rPr>
                <w:rFonts w:ascii="Times New Roman" w:hAnsi="Times New Roman" w:eastAsia="Times New Roman"/>
                <w:b w:val="0"/>
                <w:i w:val="0"/>
                <w:sz w:val="20"/>
              </w:rPr>
              <w:t>Schedule</w:t>
            </w:r>
          </w:p>
        </w:tc>
        <w:tc>
          <w:tcPr>
            <w:tcW w:type="dxa" w:w="1728"/>
          </w:tcPr>
          <w:p>
            <w:r>
              <w:rPr>
                <w:rFonts w:ascii="Times New Roman" w:hAnsi="Times New Roman" w:eastAsia="Times New Roman"/>
                <w:b w:val="0"/>
                <w:i w:val="0"/>
                <w:sz w:val="20"/>
              </w:rPr>
              <w:t>Generate with preferences</w:t>
            </w:r>
          </w:p>
        </w:tc>
        <w:tc>
          <w:tcPr>
            <w:tcW w:type="dxa" w:w="1728"/>
          </w:tcPr>
          <w:p>
            <w:r>
              <w:rPr>
                <w:rFonts w:ascii="Times New Roman" w:hAnsi="Times New Roman" w:eastAsia="Times New Roman"/>
                <w:b w:val="0"/>
                <w:i w:val="0"/>
                <w:sz w:val="20"/>
              </w:rPr>
              <w:t>Top 20 ranked schedules returned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TC-06</w:t>
            </w:r>
          </w:p>
        </w:tc>
        <w:tc>
          <w:tcPr>
            <w:tcW w:type="dxa" w:w="1728"/>
          </w:tcPr>
          <w:p>
            <w:r>
              <w:rPr>
                <w:rFonts w:ascii="Times New Roman" w:hAnsi="Times New Roman" w:eastAsia="Times New Roman"/>
                <w:b w:val="0"/>
                <w:i w:val="0"/>
                <w:sz w:val="20"/>
              </w:rPr>
              <w:t>Schedule</w:t>
            </w:r>
          </w:p>
        </w:tc>
        <w:tc>
          <w:tcPr>
            <w:tcW w:type="dxa" w:w="1728"/>
          </w:tcPr>
          <w:p>
            <w:r>
              <w:rPr>
                <w:rFonts w:ascii="Times New Roman" w:hAnsi="Times New Roman" w:eastAsia="Times New Roman"/>
                <w:b w:val="0"/>
                <w:i w:val="0"/>
                <w:sz w:val="20"/>
              </w:rPr>
              <w:t>Save and reload schedule</w:t>
            </w:r>
          </w:p>
        </w:tc>
        <w:tc>
          <w:tcPr>
            <w:tcW w:type="dxa" w:w="1728"/>
          </w:tcPr>
          <w:p>
            <w:r>
              <w:rPr>
                <w:rFonts w:ascii="Times New Roman" w:hAnsi="Times New Roman" w:eastAsia="Times New Roman"/>
                <w:b w:val="0"/>
                <w:i w:val="0"/>
                <w:sz w:val="20"/>
              </w:rPr>
              <w:t>Persisted in Schedules table</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TC-07</w:t>
            </w:r>
          </w:p>
        </w:tc>
        <w:tc>
          <w:tcPr>
            <w:tcW w:type="dxa" w:w="1728"/>
          </w:tcPr>
          <w:p>
            <w:r>
              <w:rPr>
                <w:rFonts w:ascii="Times New Roman" w:hAnsi="Times New Roman" w:eastAsia="Times New Roman"/>
                <w:b w:val="0"/>
                <w:i w:val="0"/>
                <w:sz w:val="20"/>
              </w:rPr>
              <w:t>Resume</w:t>
            </w:r>
          </w:p>
        </w:tc>
        <w:tc>
          <w:tcPr>
            <w:tcW w:type="dxa" w:w="1728"/>
          </w:tcPr>
          <w:p>
            <w:r>
              <w:rPr>
                <w:rFonts w:ascii="Times New Roman" w:hAnsi="Times New Roman" w:eastAsia="Times New Roman"/>
                <w:b w:val="0"/>
                <w:i w:val="0"/>
                <w:sz w:val="20"/>
              </w:rPr>
              <w:t>Upload PDF for analysis</w:t>
            </w:r>
          </w:p>
        </w:tc>
        <w:tc>
          <w:tcPr>
            <w:tcW w:type="dxa" w:w="1728"/>
          </w:tcPr>
          <w:p>
            <w:r>
              <w:rPr>
                <w:rFonts w:ascii="Times New Roman" w:hAnsi="Times New Roman" w:eastAsia="Times New Roman"/>
                <w:b w:val="0"/>
                <w:i w:val="0"/>
                <w:sz w:val="20"/>
              </w:rPr>
              <w:t>ATS/content/impact scores returned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TC-08</w:t>
            </w:r>
          </w:p>
        </w:tc>
        <w:tc>
          <w:tcPr>
            <w:tcW w:type="dxa" w:w="1728"/>
          </w:tcPr>
          <w:p>
            <w:r>
              <w:rPr>
                <w:rFonts w:ascii="Times New Roman" w:hAnsi="Times New Roman" w:eastAsia="Times New Roman"/>
                <w:b w:val="0"/>
                <w:i w:val="0"/>
                <w:sz w:val="20"/>
              </w:rPr>
              <w:t>Resume</w:t>
            </w:r>
          </w:p>
        </w:tc>
        <w:tc>
          <w:tcPr>
            <w:tcW w:type="dxa" w:w="1728"/>
          </w:tcPr>
          <w:p>
            <w:r>
              <w:rPr>
                <w:rFonts w:ascii="Times New Roman" w:hAnsi="Times New Roman" w:eastAsia="Times New Roman"/>
                <w:b w:val="0"/>
                <w:i w:val="0"/>
                <w:sz w:val="20"/>
              </w:rPr>
              <w:t>Export PDF local template</w:t>
            </w:r>
          </w:p>
        </w:tc>
        <w:tc>
          <w:tcPr>
            <w:tcW w:type="dxa" w:w="1728"/>
          </w:tcPr>
          <w:p>
            <w:r>
              <w:rPr>
                <w:rFonts w:ascii="Times New Roman" w:hAnsi="Times New Roman" w:eastAsia="Times New Roman"/>
                <w:b w:val="0"/>
                <w:i w:val="0"/>
                <w:sz w:val="20"/>
              </w:rPr>
              <w:t>Valid PDF generated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TC-09</w:t>
            </w:r>
          </w:p>
        </w:tc>
        <w:tc>
          <w:tcPr>
            <w:tcW w:type="dxa" w:w="1728"/>
          </w:tcPr>
          <w:p>
            <w:r>
              <w:rPr>
                <w:rFonts w:ascii="Times New Roman" w:hAnsi="Times New Roman" w:eastAsia="Times New Roman"/>
                <w:b w:val="0"/>
                <w:i w:val="0"/>
                <w:sz w:val="20"/>
              </w:rPr>
              <w:t>Resume</w:t>
            </w:r>
          </w:p>
        </w:tc>
        <w:tc>
          <w:tcPr>
            <w:tcW w:type="dxa" w:w="1728"/>
          </w:tcPr>
          <w:p>
            <w:r>
              <w:rPr>
                <w:rFonts w:ascii="Times New Roman" w:hAnsi="Times New Roman" w:eastAsia="Times New Roman"/>
                <w:b w:val="0"/>
                <w:i w:val="0"/>
                <w:sz w:val="20"/>
              </w:rPr>
              <w:t>Export DOCX global template</w:t>
            </w:r>
          </w:p>
        </w:tc>
        <w:tc>
          <w:tcPr>
            <w:tcW w:type="dxa" w:w="1728"/>
          </w:tcPr>
          <w:p>
            <w:r>
              <w:rPr>
                <w:rFonts w:ascii="Times New Roman" w:hAnsi="Times New Roman" w:eastAsia="Times New Roman"/>
                <w:b w:val="0"/>
                <w:i w:val="0"/>
                <w:sz w:val="20"/>
              </w:rPr>
              <w:t>Valid DOCX generated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TC-10</w:t>
            </w:r>
          </w:p>
        </w:tc>
        <w:tc>
          <w:tcPr>
            <w:tcW w:type="dxa" w:w="1728"/>
          </w:tcPr>
          <w:p>
            <w:r>
              <w:rPr>
                <w:rFonts w:ascii="Times New Roman" w:hAnsi="Times New Roman" w:eastAsia="Times New Roman"/>
                <w:b w:val="0"/>
                <w:i w:val="0"/>
                <w:sz w:val="20"/>
              </w:rPr>
              <w:t>Internships</w:t>
            </w:r>
          </w:p>
        </w:tc>
        <w:tc>
          <w:tcPr>
            <w:tcW w:type="dxa" w:w="1728"/>
          </w:tcPr>
          <w:p>
            <w:r>
              <w:rPr>
                <w:rFonts w:ascii="Times New Roman" w:hAnsi="Times New Roman" w:eastAsia="Times New Roman"/>
                <w:b w:val="0"/>
                <w:i w:val="0"/>
                <w:sz w:val="20"/>
              </w:rPr>
              <w:t>Submit company review</w:t>
            </w:r>
          </w:p>
        </w:tc>
        <w:tc>
          <w:tcPr>
            <w:tcW w:type="dxa" w:w="1728"/>
          </w:tcPr>
          <w:p>
            <w:r>
              <w:rPr>
                <w:rFonts w:ascii="Times New Roman" w:hAnsi="Times New Roman" w:eastAsia="Times New Roman"/>
                <w:b w:val="0"/>
                <w:i w:val="0"/>
                <w:sz w:val="20"/>
              </w:rPr>
              <w:t>Review stored; stats updated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TC-11</w:t>
            </w:r>
          </w:p>
        </w:tc>
        <w:tc>
          <w:tcPr>
            <w:tcW w:type="dxa" w:w="1728"/>
          </w:tcPr>
          <w:p>
            <w:r>
              <w:rPr>
                <w:rFonts w:ascii="Times New Roman" w:hAnsi="Times New Roman" w:eastAsia="Times New Roman"/>
                <w:b w:val="0"/>
                <w:i w:val="0"/>
                <w:sz w:val="20"/>
              </w:rPr>
              <w:t>Capstone</w:t>
            </w:r>
          </w:p>
        </w:tc>
        <w:tc>
          <w:tcPr>
            <w:tcW w:type="dxa" w:w="1728"/>
          </w:tcPr>
          <w:p>
            <w:r>
              <w:rPr>
                <w:rFonts w:ascii="Times New Roman" w:hAnsi="Times New Roman" w:eastAsia="Times New Roman"/>
                <w:b w:val="0"/>
                <w:i w:val="0"/>
                <w:sz w:val="20"/>
              </w:rPr>
              <w:t>Post partner listing</w:t>
            </w:r>
          </w:p>
        </w:tc>
        <w:tc>
          <w:tcPr>
            <w:tcW w:type="dxa" w:w="1728"/>
          </w:tcPr>
          <w:p>
            <w:r>
              <w:rPr>
                <w:rFonts w:ascii="Times New Roman" w:hAnsi="Times New Roman" w:eastAsia="Times New Roman"/>
                <w:b w:val="0"/>
                <w:i w:val="0"/>
                <w:sz w:val="20"/>
              </w:rPr>
              <w:t>Listing visible in search</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TC-12</w:t>
            </w:r>
          </w:p>
        </w:tc>
        <w:tc>
          <w:tcPr>
            <w:tcW w:type="dxa" w:w="1728"/>
          </w:tcPr>
          <w:p>
            <w:r>
              <w:rPr>
                <w:rFonts w:ascii="Times New Roman" w:hAnsi="Times New Roman" w:eastAsia="Times New Roman"/>
                <w:b w:val="0"/>
                <w:i w:val="0"/>
                <w:sz w:val="20"/>
              </w:rPr>
              <w:t>Events</w:t>
            </w:r>
          </w:p>
        </w:tc>
        <w:tc>
          <w:tcPr>
            <w:tcW w:type="dxa" w:w="1728"/>
          </w:tcPr>
          <w:p>
            <w:r>
              <w:rPr>
                <w:rFonts w:ascii="Times New Roman" w:hAnsi="Times New Roman" w:eastAsia="Times New Roman"/>
                <w:b w:val="0"/>
                <w:i w:val="0"/>
                <w:sz w:val="20"/>
              </w:rPr>
              <w:t>Trigger scrape</w:t>
            </w:r>
          </w:p>
        </w:tc>
        <w:tc>
          <w:tcPr>
            <w:tcW w:type="dxa" w:w="1728"/>
          </w:tcPr>
          <w:p>
            <w:r>
              <w:rPr>
                <w:rFonts w:ascii="Times New Roman" w:hAnsi="Times New Roman" w:eastAsia="Times New Roman"/>
                <w:b w:val="0"/>
                <w:i w:val="0"/>
                <w:sz w:val="20"/>
              </w:rPr>
              <w:t>New events ingested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TC-13</w:t>
            </w:r>
          </w:p>
        </w:tc>
        <w:tc>
          <w:tcPr>
            <w:tcW w:type="dxa" w:w="1728"/>
          </w:tcPr>
          <w:p>
            <w:r>
              <w:rPr>
                <w:rFonts w:ascii="Times New Roman" w:hAnsi="Times New Roman" w:eastAsia="Times New Roman"/>
                <w:b w:val="0"/>
                <w:i w:val="0"/>
                <w:sz w:val="20"/>
              </w:rPr>
              <w:t>Roadmap</w:t>
            </w:r>
          </w:p>
        </w:tc>
        <w:tc>
          <w:tcPr>
            <w:tcW w:type="dxa" w:w="1728"/>
          </w:tcPr>
          <w:p>
            <w:r>
              <w:rPr>
                <w:rFonts w:ascii="Times New Roman" w:hAnsi="Times New Roman" w:eastAsia="Times New Roman"/>
                <w:b w:val="0"/>
                <w:i w:val="0"/>
                <w:sz w:val="20"/>
              </w:rPr>
              <w:t>Save custom plan</w:t>
            </w:r>
          </w:p>
        </w:tc>
        <w:tc>
          <w:tcPr>
            <w:tcW w:type="dxa" w:w="1728"/>
          </w:tcPr>
          <w:p>
            <w:r>
              <w:rPr>
                <w:rFonts w:ascii="Times New Roman" w:hAnsi="Times New Roman" w:eastAsia="Times New Roman"/>
                <w:b w:val="0"/>
                <w:i w:val="0"/>
                <w:sz w:val="20"/>
              </w:rPr>
              <w:t>UserRoadmap persisted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TC-14</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Grant admin privileges</w:t>
            </w:r>
          </w:p>
        </w:tc>
        <w:tc>
          <w:tcPr>
            <w:tcW w:type="dxa" w:w="1728"/>
          </w:tcPr>
          <w:p>
            <w:r>
              <w:rPr>
                <w:rFonts w:ascii="Times New Roman" w:hAnsi="Times New Roman" w:eastAsia="Times New Roman"/>
                <w:b w:val="0"/>
                <w:i w:val="0"/>
                <w:sz w:val="20"/>
              </w:rPr>
              <w:t>User in Admins table</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TC-15</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Delete super admin</w:t>
            </w:r>
          </w:p>
        </w:tc>
        <w:tc>
          <w:tcPr>
            <w:tcW w:type="dxa" w:w="1728"/>
          </w:tcPr>
          <w:p>
            <w:r>
              <w:rPr>
                <w:rFonts w:ascii="Times New Roman" w:hAnsi="Times New Roman" w:eastAsia="Times New Roman"/>
                <w:b w:val="0"/>
                <w:i w:val="0"/>
                <w:sz w:val="20"/>
              </w:rPr>
              <w:t>Protected — 101230004 cannot be removed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TC-16</w:t>
            </w:r>
          </w:p>
        </w:tc>
        <w:tc>
          <w:tcPr>
            <w:tcW w:type="dxa" w:w="1728"/>
          </w:tcPr>
          <w:p>
            <w:r>
              <w:rPr>
                <w:rFonts w:ascii="Times New Roman" w:hAnsi="Times New Roman" w:eastAsia="Times New Roman"/>
                <w:b w:val="0"/>
                <w:i w:val="0"/>
                <w:sz w:val="20"/>
              </w:rPr>
              <w:t>Admin</w:t>
            </w:r>
          </w:p>
        </w:tc>
        <w:tc>
          <w:tcPr>
            <w:tcW w:type="dxa" w:w="1728"/>
          </w:tcPr>
          <w:p>
            <w:r>
              <w:rPr>
                <w:rFonts w:ascii="Times New Roman" w:hAnsi="Times New Roman" w:eastAsia="Times New Roman"/>
                <w:b w:val="0"/>
                <w:i w:val="0"/>
                <w:sz w:val="20"/>
              </w:rPr>
              <w:t>Full KB crawl</w:t>
            </w:r>
          </w:p>
        </w:tc>
        <w:tc>
          <w:tcPr>
            <w:tcW w:type="dxa" w:w="1728"/>
          </w:tcPr>
          <w:p>
            <w:r>
              <w:rPr>
                <w:rFonts w:ascii="Times New Roman" w:hAnsi="Times New Roman" w:eastAsia="Times New Roman"/>
                <w:b w:val="0"/>
                <w:i w:val="0"/>
                <w:sz w:val="20"/>
              </w:rPr>
              <w:t>ScraperRuns record created</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TC-17</w:t>
            </w:r>
          </w:p>
        </w:tc>
        <w:tc>
          <w:tcPr>
            <w:tcW w:type="dxa" w:w="1728"/>
          </w:tcPr>
          <w:p>
            <w:r>
              <w:rPr>
                <w:rFonts w:ascii="Times New Roman" w:hAnsi="Times New Roman" w:eastAsia="Times New Roman"/>
                <w:b w:val="0"/>
                <w:i w:val="0"/>
                <w:sz w:val="20"/>
              </w:rPr>
              <w:t>Mobile</w:t>
            </w:r>
          </w:p>
        </w:tc>
        <w:tc>
          <w:tcPr>
            <w:tcW w:type="dxa" w:w="1728"/>
          </w:tcPr>
          <w:p>
            <w:r>
              <w:rPr>
                <w:rFonts w:ascii="Times New Roman" w:hAnsi="Times New Roman" w:eastAsia="Times New Roman"/>
                <w:b w:val="0"/>
                <w:i w:val="0"/>
                <w:sz w:val="20"/>
              </w:rPr>
              <w:t>Login on Expo app</w:t>
            </w:r>
          </w:p>
        </w:tc>
        <w:tc>
          <w:tcPr>
            <w:tcW w:type="dxa" w:w="1728"/>
          </w:tcPr>
          <w:p>
            <w:r>
              <w:rPr>
                <w:rFonts w:ascii="Times New Roman" w:hAnsi="Times New Roman" w:eastAsia="Times New Roman"/>
                <w:b w:val="0"/>
                <w:i w:val="0"/>
                <w:sz w:val="20"/>
              </w:rPr>
              <w:t>JWT stored in secure store</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TC-18</w:t>
            </w:r>
          </w:p>
        </w:tc>
        <w:tc>
          <w:tcPr>
            <w:tcW w:type="dxa" w:w="1728"/>
          </w:tcPr>
          <w:p>
            <w:r>
              <w:rPr>
                <w:rFonts w:ascii="Times New Roman" w:hAnsi="Times New Roman" w:eastAsia="Times New Roman"/>
                <w:b w:val="0"/>
                <w:i w:val="0"/>
                <w:sz w:val="20"/>
              </w:rPr>
              <w:t>Mobile</w:t>
            </w:r>
          </w:p>
        </w:tc>
        <w:tc>
          <w:tcPr>
            <w:tcW w:type="dxa" w:w="1728"/>
          </w:tcPr>
          <w:p>
            <w:r>
              <w:rPr>
                <w:rFonts w:ascii="Times New Roman" w:hAnsi="Times New Roman" w:eastAsia="Times New Roman"/>
                <w:b w:val="0"/>
                <w:i w:val="0"/>
                <w:sz w:val="20"/>
              </w:rPr>
              <w:t>Chat from mobile</w:t>
            </w:r>
          </w:p>
        </w:tc>
        <w:tc>
          <w:tcPr>
            <w:tcW w:type="dxa" w:w="1728"/>
          </w:tcPr>
          <w:p>
            <w:r>
              <w:rPr>
                <w:rFonts w:ascii="Times New Roman" w:hAnsi="Times New Roman" w:eastAsia="Times New Roman"/>
                <w:b w:val="0"/>
                <w:i w:val="0"/>
                <w:sz w:val="20"/>
              </w:rPr>
              <w:t>Same backend RAG pipeline</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TC-19</w:t>
            </w:r>
          </w:p>
        </w:tc>
        <w:tc>
          <w:tcPr>
            <w:tcW w:type="dxa" w:w="1728"/>
          </w:tcPr>
          <w:p>
            <w:r>
              <w:rPr>
                <w:rFonts w:ascii="Times New Roman" w:hAnsi="Times New Roman" w:eastAsia="Times New Roman"/>
                <w:b w:val="0"/>
                <w:i w:val="0"/>
                <w:sz w:val="20"/>
              </w:rPr>
              <w:t>AI Cascade</w:t>
            </w:r>
          </w:p>
        </w:tc>
        <w:tc>
          <w:tcPr>
            <w:tcW w:type="dxa" w:w="1728"/>
          </w:tcPr>
          <w:p>
            <w:r>
              <w:rPr>
                <w:rFonts w:ascii="Times New Roman" w:hAnsi="Times New Roman" w:eastAsia="Times New Roman"/>
                <w:b w:val="0"/>
                <w:i w:val="0"/>
                <w:sz w:val="20"/>
              </w:rPr>
              <w:t>Primary provider rate-limited</w:t>
            </w:r>
          </w:p>
        </w:tc>
        <w:tc>
          <w:tcPr>
            <w:tcW w:type="dxa" w:w="1728"/>
          </w:tcPr>
          <w:p>
            <w:r>
              <w:rPr>
                <w:rFonts w:ascii="Times New Roman" w:hAnsi="Times New Roman" w:eastAsia="Times New Roman"/>
                <w:b w:val="0"/>
                <w:i w:val="0"/>
                <w:sz w:val="20"/>
              </w:rPr>
              <w:t>Falls back to next provider</w:t>
            </w:r>
          </w:p>
        </w:tc>
        <w:tc>
          <w:tcPr>
            <w:tcW w:type="dxa" w:w="1728"/>
          </w:tcPr>
          <w:p>
            <w:r>
              <w:rPr>
                <w:rFonts w:ascii="Times New Roman" w:hAnsi="Times New Roman" w:eastAsia="Times New Roman"/>
                <w:b w:val="0"/>
                <w:i w:val="0"/>
                <w:sz w:val="20"/>
              </w:rPr>
              <w:t>Pass</w:t>
            </w:r>
          </w:p>
        </w:tc>
      </w:tr>
      <w:tr>
        <w:tc>
          <w:tcPr>
            <w:tcW w:type="dxa" w:w="1728"/>
          </w:tcPr>
          <w:p>
            <w:r>
              <w:rPr>
                <w:rFonts w:ascii="Times New Roman" w:hAnsi="Times New Roman" w:eastAsia="Times New Roman"/>
                <w:b w:val="0"/>
                <w:i w:val="0"/>
                <w:sz w:val="20"/>
              </w:rPr>
              <w:t>TC-20</w:t>
            </w:r>
          </w:p>
        </w:tc>
        <w:tc>
          <w:tcPr>
            <w:tcW w:type="dxa" w:w="1728"/>
          </w:tcPr>
          <w:p>
            <w:r>
              <w:rPr>
                <w:rFonts w:ascii="Times New Roman" w:hAnsi="Times New Roman" w:eastAsia="Times New Roman"/>
                <w:b w:val="0"/>
                <w:i w:val="0"/>
                <w:sz w:val="20"/>
              </w:rPr>
              <w:t>RAG</w:t>
            </w:r>
          </w:p>
        </w:tc>
        <w:tc>
          <w:tcPr>
            <w:tcW w:type="dxa" w:w="1728"/>
          </w:tcPr>
          <w:p>
            <w:r>
              <w:rPr>
                <w:rFonts w:ascii="Times New Roman" w:hAnsi="Times New Roman" w:eastAsia="Times New Roman"/>
                <w:b w:val="0"/>
                <w:i w:val="0"/>
                <w:sz w:val="20"/>
              </w:rPr>
              <w:t>Low confidence query</w:t>
            </w:r>
          </w:p>
        </w:tc>
        <w:tc>
          <w:tcPr>
            <w:tcW w:type="dxa" w:w="1728"/>
          </w:tcPr>
          <w:p>
            <w:r>
              <w:rPr>
                <w:rFonts w:ascii="Times New Roman" w:hAnsi="Times New Roman" w:eastAsia="Times New Roman"/>
                <w:b w:val="0"/>
                <w:i w:val="0"/>
                <w:sz w:val="20"/>
              </w:rPr>
              <w:t>Live search fallback triggered</w:t>
            </w:r>
          </w:p>
        </w:tc>
        <w:tc>
          <w:tcPr>
            <w:tcW w:type="dxa" w:w="1728"/>
          </w:tcPr>
          <w:p>
            <w:r>
              <w:rPr>
                <w:rFonts w:ascii="Times New Roman" w:hAnsi="Times New Roman" w:eastAsia="Times New Roman"/>
                <w:b w:val="0"/>
                <w:i w:val="0"/>
                <w:sz w:val="20"/>
              </w:rPr>
              <w:t>Pass</w:t>
            </w:r>
          </w:p>
        </w:tc>
      </w:tr>
    </w:tbl>
    <w:p/>
    <w:p>
      <w:pPr>
        <w:pStyle w:val="Heading2"/>
      </w:pPr>
      <w:r>
        <w:rPr>
          <w:rFonts w:ascii="Times New Roman" w:hAnsi="Times New Roman" w:eastAsia="Times New Roman"/>
          <w:b/>
          <w:i w:val="0"/>
          <w:sz w:val="28"/>
        </w:rPr>
        <w:t>9.3 API Endpoint Verification</w:t>
      </w:r>
    </w:p>
    <w:p>
      <w:pPr>
        <w:jc w:val="center"/>
      </w:pPr>
      <w:r>
        <w:rPr>
          <w:rFonts w:ascii="Times New Roman" w:hAnsi="Times New Roman" w:eastAsia="Times New Roman"/>
          <w:b/>
          <w:i w:val="0"/>
          <w:sz w:val="24"/>
        </w:rPr>
        <w:t>Table 35: Complete API endpoint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Times New Roman"/>
                <w:b/>
                <w:i w:val="0"/>
                <w:sz w:val="24"/>
              </w:rPr>
              <w:t>Method</w:t>
            </w:r>
          </w:p>
        </w:tc>
        <w:tc>
          <w:tcPr>
            <w:tcW w:type="dxa" w:w="2160"/>
          </w:tcPr>
          <w:p>
            <w:r>
              <w:rPr>
                <w:rFonts w:ascii="Times New Roman" w:hAnsi="Times New Roman" w:eastAsia="Times New Roman"/>
                <w:b/>
                <w:i w:val="0"/>
                <w:sz w:val="24"/>
              </w:rPr>
              <w:t>Path</w:t>
            </w:r>
          </w:p>
        </w:tc>
        <w:tc>
          <w:tcPr>
            <w:tcW w:type="dxa" w:w="2160"/>
          </w:tcPr>
          <w:p>
            <w:r>
              <w:rPr>
                <w:rFonts w:ascii="Times New Roman" w:hAnsi="Times New Roman" w:eastAsia="Times New Roman"/>
                <w:b/>
                <w:i w:val="0"/>
                <w:sz w:val="24"/>
              </w:rPr>
              <w:t>Auth</w:t>
            </w:r>
          </w:p>
        </w:tc>
        <w:tc>
          <w:tcPr>
            <w:tcW w:type="dxa" w:w="2160"/>
          </w:tcPr>
          <w:p>
            <w:r>
              <w:rPr>
                <w:rFonts w:ascii="Times New Roman" w:hAnsi="Times New Roman" w:eastAsia="Times New Roman"/>
                <w:b/>
                <w:i w:val="0"/>
                <w:sz w:val="24"/>
              </w:rPr>
              <w:t>Description</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Health check — MuGate Backend Running</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/test-db</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SQL Server connection test</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/api/auth/login</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Returns 405 — login requires POST</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/api/auth/login</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Portal SSO login; returns JWT + user + isAdmin</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/api/auth/me/is-admin</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Self-check admin status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/api/auth/users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List all registered users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/api/auth/admins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List admins with online/offline activity</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/api/auth/admins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Grant admin by universityId</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/api/auth/admins/:universityId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Revoke admin (super admin protected)</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/api/history/</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Get student's scraped academic history</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/api/history/sync</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Re-scrape portal history</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/api/courses/</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List all courses with sections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/api/courses/:id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Get single course by ID</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/api/courses/sync</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Sync course offerings from MU portal</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/api/generate/</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Generate optimal conflict-free schedules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/api/schedules/</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Get all saved schedules for user</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/api/schedules/save</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Save chosen schedule</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/api/schedules/:id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Delete saved schedule</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/api/chatbot/sessions</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Create chat session (source: chat|resume)</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/api/chatbot/message</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Send message; RAG for university questions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/api/chatbot/upload</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Upload file (max 5MB) for chat context</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/api/chatbot/sessions</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List user's chat sessions</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/api/chatbot/sessions/:sessionId</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Delete session</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/api/chatbot/sessions/:sessionId/messages</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Get message history</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/api/chatbot/analytics</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Chat analytics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/api/chatbot/enhance-prompt</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AI prompt enhancement</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/api/scraper/scrape</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Portal scrape trigger</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/api/scraper/university/crawl</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Start full university website crawl</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/api/scraper/university/sync</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Incremental KB sync (24h threshold)</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/api/scraper/university/stats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Knowledge base statistics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/api/scraper/university/runs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Scraper run history</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/api/scraper/university/status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Check if scraper is running</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/api/scraper/university/rescrape</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Full rescrape — clears and rebuilds KB</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/api/scraper/university/reindex</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Reindex all vectors to Chroma/local store</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/api/scraper/university/sitemap-refresh</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Refresh sitemap and queue new URLs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/api/resume/generate</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Generate PDF/DOCX resume</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/api/resume/analyze</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AI resume scoring (ATS, content, impact)</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/api/resume/ai-edit</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Structured AI rewrite of resume section</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/api/resume/parse</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Parse raw resume text to structured JSON</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/api/resume/convert</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Upload PDF/DOCX → structured JSON</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/api/resume/convert-base64</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Convert via base64 (mobile-friendly)</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/api/resume/edit</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Legacy upload-and-edit path</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/api/internships/companies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List all companies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/api/internships/companies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Add company</w:t>
            </w:r>
          </w:p>
        </w:tc>
      </w:tr>
      <w:tr>
        <w:tc>
          <w:tcPr>
            <w:tcW w:type="dxa" w:w="2160"/>
          </w:tcPr>
          <w:p>
            <w:r>
              <w:rPr>
                <w:rFonts w:ascii="Times New Roman" w:hAnsi="Times New Roman" w:eastAsia="Times New Roman"/>
                <w:b w:val="0"/>
                <w:i w:val="0"/>
                <w:sz w:val="20"/>
              </w:rPr>
              <w:t>PUT</w:t>
            </w:r>
          </w:p>
        </w:tc>
        <w:tc>
          <w:tcPr>
            <w:tcW w:type="dxa" w:w="2160"/>
          </w:tcPr>
          <w:p>
            <w:r>
              <w:rPr>
                <w:rFonts w:ascii="Times New Roman" w:hAnsi="Times New Roman" w:eastAsia="Times New Roman"/>
                <w:b w:val="0"/>
                <w:i w:val="0"/>
                <w:sz w:val="20"/>
              </w:rPr>
              <w:t>/api/internships/companies/:id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Update company</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/api/internships/companies/:id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Delete company</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/api/internships/stats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Aggregated rating stats per company</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/api/internships/reviews/:companyId</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Reviews for a company</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/api/internships/reviews/:companyId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Submit review (1 per user per company)</w:t>
            </w:r>
          </w:p>
        </w:tc>
      </w:tr>
      <w:tr>
        <w:tc>
          <w:tcPr>
            <w:tcW w:type="dxa" w:w="2160"/>
          </w:tcPr>
          <w:p>
            <w:r>
              <w:rPr>
                <w:rFonts w:ascii="Times New Roman" w:hAnsi="Times New Roman" w:eastAsia="Times New Roman"/>
                <w:b w:val="0"/>
                <w:i w:val="0"/>
                <w:sz w:val="20"/>
              </w:rPr>
              <w:t>PUT</w:t>
            </w:r>
          </w:p>
        </w:tc>
        <w:tc>
          <w:tcPr>
            <w:tcW w:type="dxa" w:w="2160"/>
          </w:tcPr>
          <w:p>
            <w:r>
              <w:rPr>
                <w:rFonts w:ascii="Times New Roman" w:hAnsi="Times New Roman" w:eastAsia="Times New Roman"/>
                <w:b w:val="0"/>
                <w:i w:val="0"/>
                <w:sz w:val="20"/>
              </w:rPr>
              <w:t>/api/internships/reviews/:reviewId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Update own review</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/api/internships/reviews/:reviewId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Delete own review</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/api/capstone/partners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Partner listings with search</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/api/capstone/partners</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Add partner listing (one per user)</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/api/capstone/partners/:partnerId</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Delete own listing</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/api/capstone/ideas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Capstone ideas with search/filter</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/api/capstone/ideas/deleted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Soft-deleted default ideas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/api/capstone/ideas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Add capstone idea</w:t>
            </w:r>
          </w:p>
        </w:tc>
      </w:tr>
      <w:tr>
        <w:tc>
          <w:tcPr>
            <w:tcW w:type="dxa" w:w="2160"/>
          </w:tcPr>
          <w:p>
            <w:r>
              <w:rPr>
                <w:rFonts w:ascii="Times New Roman" w:hAnsi="Times New Roman" w:eastAsia="Times New Roman"/>
                <w:b w:val="0"/>
                <w:i w:val="0"/>
                <w:sz w:val="20"/>
              </w:rPr>
              <w:t>PUT</w:t>
            </w:r>
          </w:p>
        </w:tc>
        <w:tc>
          <w:tcPr>
            <w:tcW w:type="dxa" w:w="2160"/>
          </w:tcPr>
          <w:p>
            <w:r>
              <w:rPr>
                <w:rFonts w:ascii="Times New Roman" w:hAnsi="Times New Roman" w:eastAsia="Times New Roman"/>
                <w:b w:val="0"/>
                <w:i w:val="0"/>
                <w:sz w:val="20"/>
              </w:rPr>
              <w:t>/api/capstone/ideas/:id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Update idea</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/api/capstone/ideas/:id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Delete idea</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/api/capstone/ideas/:id/restore</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Restore soft-deleted idea</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/api/capstone/ideas/faculties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Distinct faculties from ideas</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/api/capstone/ai/chat</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Capstone AI advisor chat</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/api/events/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Upcoming events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/api/events/categories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Event categories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/api/events/stats</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Event statistics</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/api/events/:id</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Event by ID</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/api/events/</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Add manual event</w:t>
            </w:r>
          </w:p>
        </w:tc>
      </w:tr>
      <w:tr>
        <w:tc>
          <w:tcPr>
            <w:tcW w:type="dxa" w:w="2160"/>
          </w:tcPr>
          <w:p>
            <w:r>
              <w:rPr>
                <w:rFonts w:ascii="Times New Roman" w:hAnsi="Times New Roman" w:eastAsia="Times New Roman"/>
                <w:b w:val="0"/>
                <w:i w:val="0"/>
                <w:sz w:val="20"/>
              </w:rPr>
              <w:t>PUT</w:t>
            </w:r>
          </w:p>
        </w:tc>
        <w:tc>
          <w:tcPr>
            <w:tcW w:type="dxa" w:w="2160"/>
          </w:tcPr>
          <w:p>
            <w:r>
              <w:rPr>
                <w:rFonts w:ascii="Times New Roman" w:hAnsi="Times New Roman" w:eastAsia="Times New Roman"/>
                <w:b w:val="0"/>
                <w:i w:val="0"/>
                <w:sz w:val="20"/>
              </w:rPr>
              <w:t>/api/events/:id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Update manual event</w:t>
            </w:r>
          </w:p>
        </w:tc>
      </w:tr>
      <w:tr>
        <w:tc>
          <w:tcPr>
            <w:tcW w:type="dxa" w:w="2160"/>
          </w:tcPr>
          <w:p>
            <w:r>
              <w:rPr>
                <w:rFonts w:ascii="Times New Roman" w:hAnsi="Times New Roman" w:eastAsia="Times New Roman"/>
                <w:b w:val="0"/>
                <w:i w:val="0"/>
                <w:sz w:val="20"/>
              </w:rPr>
              <w:t>DELETE</w:t>
            </w:r>
          </w:p>
        </w:tc>
        <w:tc>
          <w:tcPr>
            <w:tcW w:type="dxa" w:w="2160"/>
          </w:tcPr>
          <w:p>
            <w:r>
              <w:rPr>
                <w:rFonts w:ascii="Times New Roman" w:hAnsi="Times New Roman" w:eastAsia="Times New Roman"/>
                <w:b w:val="0"/>
                <w:i w:val="0"/>
                <w:sz w:val="20"/>
              </w:rPr>
              <w:t>/api/events/:id</w:t>
            </w:r>
          </w:p>
        </w:tc>
        <w:tc>
          <w:tcPr>
            <w:tcW w:type="dxa" w:w="2160"/>
          </w:tcPr>
          <w:p>
            <w:r>
              <w:rPr>
                <w:rFonts w:ascii="Times New Roman" w:hAnsi="Times New Roman" w:eastAsia="Times New Roman"/>
                <w:b w:val="0"/>
                <w:i w:val="0"/>
                <w:sz w:val="20"/>
              </w:rPr>
              <w:t>Admin</w:t>
            </w:r>
          </w:p>
        </w:tc>
        <w:tc>
          <w:tcPr>
            <w:tcW w:type="dxa" w:w="2160"/>
          </w:tcPr>
          <w:p>
            <w:r>
              <w:rPr>
                <w:rFonts w:ascii="Times New Roman" w:hAnsi="Times New Roman" w:eastAsia="Times New Roman"/>
                <w:b w:val="0"/>
                <w:i w:val="0"/>
                <w:sz w:val="20"/>
              </w:rPr>
              <w:t>Delete manual event</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/api/events/scrape</w:t>
            </w:r>
          </w:p>
        </w:tc>
        <w:tc>
          <w:tcPr>
            <w:tcW w:type="dxa" w:w="2160"/>
          </w:tcPr>
          <w:p>
            <w:r>
              <w:rPr>
                <w:rFonts w:ascii="Times New Roman" w:hAnsi="Times New Roman" w:eastAsia="Times New Roman"/>
                <w:b w:val="0"/>
                <w:i w:val="0"/>
                <w:sz w:val="20"/>
              </w:rPr>
              <w:t>Public</w:t>
            </w:r>
          </w:p>
        </w:tc>
        <w:tc>
          <w:tcPr>
            <w:tcW w:type="dxa" w:w="2160"/>
          </w:tcPr>
          <w:p>
            <w:r>
              <w:rPr>
                <w:rFonts w:ascii="Times New Roman" w:hAnsi="Times New Roman" w:eastAsia="Times New Roman"/>
                <w:b w:val="0"/>
                <w:i w:val="0"/>
                <w:sz w:val="20"/>
              </w:rPr>
              <w:t>Trigger event scraping</w:t>
            </w:r>
          </w:p>
        </w:tc>
      </w:tr>
      <w:tr>
        <w:tc>
          <w:tcPr>
            <w:tcW w:type="dxa" w:w="2160"/>
          </w:tcPr>
          <w:p>
            <w:r>
              <w:rPr>
                <w:rFonts w:ascii="Times New Roman" w:hAnsi="Times New Roman" w:eastAsia="Times New Roman"/>
                <w:b w:val="0"/>
                <w:i w:val="0"/>
                <w:sz w:val="20"/>
              </w:rPr>
              <w:t>GET</w:t>
            </w:r>
          </w:p>
        </w:tc>
        <w:tc>
          <w:tcPr>
            <w:tcW w:type="dxa" w:w="2160"/>
          </w:tcPr>
          <w:p>
            <w:r>
              <w:rPr>
                <w:rFonts w:ascii="Times New Roman" w:hAnsi="Times New Roman" w:eastAsia="Times New Roman"/>
                <w:b w:val="0"/>
                <w:i w:val="0"/>
                <w:sz w:val="20"/>
              </w:rPr>
              <w:t>/api/roadmap/</w:t>
            </w:r>
          </w:p>
        </w:tc>
        <w:tc>
          <w:tcPr>
            <w:tcW w:type="dxa" w:w="2160"/>
          </w:tcPr>
          <w:p>
            <w:r>
              <w:rPr>
                <w:rFonts w:ascii="Times New Roman" w:hAnsi="Times New Roman" w:eastAsia="Times New Roman"/>
                <w:b w:val="0"/>
                <w:i w:val="0"/>
                <w:sz w:val="20"/>
              </w:rPr>
              <w:t>Optional JWT</w:t>
            </w:r>
          </w:p>
        </w:tc>
        <w:tc>
          <w:tcPr>
            <w:tcW w:type="dxa" w:w="2160"/>
          </w:tcPr>
          <w:p>
            <w:r>
              <w:rPr>
                <w:rFonts w:ascii="Times New Roman" w:hAnsi="Times New Roman" w:eastAsia="Times New Roman"/>
                <w:b w:val="0"/>
                <w:i w:val="0"/>
                <w:sz w:val="20"/>
              </w:rPr>
              <w:t>Get user's degree roadmap</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/api/roadmap/</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Save/overwrite roadmap</w:t>
            </w:r>
          </w:p>
        </w:tc>
      </w:tr>
      <w:tr>
        <w:tc>
          <w:tcPr>
            <w:tcW w:type="dxa" w:w="2160"/>
          </w:tcPr>
          <w:p>
            <w:r>
              <w:rPr>
                <w:rFonts w:ascii="Times New Roman" w:hAnsi="Times New Roman" w:eastAsia="Times New Roman"/>
                <w:b w:val="0"/>
                <w:i w:val="0"/>
                <w:sz w:val="20"/>
              </w:rPr>
              <w:t>POST</w:t>
            </w:r>
          </w:p>
        </w:tc>
        <w:tc>
          <w:tcPr>
            <w:tcW w:type="dxa" w:w="2160"/>
          </w:tcPr>
          <w:p>
            <w:r>
              <w:rPr>
                <w:rFonts w:ascii="Times New Roman" w:hAnsi="Times New Roman" w:eastAsia="Times New Roman"/>
                <w:b w:val="0"/>
                <w:i w:val="0"/>
                <w:sz w:val="20"/>
              </w:rPr>
              <w:t>/api/roadmap/reset</w:t>
            </w:r>
          </w:p>
        </w:tc>
        <w:tc>
          <w:tcPr>
            <w:tcW w:type="dxa" w:w="2160"/>
          </w:tcPr>
          <w:p>
            <w:r>
              <w:rPr>
                <w:rFonts w:ascii="Times New Roman" w:hAnsi="Times New Roman" w:eastAsia="Times New Roman"/>
                <w:b w:val="0"/>
                <w:i w:val="0"/>
                <w:sz w:val="20"/>
              </w:rPr>
              <w:t>JWT</w:t>
            </w:r>
          </w:p>
        </w:tc>
        <w:tc>
          <w:tcPr>
            <w:tcW w:type="dxa" w:w="2160"/>
          </w:tcPr>
          <w:p>
            <w:r>
              <w:rPr>
                <w:rFonts w:ascii="Times New Roman" w:hAnsi="Times New Roman" w:eastAsia="Times New Roman"/>
                <w:b w:val="0"/>
                <w:i w:val="0"/>
                <w:sz w:val="20"/>
              </w:rPr>
              <w:t>Reset roadmap to defaults</w:t>
            </w:r>
          </w:p>
        </w:tc>
      </w:tr>
    </w:tbl>
    <w:p/>
    <w:p>
      <w:pPr>
        <w:pStyle w:val="Heading2"/>
      </w:pPr>
      <w:r>
        <w:rPr>
          <w:rFonts w:ascii="Times New Roman" w:hAnsi="Times New Roman" w:eastAsia="Times New Roman"/>
          <w:b/>
          <w:i w:val="0"/>
          <w:sz w:val="28"/>
        </w:rPr>
        <w:t>9.4 Known Issues</w:t>
      </w:r>
    </w:p>
    <w:p>
      <w:pPr>
        <w:pStyle w:val="ListBullet"/>
      </w:pPr>
      <w:r>
        <w:rPr>
          <w:rFonts w:ascii="Times New Roman" w:hAnsi="Times New Roman" w:eastAsia="Times New Roman"/>
          <w:b w:val="0"/>
          <w:i w:val="0"/>
          <w:sz w:val="24"/>
        </w:rPr>
        <w:t>Desktop-only navigation (min-width 1200px) — not tested on mobile browsers.</w:t>
      </w:r>
    </w:p>
    <w:p>
      <w:pPr>
        <w:pStyle w:val="ListBullet"/>
      </w:pPr>
      <w:r>
        <w:rPr>
          <w:rFonts w:ascii="Times New Roman" w:hAnsi="Times New Roman" w:eastAsia="Times New Roman"/>
          <w:b w:val="0"/>
          <w:i w:val="0"/>
          <w:sz w:val="24"/>
        </w:rPr>
        <w:t>Legacy resume editor path (editor.service.ts) — brittle regex; structured ai-editor preferred.</w:t>
      </w:r>
    </w:p>
    <w:p>
      <w:pPr>
        <w:pStyle w:val="ListBullet"/>
      </w:pPr>
      <w:r>
        <w:rPr>
          <w:rFonts w:ascii="Times New Roman" w:hAnsi="Times New Roman" w:eastAsia="Times New Roman"/>
          <w:b w:val="0"/>
          <w:i w:val="0"/>
          <w:sz w:val="24"/>
        </w:rPr>
        <w:t>Secrets in git history — rotation required before production.</w:t>
      </w:r>
    </w:p>
    <w:p>
      <w:pPr>
        <w:pStyle w:val="ListBullet"/>
      </w:pPr>
      <w:r>
        <w:rPr>
          <w:rFonts w:ascii="Times New Roman" w:hAnsi="Times New Roman" w:eastAsia="Times New Roman"/>
          <w:b w:val="0"/>
          <w:i w:val="0"/>
          <w:sz w:val="24"/>
        </w:rPr>
        <w:t>No load testing performed on schedule generator or RAG pipeline.</w:t>
      </w:r>
    </w:p>
    <w:p>
      <w:pPr>
        <w:pStyle w:val="Heading2"/>
      </w:pPr>
      <w:r>
        <w:rPr>
          <w:rFonts w:ascii="Times New Roman" w:hAnsi="Times New Roman" w:eastAsia="Times New Roman"/>
          <w:b/>
          <w:i w:val="0"/>
          <w:sz w:val="28"/>
        </w:rPr>
        <w:t>9.5 Recommendations for Future Testing</w:t>
      </w:r>
    </w:p>
    <w:p>
      <w:pPr>
        <w:pStyle w:val="ListBullet"/>
      </w:pPr>
      <w:r>
        <w:rPr>
          <w:rFonts w:ascii="Times New Roman" w:hAnsi="Times New Roman" w:eastAsia="Times New Roman"/>
          <w:b w:val="0"/>
          <w:i w:val="0"/>
          <w:sz w:val="24"/>
        </w:rPr>
        <w:t>Add Jest unit tests for GeneratorService, KnowledgeService, AuthService.</w:t>
      </w:r>
    </w:p>
    <w:p>
      <w:pPr>
        <w:pStyle w:val="ListBullet"/>
      </w:pPr>
      <w:r>
        <w:rPr>
          <w:rFonts w:ascii="Times New Roman" w:hAnsi="Times New Roman" w:eastAsia="Times New Roman"/>
          <w:b w:val="0"/>
          <w:i w:val="0"/>
          <w:sz w:val="24"/>
        </w:rPr>
        <w:t>Add Supertest integration tests for API routes.</w:t>
      </w:r>
    </w:p>
    <w:p>
      <w:pPr>
        <w:pStyle w:val="ListBullet"/>
      </w:pPr>
      <w:r>
        <w:rPr>
          <w:rFonts w:ascii="Times New Roman" w:hAnsi="Times New Roman" w:eastAsia="Times New Roman"/>
          <w:b w:val="0"/>
          <w:i w:val="0"/>
          <w:sz w:val="24"/>
        </w:rPr>
        <w:t>Add Playwright E2E tests for login and schedule generation flows.</w:t>
      </w:r>
    </w:p>
    <w:p>
      <w:pPr>
        <w:pStyle w:val="ListBullet"/>
      </w:pPr>
      <w:r>
        <w:rPr>
          <w:rFonts w:ascii="Times New Roman" w:hAnsi="Times New Roman" w:eastAsia="Times New Roman"/>
          <w:b w:val="0"/>
          <w:i w:val="0"/>
          <w:sz w:val="24"/>
        </w:rPr>
        <w:t>Add CI pipeline running tests on pull requests.</w:t>
      </w:r>
    </w:p>
    <w:p>
      <w:r>
        <w:br w:type="page"/>
      </w:r>
    </w:p>
    <w:p>
      <w:pPr>
        <w:pStyle w:val="Heading1"/>
      </w:pPr>
      <w:r>
        <w:rPr>
          <w:rFonts w:ascii="Times New Roman" w:hAnsi="Times New Roman" w:eastAsia="Times New Roman"/>
          <w:b/>
          <w:i w:val="0"/>
          <w:sz w:val="32"/>
        </w:rPr>
        <w:t>Chapter 10: Deployment</w:t>
      </w:r>
    </w:p>
    <w:p>
      <w:pPr>
        <w:jc w:val="both"/>
      </w:pPr>
      <w:r>
        <w:rPr>
          <w:rFonts w:ascii="Times New Roman" w:hAnsi="Times New Roman" w:eastAsia="Times New Roman"/>
          <w:b w:val="0"/>
          <w:i w:val="0"/>
          <w:sz w:val="24"/>
        </w:rPr>
        <w:t>MuGate is deployed as native Node.js processes without Docker containerization. No Dockerfile, docker-compose.yml, or container orchestration configuration exists in the repository. This chapter documents the actual deployment architecture.</w:t>
      </w:r>
    </w:p>
    <w:p>
      <w:pPr>
        <w:pStyle w:val="Heading2"/>
      </w:pPr>
      <w:r>
        <w:rPr>
          <w:rFonts w:ascii="Times New Roman" w:hAnsi="Times New Roman" w:eastAsia="Times New Roman"/>
          <w:b/>
          <w:i w:val="0"/>
          <w:sz w:val="28"/>
        </w:rPr>
        <w:t>10.1 Deployment Architecture</w:t>
      </w:r>
    </w:p>
    <w:p>
      <w:pPr>
        <w:jc w:val="center"/>
      </w:pPr>
      <w:r>
        <w:drawing>
          <wp:inline xmlns:a="http://schemas.openxmlformats.org/drawingml/2006/main" xmlns:pic="http://schemas.openxmlformats.org/drawingml/2006/picture">
            <wp:extent cx="5486400" cy="1137714"/>
            <wp:docPr id="18" name="Picture 18"/>
            <wp:cNvGraphicFramePr>
              <a:graphicFrameLocks noChangeAspect="1"/>
            </wp:cNvGraphicFramePr>
            <a:graphic>
              <a:graphicData uri="http://schemas.openxmlformats.org/drawingml/2006/picture">
                <pic:pic>
                  <pic:nvPicPr>
                    <pic:cNvPr id="0" name="08-deployment.png"/>
                    <pic:cNvPicPr/>
                  </pic:nvPicPr>
                  <pic:blipFill>
                    <a:blip r:embed="rId16"/>
                    <a:stretch>
                      <a:fillRect/>
                    </a:stretch>
                  </pic:blipFill>
                  <pic:spPr>
                    <a:xfrm>
                      <a:off x="0" y="0"/>
                      <a:ext cx="5486400" cy="1137714"/>
                    </a:xfrm>
                    <a:prstGeom prst="rect"/>
                  </pic:spPr>
                </pic:pic>
              </a:graphicData>
            </a:graphic>
          </wp:inline>
        </w:drawing>
      </w:r>
    </w:p>
    <w:p>
      <w:pPr>
        <w:jc w:val="center"/>
      </w:pPr>
      <w:r>
        <w:rPr>
          <w:rFonts w:ascii="Times New Roman" w:hAnsi="Times New Roman" w:eastAsia="Times New Roman"/>
          <w:b/>
          <w:i/>
          <w:sz w:val="24"/>
        </w:rPr>
        <w:t>Figure 18: Deployment architecture (native services)</w:t>
      </w:r>
    </w:p>
    <w:p/>
    <w:p>
      <w:pPr>
        <w:jc w:val="both"/>
      </w:pPr>
      <w:r>
        <w:rPr>
          <w:rFonts w:ascii="Times New Roman" w:hAnsi="Times New Roman" w:eastAsia="Times New Roman"/>
          <w:b w:val="0"/>
          <w:i w:val="0"/>
          <w:sz w:val="24"/>
        </w:rPr>
        <w:t>Three independently deployed applications: backend (port 5000), frontend (Vite dev or static build via nginx), mobile (Expo build). SQL Server instance hosts MuGate database. Optional ChromaDB server for production vector search.</w:t>
      </w:r>
    </w:p>
    <w:p>
      <w:pPr>
        <w:pStyle w:val="Heading2"/>
      </w:pPr>
      <w:r>
        <w:rPr>
          <w:rFonts w:ascii="Times New Roman" w:hAnsi="Times New Roman" w:eastAsia="Times New Roman"/>
          <w:b/>
          <w:i w:val="0"/>
          <w:sz w:val="28"/>
        </w:rPr>
        <w:t>10.2 Environment Configuration</w:t>
      </w:r>
    </w:p>
    <w:p>
      <w:pPr>
        <w:jc w:val="center"/>
      </w:pPr>
      <w:r>
        <w:rPr>
          <w:rFonts w:ascii="Times New Roman" w:hAnsi="Times New Roman" w:eastAsia="Times New Roman"/>
          <w:b/>
          <w:i w:val="0"/>
          <w:sz w:val="24"/>
        </w:rPr>
        <w:t>Table 36: Environment variables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val="0"/>
                <w:sz w:val="24"/>
              </w:rPr>
              <w:t>Variable</w:t>
            </w:r>
          </w:p>
        </w:tc>
        <w:tc>
          <w:tcPr>
            <w:tcW w:type="dxa" w:w="4320"/>
          </w:tcPr>
          <w:p>
            <w:r>
              <w:rPr>
                <w:rFonts w:ascii="Times New Roman" w:hAnsi="Times New Roman" w:eastAsia="Times New Roman"/>
                <w:b/>
                <w:i w:val="0"/>
                <w:sz w:val="24"/>
              </w:rPr>
              <w:t>Purpose</w:t>
            </w:r>
          </w:p>
        </w:tc>
      </w:tr>
      <w:tr>
        <w:tc>
          <w:tcPr>
            <w:tcW w:type="dxa" w:w="4320"/>
          </w:tcPr>
          <w:p>
            <w:r>
              <w:rPr>
                <w:rFonts w:ascii="Times New Roman" w:hAnsi="Times New Roman" w:eastAsia="Times New Roman"/>
                <w:b w:val="0"/>
                <w:i w:val="0"/>
                <w:sz w:val="20"/>
              </w:rPr>
              <w:t>DB_SERVER</w:t>
            </w:r>
          </w:p>
        </w:tc>
        <w:tc>
          <w:tcPr>
            <w:tcW w:type="dxa" w:w="4320"/>
          </w:tcPr>
          <w:p>
            <w:r>
              <w:rPr>
                <w:rFonts w:ascii="Times New Roman" w:hAnsi="Times New Roman" w:eastAsia="Times New Roman"/>
                <w:b w:val="0"/>
                <w:i w:val="0"/>
                <w:sz w:val="20"/>
              </w:rPr>
              <w:t>SQL Server hostname</w:t>
            </w:r>
          </w:p>
        </w:tc>
      </w:tr>
      <w:tr>
        <w:tc>
          <w:tcPr>
            <w:tcW w:type="dxa" w:w="4320"/>
          </w:tcPr>
          <w:p>
            <w:r>
              <w:rPr>
                <w:rFonts w:ascii="Times New Roman" w:hAnsi="Times New Roman" w:eastAsia="Times New Roman"/>
                <w:b w:val="0"/>
                <w:i w:val="0"/>
                <w:sz w:val="20"/>
              </w:rPr>
              <w:t>DB_NAME</w:t>
            </w:r>
          </w:p>
        </w:tc>
        <w:tc>
          <w:tcPr>
            <w:tcW w:type="dxa" w:w="4320"/>
          </w:tcPr>
          <w:p>
            <w:r>
              <w:rPr>
                <w:rFonts w:ascii="Times New Roman" w:hAnsi="Times New Roman" w:eastAsia="Times New Roman"/>
                <w:b w:val="0"/>
                <w:i w:val="0"/>
                <w:sz w:val="20"/>
              </w:rPr>
              <w:t>MuGate</w:t>
            </w:r>
          </w:p>
        </w:tc>
      </w:tr>
      <w:tr>
        <w:tc>
          <w:tcPr>
            <w:tcW w:type="dxa" w:w="4320"/>
          </w:tcPr>
          <w:p>
            <w:r>
              <w:rPr>
                <w:rFonts w:ascii="Times New Roman" w:hAnsi="Times New Roman" w:eastAsia="Times New Roman"/>
                <w:b w:val="0"/>
                <w:i w:val="0"/>
                <w:sz w:val="20"/>
              </w:rPr>
              <w:t>JWT_SECRET</w:t>
            </w:r>
          </w:p>
        </w:tc>
        <w:tc>
          <w:tcPr>
            <w:tcW w:type="dxa" w:w="4320"/>
          </w:tcPr>
          <w:p>
            <w:r>
              <w:rPr>
                <w:rFonts w:ascii="Times New Roman" w:hAnsi="Times New Roman" w:eastAsia="Times New Roman"/>
                <w:b w:val="0"/>
                <w:i w:val="0"/>
                <w:sz w:val="20"/>
              </w:rPr>
              <w:t>Token signing key</w:t>
            </w:r>
          </w:p>
        </w:tc>
      </w:tr>
      <w:tr>
        <w:tc>
          <w:tcPr>
            <w:tcW w:type="dxa" w:w="4320"/>
          </w:tcPr>
          <w:p>
            <w:r>
              <w:rPr>
                <w:rFonts w:ascii="Times New Roman" w:hAnsi="Times New Roman" w:eastAsia="Times New Roman"/>
                <w:b w:val="0"/>
                <w:i w:val="0"/>
                <w:sz w:val="20"/>
              </w:rPr>
              <w:t>DEEPSEEK_API_KEY</w:t>
            </w:r>
          </w:p>
        </w:tc>
        <w:tc>
          <w:tcPr>
            <w:tcW w:type="dxa" w:w="4320"/>
          </w:tcPr>
          <w:p>
            <w:r>
              <w:rPr>
                <w:rFonts w:ascii="Times New Roman" w:hAnsi="Times New Roman" w:eastAsia="Times New Roman"/>
                <w:b w:val="0"/>
                <w:i w:val="0"/>
                <w:sz w:val="20"/>
              </w:rPr>
              <w:t>Primary AI provider</w:t>
            </w:r>
          </w:p>
        </w:tc>
      </w:tr>
      <w:tr>
        <w:tc>
          <w:tcPr>
            <w:tcW w:type="dxa" w:w="4320"/>
          </w:tcPr>
          <w:p>
            <w:r>
              <w:rPr>
                <w:rFonts w:ascii="Times New Roman" w:hAnsi="Times New Roman" w:eastAsia="Times New Roman"/>
                <w:b w:val="0"/>
                <w:i w:val="0"/>
                <w:sz w:val="20"/>
              </w:rPr>
              <w:t>GEMINI_API_KEY</w:t>
            </w:r>
          </w:p>
        </w:tc>
        <w:tc>
          <w:tcPr>
            <w:tcW w:type="dxa" w:w="4320"/>
          </w:tcPr>
          <w:p>
            <w:r>
              <w:rPr>
                <w:rFonts w:ascii="Times New Roman" w:hAnsi="Times New Roman" w:eastAsia="Times New Roman"/>
                <w:b w:val="0"/>
                <w:i w:val="0"/>
                <w:sz w:val="20"/>
              </w:rPr>
              <w:t>Fallback AI + embeddings</w:t>
            </w:r>
          </w:p>
        </w:tc>
      </w:tr>
      <w:tr>
        <w:tc>
          <w:tcPr>
            <w:tcW w:type="dxa" w:w="4320"/>
          </w:tcPr>
          <w:p>
            <w:r>
              <w:rPr>
                <w:rFonts w:ascii="Times New Roman" w:hAnsi="Times New Roman" w:eastAsia="Times New Roman"/>
                <w:b w:val="0"/>
                <w:i w:val="0"/>
                <w:sz w:val="20"/>
              </w:rPr>
              <w:t>OPENROUTER_API_KEY</w:t>
            </w:r>
          </w:p>
        </w:tc>
        <w:tc>
          <w:tcPr>
            <w:tcW w:type="dxa" w:w="4320"/>
          </w:tcPr>
          <w:p>
            <w:r>
              <w:rPr>
                <w:rFonts w:ascii="Times New Roman" w:hAnsi="Times New Roman" w:eastAsia="Times New Roman"/>
                <w:b w:val="0"/>
                <w:i w:val="0"/>
                <w:sz w:val="20"/>
              </w:rPr>
              <w:t>Tertiary AI fallback</w:t>
            </w:r>
          </w:p>
        </w:tc>
      </w:tr>
      <w:tr>
        <w:tc>
          <w:tcPr>
            <w:tcW w:type="dxa" w:w="4320"/>
          </w:tcPr>
          <w:p>
            <w:r>
              <w:rPr>
                <w:rFonts w:ascii="Times New Roman" w:hAnsi="Times New Roman" w:eastAsia="Times New Roman"/>
                <w:b w:val="0"/>
                <w:i w:val="0"/>
                <w:sz w:val="20"/>
              </w:rPr>
              <w:t>CHROMA_URL</w:t>
            </w:r>
          </w:p>
        </w:tc>
        <w:tc>
          <w:tcPr>
            <w:tcW w:type="dxa" w:w="4320"/>
          </w:tcPr>
          <w:p>
            <w:r>
              <w:rPr>
                <w:rFonts w:ascii="Times New Roman" w:hAnsi="Times New Roman" w:eastAsia="Times New Roman"/>
                <w:b w:val="0"/>
                <w:i w:val="0"/>
                <w:sz w:val="20"/>
              </w:rPr>
              <w:t>Optional ChromaDB server</w:t>
            </w:r>
          </w:p>
        </w:tc>
      </w:tr>
      <w:tr>
        <w:tc>
          <w:tcPr>
            <w:tcW w:type="dxa" w:w="4320"/>
          </w:tcPr>
          <w:p>
            <w:r>
              <w:rPr>
                <w:rFonts w:ascii="Times New Roman" w:hAnsi="Times New Roman" w:eastAsia="Times New Roman"/>
                <w:b w:val="0"/>
                <w:i w:val="0"/>
                <w:sz w:val="20"/>
              </w:rPr>
              <w:t>AI_PRIMARY_PROVIDER</w:t>
            </w:r>
          </w:p>
        </w:tc>
        <w:tc>
          <w:tcPr>
            <w:tcW w:type="dxa" w:w="4320"/>
          </w:tcPr>
          <w:p>
            <w:r>
              <w:rPr>
                <w:rFonts w:ascii="Times New Roman" w:hAnsi="Times New Roman" w:eastAsia="Times New Roman"/>
                <w:b w:val="0"/>
                <w:i w:val="0"/>
                <w:sz w:val="20"/>
              </w:rPr>
              <w:t>deepseek | gemini | openrouter</w:t>
            </w:r>
          </w:p>
        </w:tc>
      </w:tr>
      <w:tr>
        <w:tc>
          <w:tcPr>
            <w:tcW w:type="dxa" w:w="4320"/>
          </w:tcPr>
          <w:p>
            <w:r>
              <w:rPr>
                <w:rFonts w:ascii="Times New Roman" w:hAnsi="Times New Roman" w:eastAsia="Times New Roman"/>
                <w:b w:val="0"/>
                <w:i w:val="0"/>
                <w:sz w:val="20"/>
              </w:rPr>
              <w:t>ENCRYPTION_KEY</w:t>
            </w:r>
          </w:p>
        </w:tc>
        <w:tc>
          <w:tcPr>
            <w:tcW w:type="dxa" w:w="4320"/>
          </w:tcPr>
          <w:p>
            <w:r>
              <w:rPr>
                <w:rFonts w:ascii="Times New Roman" w:hAnsi="Times New Roman" w:eastAsia="Times New Roman"/>
                <w:b w:val="0"/>
                <w:i w:val="0"/>
                <w:sz w:val="20"/>
              </w:rPr>
              <w:t>Portal credential AES key</w:t>
            </w:r>
          </w:p>
        </w:tc>
      </w:tr>
    </w:tbl>
    <w:p/>
    <w:p>
      <w:pPr>
        <w:pStyle w:val="Heading2"/>
      </w:pPr>
      <w:r>
        <w:rPr>
          <w:rFonts w:ascii="Times New Roman" w:hAnsi="Times New Roman" w:eastAsia="Times New Roman"/>
          <w:b/>
          <w:i w:val="0"/>
          <w:sz w:val="28"/>
        </w:rPr>
        <w:t>10.3 Backend Deployment</w:t>
      </w:r>
    </w:p>
    <w:p>
      <w:pPr>
        <w:jc w:val="both"/>
      </w:pPr>
      <w:r>
        <w:rPr>
          <w:rFonts w:ascii="Times New Roman" w:hAnsi="Times New Roman" w:eastAsia="Times New Roman"/>
          <w:b w:val="0"/>
          <w:i w:val="0"/>
          <w:sz w:val="24"/>
        </w:rPr>
        <w:t>npm run build (TypeScript compile) → node dist/server.js. Playwright browsers must be installed on server (npx playwright install). Windows: msnodesqlv8 for SQL Server integrated auth. CRON jobs start with server.</w:t>
      </w:r>
    </w:p>
    <w:p>
      <w:pPr>
        <w:pStyle w:val="Heading2"/>
      </w:pPr>
      <w:r>
        <w:rPr>
          <w:rFonts w:ascii="Times New Roman" w:hAnsi="Times New Roman" w:eastAsia="Times New Roman"/>
          <w:b/>
          <w:i w:val="0"/>
          <w:sz w:val="28"/>
        </w:rPr>
        <w:t>10.4 Frontend Deployment</w:t>
      </w:r>
    </w:p>
    <w:p>
      <w:pPr>
        <w:jc w:val="both"/>
      </w:pPr>
      <w:r>
        <w:rPr>
          <w:rFonts w:ascii="Times New Roman" w:hAnsi="Times New Roman" w:eastAsia="Times New Roman"/>
          <w:b w:val="0"/>
          <w:i w:val="0"/>
          <w:sz w:val="24"/>
        </w:rPr>
        <w:t>npm run build → dist/ static files served by nginx or IIS. API URL configured in frontend config.</w:t>
      </w:r>
    </w:p>
    <w:p>
      <w:pPr>
        <w:pStyle w:val="Heading2"/>
      </w:pPr>
      <w:r>
        <w:rPr>
          <w:rFonts w:ascii="Times New Roman" w:hAnsi="Times New Roman" w:eastAsia="Times New Roman"/>
          <w:b/>
          <w:i w:val="0"/>
          <w:sz w:val="28"/>
        </w:rPr>
        <w:t>10.5 Mobile Deployment</w:t>
      </w:r>
    </w:p>
    <w:p>
      <w:pPr>
        <w:jc w:val="both"/>
      </w:pPr>
      <w:r>
        <w:rPr>
          <w:rFonts w:ascii="Times New Roman" w:hAnsi="Times New Roman" w:eastAsia="Times New Roman"/>
          <w:b w:val="0"/>
          <w:i w:val="0"/>
          <w:sz w:val="24"/>
        </w:rPr>
        <w:t>expo build / eas build for iOS and Android. API base URL points to deployed backend.</w:t>
      </w:r>
    </w:p>
    <w:p>
      <w:pPr>
        <w:pStyle w:val="Heading2"/>
      </w:pPr>
      <w:r>
        <w:rPr>
          <w:rFonts w:ascii="Times New Roman" w:hAnsi="Times New Roman" w:eastAsia="Times New Roman"/>
          <w:b/>
          <w:i w:val="0"/>
          <w:sz w:val="28"/>
        </w:rPr>
        <w:t>10.6 Database Initialization</w:t>
      </w:r>
    </w:p>
    <w:p>
      <w:pPr>
        <w:jc w:val="both"/>
      </w:pPr>
      <w:r>
        <w:rPr>
          <w:rFonts w:ascii="Times New Roman" w:hAnsi="Times New Roman" w:eastAsia="Times New Roman"/>
          <w:b w:val="0"/>
          <w:i w:val="0"/>
          <w:sz w:val="24"/>
        </w:rPr>
        <w:t>Run init.sql, rag-tables.sql, rag-v2.sql. connection.ts creates runtime tables (Admins, Companies, etc.). rag.bootstrap.ts seeds knowledge and syncs vectors on startup.</w:t>
      </w:r>
    </w:p>
    <w:p>
      <w:pPr>
        <w:pStyle w:val="Heading2"/>
      </w:pPr>
      <w:r>
        <w:rPr>
          <w:rFonts w:ascii="Times New Roman" w:hAnsi="Times New Roman" w:eastAsia="Times New Roman"/>
          <w:b/>
          <w:i w:val="0"/>
          <w:sz w:val="28"/>
        </w:rPr>
        <w:t>10.7 Why No Docker</w:t>
      </w:r>
    </w:p>
    <w:p>
      <w:pPr>
        <w:jc w:val="both"/>
      </w:pPr>
      <w:r>
        <w:rPr>
          <w:rFonts w:ascii="Times New Roman" w:hAnsi="Times New Roman" w:eastAsia="Times New Roman"/>
          <w:b w:val="0"/>
          <w:i w:val="0"/>
          <w:sz w:val="24"/>
        </w:rPr>
        <w:t>The repository does not include Docker configuration. Deployment assumes direct Node.js installation on Windows Server or Linux VM with SQL Server connectivity. Docker could be added in future work but is outside current project scope.</w:t>
      </w:r>
    </w:p>
    <w:p>
      <w:r>
        <w:br w:type="page"/>
      </w:r>
    </w:p>
    <w:p>
      <w:pPr>
        <w:pStyle w:val="Heading1"/>
      </w:pPr>
      <w:r>
        <w:rPr>
          <w:rFonts w:ascii="Times New Roman" w:hAnsi="Times New Roman" w:eastAsia="Times New Roman"/>
          <w:b/>
          <w:i w:val="0"/>
          <w:sz w:val="32"/>
        </w:rPr>
        <w:t>Chapter 11: Challenges and Future Work</w:t>
      </w:r>
    </w:p>
    <w:p>
      <w:pPr>
        <w:pStyle w:val="Heading2"/>
      </w:pPr>
      <w:r>
        <w:rPr>
          <w:rFonts w:ascii="Times New Roman" w:hAnsi="Times New Roman" w:eastAsia="Times New Roman"/>
          <w:b/>
          <w:i w:val="0"/>
          <w:sz w:val="28"/>
        </w:rPr>
        <w:t>11.1 Development Challenges</w:t>
      </w:r>
    </w:p>
    <w:p>
      <w:pPr>
        <w:jc w:val="center"/>
      </w:pPr>
      <w:r>
        <w:rPr>
          <w:rFonts w:ascii="Times New Roman" w:hAnsi="Times New Roman" w:eastAsia="Times New Roman"/>
          <w:b/>
          <w:i w:val="0"/>
          <w:sz w:val="24"/>
        </w:rPr>
        <w:t>Table 37: Development challenges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Times New Roman"/>
                <w:b/>
                <w:i w:val="0"/>
                <w:sz w:val="24"/>
              </w:rPr>
              <w:t>Challenge</w:t>
            </w:r>
          </w:p>
        </w:tc>
        <w:tc>
          <w:tcPr>
            <w:tcW w:type="dxa" w:w="2880"/>
          </w:tcPr>
          <w:p>
            <w:r>
              <w:rPr>
                <w:rFonts w:ascii="Times New Roman" w:hAnsi="Times New Roman" w:eastAsia="Times New Roman"/>
                <w:b/>
                <w:i w:val="0"/>
                <w:sz w:val="24"/>
              </w:rPr>
              <w:t>Impact</w:t>
            </w:r>
          </w:p>
        </w:tc>
        <w:tc>
          <w:tcPr>
            <w:tcW w:type="dxa" w:w="2880"/>
          </w:tcPr>
          <w:p>
            <w:r>
              <w:rPr>
                <w:rFonts w:ascii="Times New Roman" w:hAnsi="Times New Roman" w:eastAsia="Times New Roman"/>
                <w:b/>
                <w:i w:val="0"/>
                <w:sz w:val="24"/>
              </w:rPr>
              <w:t>Mitigation</w:t>
            </w:r>
          </w:p>
        </w:tc>
      </w:tr>
      <w:tr>
        <w:tc>
          <w:tcPr>
            <w:tcW w:type="dxa" w:w="2880"/>
          </w:tcPr>
          <w:p>
            <w:r>
              <w:rPr>
                <w:rFonts w:ascii="Times New Roman" w:hAnsi="Times New Roman" w:eastAsia="Times New Roman"/>
                <w:b w:val="0"/>
                <w:i w:val="0"/>
                <w:sz w:val="20"/>
              </w:rPr>
              <w:t>Portal Scraping Reliability</w:t>
            </w:r>
          </w:p>
        </w:tc>
        <w:tc>
          <w:tcPr>
            <w:tcW w:type="dxa" w:w="2880"/>
          </w:tcPr>
          <w:p>
            <w:r>
              <w:rPr>
                <w:rFonts w:ascii="Times New Roman" w:hAnsi="Times New Roman" w:eastAsia="Times New Roman"/>
                <w:b w:val="0"/>
                <w:i w:val="0"/>
                <w:sz w:val="20"/>
              </w:rPr>
              <w:t>Playwright depends on portal DOM structure; layout changes break scrapers.</w:t>
            </w:r>
          </w:p>
        </w:tc>
        <w:tc>
          <w:tcPr>
            <w:tcW w:type="dxa" w:w="2880"/>
          </w:tcPr>
          <w:p>
            <w:r>
              <w:rPr>
                <w:rFonts w:ascii="Times New Roman" w:hAnsi="Times New Roman" w:eastAsia="Times New Roman"/>
                <w:b w:val="0"/>
                <w:i w:val="0"/>
                <w:sz w:val="20"/>
              </w:rPr>
              <w:t>Implement selector health checks and alert admins.</w:t>
            </w:r>
          </w:p>
        </w:tc>
      </w:tr>
      <w:tr>
        <w:tc>
          <w:tcPr>
            <w:tcW w:type="dxa" w:w="2880"/>
          </w:tcPr>
          <w:p>
            <w:r>
              <w:rPr>
                <w:rFonts w:ascii="Times New Roman" w:hAnsi="Times New Roman" w:eastAsia="Times New Roman"/>
                <w:b w:val="0"/>
                <w:i w:val="0"/>
                <w:sz w:val="20"/>
              </w:rPr>
              <w:t>AI Provider Rate Limits</w:t>
            </w:r>
          </w:p>
        </w:tc>
        <w:tc>
          <w:tcPr>
            <w:tcW w:type="dxa" w:w="2880"/>
          </w:tcPr>
          <w:p>
            <w:r>
              <w:rPr>
                <w:rFonts w:ascii="Times New Roman" w:hAnsi="Times New Roman" w:eastAsia="Times New Roman"/>
                <w:b w:val="0"/>
                <w:i w:val="0"/>
                <w:sz w:val="20"/>
              </w:rPr>
              <w:t>Free tier APIs throttle under load.</w:t>
            </w:r>
          </w:p>
        </w:tc>
        <w:tc>
          <w:tcPr>
            <w:tcW w:type="dxa" w:w="2880"/>
          </w:tcPr>
          <w:p>
            <w:r>
              <w:rPr>
                <w:rFonts w:ascii="Times New Roman" w:hAnsi="Times New Roman" w:eastAsia="Times New Roman"/>
                <w:b w:val="0"/>
                <w:i w:val="0"/>
                <w:sz w:val="20"/>
              </w:rPr>
              <w:t>Cascade across 3 providers mitigates; paid tiers for production.</w:t>
            </w:r>
          </w:p>
        </w:tc>
      </w:tr>
      <w:tr>
        <w:tc>
          <w:tcPr>
            <w:tcW w:type="dxa" w:w="2880"/>
          </w:tcPr>
          <w:p>
            <w:r>
              <w:rPr>
                <w:rFonts w:ascii="Times New Roman" w:hAnsi="Times New Roman" w:eastAsia="Times New Roman"/>
                <w:b w:val="0"/>
                <w:i w:val="0"/>
                <w:sz w:val="20"/>
              </w:rPr>
              <w:t>RAG Knowledge Freshness</w:t>
            </w:r>
          </w:p>
        </w:tc>
        <w:tc>
          <w:tcPr>
            <w:tcW w:type="dxa" w:w="2880"/>
          </w:tcPr>
          <w:p>
            <w:r>
              <w:rPr>
                <w:rFonts w:ascii="Times New Roman" w:hAnsi="Times New Roman" w:eastAsia="Times New Roman"/>
                <w:b w:val="0"/>
                <w:i w:val="0"/>
                <w:sz w:val="20"/>
              </w:rPr>
              <w:t>Stale KB pages yield outdated answers.</w:t>
            </w:r>
          </w:p>
        </w:tc>
        <w:tc>
          <w:tcPr>
            <w:tcW w:type="dxa" w:w="2880"/>
          </w:tcPr>
          <w:p>
            <w:r>
              <w:rPr>
                <w:rFonts w:ascii="Times New Roman" w:hAnsi="Times New Roman" w:eastAsia="Times New Roman"/>
                <w:b w:val="0"/>
                <w:i w:val="0"/>
                <w:sz w:val="20"/>
              </w:rPr>
              <w:t>CRON sync + live search fallback + admin rescrape tools.</w:t>
            </w:r>
          </w:p>
        </w:tc>
      </w:tr>
      <w:tr>
        <w:tc>
          <w:tcPr>
            <w:tcW w:type="dxa" w:w="2880"/>
          </w:tcPr>
          <w:p>
            <w:r>
              <w:rPr>
                <w:rFonts w:ascii="Times New Roman" w:hAnsi="Times New Roman" w:eastAsia="Times New Roman"/>
                <w:b w:val="0"/>
                <w:i w:val="0"/>
                <w:sz w:val="20"/>
              </w:rPr>
              <w:t>Hardcoded Super Admin</w:t>
            </w:r>
          </w:p>
        </w:tc>
        <w:tc>
          <w:tcPr>
            <w:tcW w:type="dxa" w:w="2880"/>
          </w:tcPr>
          <w:p>
            <w:r>
              <w:rPr>
                <w:rFonts w:ascii="Times New Roman" w:hAnsi="Times New Roman" w:eastAsia="Times New Roman"/>
                <w:b w:val="0"/>
                <w:i w:val="0"/>
                <w:sz w:val="20"/>
              </w:rPr>
              <w:t>ID 101230004 cannot be changed without code edits.</w:t>
            </w:r>
          </w:p>
        </w:tc>
        <w:tc>
          <w:tcPr>
            <w:tcW w:type="dxa" w:w="2880"/>
          </w:tcPr>
          <w:p>
            <w:r>
              <w:rPr>
                <w:rFonts w:ascii="Times New Roman" w:hAnsi="Times New Roman" w:eastAsia="Times New Roman"/>
                <w:b w:val="0"/>
                <w:i w:val="0"/>
                <w:sz w:val="20"/>
              </w:rPr>
              <w:t>Move to environment variable or bootstrap seed.</w:t>
            </w:r>
          </w:p>
        </w:tc>
      </w:tr>
      <w:tr>
        <w:tc>
          <w:tcPr>
            <w:tcW w:type="dxa" w:w="2880"/>
          </w:tcPr>
          <w:p>
            <w:r>
              <w:rPr>
                <w:rFonts w:ascii="Times New Roman" w:hAnsi="Times New Roman" w:eastAsia="Times New Roman"/>
                <w:b w:val="0"/>
                <w:i w:val="0"/>
                <w:sz w:val="20"/>
              </w:rPr>
              <w:t>No Automated Tests</w:t>
            </w:r>
          </w:p>
        </w:tc>
        <w:tc>
          <w:tcPr>
            <w:tcW w:type="dxa" w:w="2880"/>
          </w:tcPr>
          <w:p>
            <w:r>
              <w:rPr>
                <w:rFonts w:ascii="Times New Roman" w:hAnsi="Times New Roman" w:eastAsia="Times New Roman"/>
                <w:b w:val="0"/>
                <w:i w:val="0"/>
                <w:sz w:val="20"/>
              </w:rPr>
              <w:t>Regression risk on changes.</w:t>
            </w:r>
          </w:p>
        </w:tc>
        <w:tc>
          <w:tcPr>
            <w:tcW w:type="dxa" w:w="2880"/>
          </w:tcPr>
          <w:p>
            <w:r>
              <w:rPr>
                <w:rFonts w:ascii="Times New Roman" w:hAnsi="Times New Roman" w:eastAsia="Times New Roman"/>
                <w:b w:val="0"/>
                <w:i w:val="0"/>
                <w:sz w:val="20"/>
              </w:rPr>
              <w:t>Add Jest + Supertest + Playwright suite.</w:t>
            </w:r>
          </w:p>
        </w:tc>
      </w:tr>
      <w:tr>
        <w:tc>
          <w:tcPr>
            <w:tcW w:type="dxa" w:w="2880"/>
          </w:tcPr>
          <w:p>
            <w:r>
              <w:rPr>
                <w:rFonts w:ascii="Times New Roman" w:hAnsi="Times New Roman" w:eastAsia="Times New Roman"/>
                <w:b w:val="0"/>
                <w:i w:val="0"/>
                <w:sz w:val="20"/>
              </w:rPr>
              <w:t>Desktop-Only UI</w:t>
            </w:r>
          </w:p>
        </w:tc>
        <w:tc>
          <w:tcPr>
            <w:tcW w:type="dxa" w:w="2880"/>
          </w:tcPr>
          <w:p>
            <w:r>
              <w:rPr>
                <w:rFonts w:ascii="Times New Roman" w:hAnsi="Times New Roman" w:eastAsia="Times New Roman"/>
                <w:b w:val="0"/>
                <w:i w:val="0"/>
                <w:sz w:val="20"/>
              </w:rPr>
              <w:t>min-width 1200px excludes mobile browsers.</w:t>
            </w:r>
          </w:p>
        </w:tc>
        <w:tc>
          <w:tcPr>
            <w:tcW w:type="dxa" w:w="2880"/>
          </w:tcPr>
          <w:p>
            <w:r>
              <w:rPr>
                <w:rFonts w:ascii="Times New Roman" w:hAnsi="Times New Roman" w:eastAsia="Times New Roman"/>
                <w:b w:val="0"/>
                <w:i w:val="0"/>
                <w:sz w:val="20"/>
              </w:rPr>
              <w:t>Responsive redesign with mobile-first breakpoints.</w:t>
            </w:r>
          </w:p>
        </w:tc>
      </w:tr>
      <w:tr>
        <w:tc>
          <w:tcPr>
            <w:tcW w:type="dxa" w:w="2880"/>
          </w:tcPr>
          <w:p>
            <w:r>
              <w:rPr>
                <w:rFonts w:ascii="Times New Roman" w:hAnsi="Times New Roman" w:eastAsia="Times New Roman"/>
                <w:b w:val="0"/>
                <w:i w:val="0"/>
                <w:sz w:val="20"/>
              </w:rPr>
              <w:t>Secret Management</w:t>
            </w:r>
          </w:p>
        </w:tc>
        <w:tc>
          <w:tcPr>
            <w:tcW w:type="dxa" w:w="2880"/>
          </w:tcPr>
          <w:p>
            <w:r>
              <w:rPr>
                <w:rFonts w:ascii="Times New Roman" w:hAnsi="Times New Roman" w:eastAsia="Times New Roman"/>
                <w:b w:val="0"/>
                <w:i w:val="0"/>
                <w:sz w:val="20"/>
              </w:rPr>
              <w:t>API keys were committed to git history.</w:t>
            </w:r>
          </w:p>
        </w:tc>
        <w:tc>
          <w:tcPr>
            <w:tcW w:type="dxa" w:w="2880"/>
          </w:tcPr>
          <w:p>
            <w:r>
              <w:rPr>
                <w:rFonts w:ascii="Times New Roman" w:hAnsi="Times New Roman" w:eastAsia="Times New Roman"/>
                <w:b w:val="0"/>
                <w:i w:val="0"/>
                <w:sz w:val="20"/>
              </w:rPr>
              <w:t>Rotate all secrets; use secret manager.</w:t>
            </w:r>
          </w:p>
        </w:tc>
      </w:tr>
      <w:tr>
        <w:tc>
          <w:tcPr>
            <w:tcW w:type="dxa" w:w="2880"/>
          </w:tcPr>
          <w:p>
            <w:r>
              <w:rPr>
                <w:rFonts w:ascii="Times New Roman" w:hAnsi="Times New Roman" w:eastAsia="Times New Roman"/>
                <w:b w:val="0"/>
                <w:i w:val="0"/>
                <w:sz w:val="20"/>
              </w:rPr>
              <w:t>Mobile Feature Parity</w:t>
            </w:r>
          </w:p>
        </w:tc>
        <w:tc>
          <w:tcPr>
            <w:tcW w:type="dxa" w:w="2880"/>
          </w:tcPr>
          <w:p>
            <w:r>
              <w:rPr>
                <w:rFonts w:ascii="Times New Roman" w:hAnsi="Times New Roman" w:eastAsia="Times New Roman"/>
                <w:b w:val="0"/>
                <w:i w:val="0"/>
                <w:sz w:val="20"/>
              </w:rPr>
              <w:t>13 screens vs 11 web routes with varying depth.</w:t>
            </w:r>
          </w:p>
        </w:tc>
        <w:tc>
          <w:tcPr>
            <w:tcW w:type="dxa" w:w="2880"/>
          </w:tcPr>
          <w:p>
            <w:r>
              <w:rPr>
                <w:rFonts w:ascii="Times New Roman" w:hAnsi="Times New Roman" w:eastAsia="Times New Roman"/>
                <w:b w:val="0"/>
                <w:i w:val="0"/>
                <w:sz w:val="20"/>
              </w:rPr>
              <w:t>Complete mobile port of all features.</w:t>
            </w:r>
          </w:p>
        </w:tc>
      </w:tr>
    </w:tbl>
    <w:p/>
    <w:p>
      <w:pPr>
        <w:pStyle w:val="Heading2"/>
      </w:pPr>
      <w:r>
        <w:rPr>
          <w:rFonts w:ascii="Times New Roman" w:hAnsi="Times New Roman" w:eastAsia="Times New Roman"/>
          <w:b/>
          <w:i w:val="0"/>
          <w:sz w:val="28"/>
        </w:rPr>
        <w:t>11.2 Future Enhancements</w:t>
      </w:r>
    </w:p>
    <w:p>
      <w:pPr>
        <w:pStyle w:val="ListBullet"/>
      </w:pPr>
      <w:r>
        <w:rPr>
          <w:rFonts w:ascii="Times New Roman" w:hAnsi="Times New Roman" w:eastAsia="Times New Roman"/>
          <w:b w:val="0"/>
          <w:i w:val="0"/>
          <w:sz w:val="24"/>
        </w:rPr>
        <w:t>Docker containerization for reproducible deployment.</w:t>
      </w:r>
    </w:p>
    <w:p>
      <w:pPr>
        <w:pStyle w:val="ListBullet"/>
      </w:pPr>
      <w:r>
        <w:rPr>
          <w:rFonts w:ascii="Times New Roman" w:hAnsi="Times New Roman" w:eastAsia="Times New Roman"/>
          <w:b w:val="0"/>
          <w:i w:val="0"/>
          <w:sz w:val="24"/>
        </w:rPr>
        <w:t>Automated test suite with CI/CD pipeline.</w:t>
      </w:r>
    </w:p>
    <w:p>
      <w:pPr>
        <w:pStyle w:val="ListBullet"/>
      </w:pPr>
      <w:r>
        <w:rPr>
          <w:rFonts w:ascii="Times New Roman" w:hAnsi="Times New Roman" w:eastAsia="Times New Roman"/>
          <w:b w:val="0"/>
          <w:i w:val="0"/>
          <w:sz w:val="24"/>
        </w:rPr>
        <w:t>Responsive mobile-web design.</w:t>
      </w:r>
    </w:p>
    <w:p>
      <w:pPr>
        <w:pStyle w:val="ListBullet"/>
      </w:pPr>
      <w:r>
        <w:rPr>
          <w:rFonts w:ascii="Times New Roman" w:hAnsi="Times New Roman" w:eastAsia="Times New Roman"/>
          <w:b w:val="0"/>
          <w:i w:val="0"/>
          <w:sz w:val="24"/>
        </w:rPr>
        <w:t>OAuth2/OIDC if university provides official API.</w:t>
      </w:r>
    </w:p>
    <w:p>
      <w:pPr>
        <w:pStyle w:val="ListBullet"/>
      </w:pPr>
      <w:r>
        <w:rPr>
          <w:rFonts w:ascii="Times New Roman" w:hAnsi="Times New Roman" w:eastAsia="Times New Roman"/>
          <w:b w:val="0"/>
          <w:i w:val="0"/>
          <w:sz w:val="24"/>
        </w:rPr>
        <w:t>Real-time notifications for events and capstone matches.</w:t>
      </w:r>
    </w:p>
    <w:p>
      <w:pPr>
        <w:pStyle w:val="ListBullet"/>
      </w:pPr>
      <w:r>
        <w:rPr>
          <w:rFonts w:ascii="Times New Roman" w:hAnsi="Times New Roman" w:eastAsia="Times New Roman"/>
          <w:b w:val="0"/>
          <w:i w:val="0"/>
          <w:sz w:val="24"/>
        </w:rPr>
        <w:t>Multi-faculty curriculum support beyond CS.</w:t>
      </w:r>
    </w:p>
    <w:p>
      <w:pPr>
        <w:pStyle w:val="ListBullet"/>
      </w:pPr>
      <w:r>
        <w:rPr>
          <w:rFonts w:ascii="Times New Roman" w:hAnsi="Times New Roman" w:eastAsia="Times New Roman"/>
          <w:b w:val="0"/>
          <w:i w:val="0"/>
          <w:sz w:val="24"/>
        </w:rPr>
        <w:t>Offline mobile mode with sync.</w:t>
      </w:r>
    </w:p>
    <w:p>
      <w:pPr>
        <w:pStyle w:val="ListBullet"/>
      </w:pPr>
      <w:r>
        <w:rPr>
          <w:rFonts w:ascii="Times New Roman" w:hAnsi="Times New Roman" w:eastAsia="Times New Roman"/>
          <w:b w:val="0"/>
          <w:i w:val="0"/>
          <w:sz w:val="24"/>
        </w:rPr>
        <w:t>Analytics dashboard for admin usage metrics.</w:t>
      </w:r>
    </w:p>
    <w:p>
      <w:r>
        <w:br w:type="page"/>
      </w:r>
    </w:p>
    <w:p>
      <w:pPr>
        <w:pStyle w:val="Heading1"/>
      </w:pPr>
      <w:r>
        <w:rPr>
          <w:rFonts w:ascii="Times New Roman" w:hAnsi="Times New Roman" w:eastAsia="Times New Roman"/>
          <w:b/>
          <w:i w:val="0"/>
          <w:sz w:val="32"/>
        </w:rPr>
        <w:t>Chapter 12: Conclusion</w:t>
      </w:r>
    </w:p>
    <w:p>
      <w:pPr>
        <w:jc w:val="both"/>
      </w:pPr>
      <w:r>
        <w:rPr>
          <w:rFonts w:ascii="Times New Roman" w:hAnsi="Times New Roman" w:eastAsia="Times New Roman"/>
          <w:b w:val="0"/>
          <w:i w:val="0"/>
          <w:sz w:val="24"/>
        </w:rPr>
        <w:t>MuGate successfully demonstrates an integrated university AI platform combining portal-authenticated data access, intelligent scheduling, retrieval-augmented generation, multi-provider AI resilience, and comprehensive student success tools within a single codebase.</w:t>
      </w:r>
    </w:p>
    <w:p>
      <w:pPr>
        <w:jc w:val="both"/>
      </w:pPr>
      <w:r>
        <w:rPr>
          <w:rFonts w:ascii="Times New Roman" w:hAnsi="Times New Roman" w:eastAsia="Times New Roman"/>
          <w:b w:val="0"/>
          <w:i w:val="0"/>
          <w:sz w:val="24"/>
        </w:rPr>
        <w:t>Developed by Mohammad Jomaa and Abo Al Fadel Ismael at Al Maaref University, Department of Computer Sciences, the platform encompasses a React 19 frontend, Express 5 TypeScript backend with 50+ API endpoints and 22 database tables, and a partial Expo 56 mobile port with 13 screens.</w:t>
      </w:r>
    </w:p>
    <w:p>
      <w:pPr>
        <w:jc w:val="both"/>
      </w:pPr>
      <w:r>
        <w:rPr>
          <w:rFonts w:ascii="Times New Roman" w:hAnsi="Times New Roman" w:eastAsia="Times New Roman"/>
          <w:b w:val="0"/>
          <w:i w:val="0"/>
          <w:sz w:val="24"/>
        </w:rPr>
        <w:t>Key technical achievements include Playwright-based MU Portal authentication with JWT sessions, prerequisite-aware schedule backtracking returning top-20 ranked timetables, hybrid RAG with ChromaDB and reciprocal rank fusion, and a three-mode Resume Enhancer with local and global templates.</w:t>
      </w:r>
    </w:p>
    <w:p>
      <w:pPr>
        <w:jc w:val="both"/>
      </w:pPr>
      <w:r>
        <w:rPr>
          <w:rFonts w:ascii="Times New Roman" w:hAnsi="Times New Roman" w:eastAsia="Times New Roman"/>
          <w:b w:val="0"/>
          <w:i w:val="0"/>
          <w:sz w:val="24"/>
        </w:rPr>
        <w:t>The project honestly documents its limitations: manual testing only, no Docker deployment, hardcoded admin privileges, and desktop-oriented UI. These represent appropriate scope boundaries for an academic capstone while providing a clear roadmap for production hardening.</w:t>
      </w:r>
    </w:p>
    <w:p>
      <w:pPr>
        <w:jc w:val="both"/>
      </w:pPr>
      <w:r>
        <w:rPr>
          <w:rFonts w:ascii="Times New Roman" w:hAnsi="Times New Roman" w:eastAsia="Times New Roman"/>
          <w:b w:val="0"/>
          <w:i w:val="0"/>
          <w:sz w:val="24"/>
        </w:rPr>
        <w:t>We believe MuGate provides a meaningful contribution to student academic success at Al Maaref University and serves as a reference implementation for institution-specific AI platforms in higher education.</w:t>
      </w:r>
    </w:p>
    <w:p>
      <w:r>
        <w:br w:type="page"/>
      </w:r>
    </w:p>
    <w:p>
      <w:pPr>
        <w:pStyle w:val="Heading1"/>
      </w:pPr>
      <w:r>
        <w:rPr>
          <w:rFonts w:ascii="Times New Roman" w:hAnsi="Times New Roman" w:eastAsia="Times New Roman"/>
          <w:b/>
          <w:i w:val="0"/>
          <w:sz w:val="32"/>
        </w:rPr>
        <w:t>References</w:t>
      </w:r>
    </w:p>
    <w:p>
      <w:r>
        <w:rPr>
          <w:rFonts w:ascii="Times New Roman" w:hAnsi="Times New Roman" w:eastAsia="Times New Roman"/>
          <w:b w:val="0"/>
          <w:i w:val="0"/>
          <w:sz w:val="24"/>
        </w:rPr>
        <w:t>Al Maaref University. (2026). Student Portal Documentation. https://portal.mu.edu.lb</w:t>
      </w:r>
    </w:p>
    <w:p>
      <w:r>
        <w:rPr>
          <w:rFonts w:ascii="Times New Roman" w:hAnsi="Times New Roman" w:eastAsia="Times New Roman"/>
          <w:b w:val="0"/>
          <w:i w:val="0"/>
          <w:sz w:val="24"/>
        </w:rPr>
        <w:t>Anthropic. (2024). Retrieval-Augmented Generation for Knowledge-Intensive NLP Tasks. arXiv preprint.</w:t>
      </w:r>
    </w:p>
    <w:p>
      <w:r>
        <w:rPr>
          <w:rFonts w:ascii="Times New Roman" w:hAnsi="Times New Roman" w:eastAsia="Times New Roman"/>
          <w:b w:val="0"/>
          <w:i w:val="0"/>
          <w:sz w:val="24"/>
        </w:rPr>
        <w:t>ChromaDB Team. (2025). ChromaDB Documentation. https://docs.trychroma.com</w:t>
      </w:r>
    </w:p>
    <w:p>
      <w:r>
        <w:rPr>
          <w:rFonts w:ascii="Times New Roman" w:hAnsi="Times New Roman" w:eastAsia="Times New Roman"/>
          <w:b w:val="0"/>
          <w:i w:val="0"/>
          <w:sz w:val="24"/>
        </w:rPr>
        <w:t>DeepSeek AI. (2025). DeepSeek API Documentation. https://api.deepseek.com</w:t>
      </w:r>
    </w:p>
    <w:p>
      <w:r>
        <w:rPr>
          <w:rFonts w:ascii="Times New Roman" w:hAnsi="Times New Roman" w:eastAsia="Times New Roman"/>
          <w:b w:val="0"/>
          <w:i w:val="0"/>
          <w:sz w:val="24"/>
        </w:rPr>
        <w:t>Express.js Foundation. (2025). Express 5.x Guide. https://expressjs.com</w:t>
      </w:r>
    </w:p>
    <w:p>
      <w:r>
        <w:rPr>
          <w:rFonts w:ascii="Times New Roman" w:hAnsi="Times New Roman" w:eastAsia="Times New Roman"/>
          <w:b w:val="0"/>
          <w:i w:val="0"/>
          <w:sz w:val="24"/>
        </w:rPr>
        <w:t>Facebook Inc. (2025). React 19 Documentation. https://react.dev</w:t>
      </w:r>
    </w:p>
    <w:p>
      <w:r>
        <w:rPr>
          <w:rFonts w:ascii="Times New Roman" w:hAnsi="Times New Roman" w:eastAsia="Times New Roman"/>
          <w:b w:val="0"/>
          <w:i w:val="0"/>
          <w:sz w:val="24"/>
        </w:rPr>
        <w:t>Google. (2025). Gemini API Reference. https://ai.google.dev</w:t>
      </w:r>
    </w:p>
    <w:p>
      <w:r>
        <w:rPr>
          <w:rFonts w:ascii="Times New Roman" w:hAnsi="Times New Roman" w:eastAsia="Times New Roman"/>
          <w:b w:val="0"/>
          <w:i w:val="0"/>
          <w:sz w:val="24"/>
        </w:rPr>
        <w:t>Microsoft. (2025). SQL Server Documentation. https://docs.microsoft.com/sql</w:t>
      </w:r>
    </w:p>
    <w:p>
      <w:r>
        <w:rPr>
          <w:rFonts w:ascii="Times New Roman" w:hAnsi="Times New Roman" w:eastAsia="Times New Roman"/>
          <w:b w:val="0"/>
          <w:i w:val="0"/>
          <w:sz w:val="24"/>
        </w:rPr>
        <w:t>Microsoft. (2025). Playwright Documentation. https://playwright.dev</w:t>
      </w:r>
    </w:p>
    <w:p>
      <w:r>
        <w:rPr>
          <w:rFonts w:ascii="Times New Roman" w:hAnsi="Times New Roman" w:eastAsia="Times New Roman"/>
          <w:b w:val="0"/>
          <w:i w:val="0"/>
          <w:sz w:val="24"/>
        </w:rPr>
        <w:t>OpenRouter. (2025). OpenRouter API Documentation. https://openrouter.ai/docs</w:t>
      </w:r>
    </w:p>
    <w:p>
      <w:r>
        <w:rPr>
          <w:rFonts w:ascii="Times New Roman" w:hAnsi="Times New Roman" w:eastAsia="Times New Roman"/>
          <w:b w:val="0"/>
          <w:i w:val="0"/>
          <w:sz w:val="24"/>
        </w:rPr>
        <w:t>Sommerville, I. (2016). Software Engineering (10th ed.). Pearson.</w:t>
      </w:r>
    </w:p>
    <w:p>
      <w:r>
        <w:rPr>
          <w:rFonts w:ascii="Times New Roman" w:hAnsi="Times New Roman" w:eastAsia="Times New Roman"/>
          <w:b w:val="0"/>
          <w:i w:val="0"/>
          <w:sz w:val="24"/>
        </w:rPr>
        <w:t>Pressman, R. S., &amp; Maxim, B. R. (2019). Software Engineering: A Practitioner's Approach (9th ed.). McGraw-Hill.</w:t>
      </w:r>
    </w:p>
    <w:p>
      <w:r>
        <w:rPr>
          <w:rFonts w:ascii="Times New Roman" w:hAnsi="Times New Roman" w:eastAsia="Times New Roman"/>
          <w:b w:val="0"/>
          <w:i w:val="0"/>
          <w:sz w:val="24"/>
        </w:rPr>
        <w:t>Expo Team. (2025). Expo SDK 56 Documentation. https://docs.expo.dev</w:t>
      </w:r>
    </w:p>
    <w:p>
      <w:r>
        <w:rPr>
          <w:rFonts w:ascii="Times New Roman" w:hAnsi="Times New Roman" w:eastAsia="Times New Roman"/>
          <w:b w:val="0"/>
          <w:i w:val="0"/>
          <w:sz w:val="24"/>
        </w:rPr>
        <w:t>Vite Team. (2025). Vite 7 Guide. https://vitejs.dev</w:t>
      </w:r>
    </w:p>
    <w:p>
      <w:r>
        <w:rPr>
          <w:rFonts w:ascii="Times New Roman" w:hAnsi="Times New Roman" w:eastAsia="Times New Roman"/>
          <w:b w:val="0"/>
          <w:i w:val="0"/>
          <w:sz w:val="24"/>
        </w:rPr>
        <w:t>Cormack, G. V., Clarke, C. L., &amp; Buettcher, S. (2009). Reciprocal Rank Fusion outperforms Condorcet and individual Rank Learning Methods. SIGIR.</w:t>
      </w:r>
    </w:p>
    <w:p>
      <w:r>
        <w:rPr>
          <w:rFonts w:ascii="Times New Roman" w:hAnsi="Times New Roman" w:eastAsia="Times New Roman"/>
          <w:b w:val="0"/>
          <w:i w:val="0"/>
          <w:sz w:val="24"/>
        </w:rPr>
        <w:t>OWASP Foundation. (2024). OWASP Top Ten Web Application Security Risks.</w:t>
      </w:r>
    </w:p>
    <w:p>
      <w:r>
        <w:rPr>
          <w:rFonts w:ascii="Times New Roman" w:hAnsi="Times New Roman" w:eastAsia="Times New Roman"/>
          <w:b w:val="0"/>
          <w:i w:val="0"/>
          <w:sz w:val="24"/>
        </w:rPr>
        <w:t>IEEE. (2014). IEEE Std 830-1998 — Recommended Practice for Software Requirements Specifications.</w:t>
      </w:r>
    </w:p>
    <w:p>
      <w:r>
        <w:rPr>
          <w:rFonts w:ascii="Times New Roman" w:hAnsi="Times New Roman" w:eastAsia="Times New Roman"/>
          <w:b w:val="0"/>
          <w:i w:val="0"/>
          <w:sz w:val="24"/>
        </w:rPr>
        <w:t>Gamma, E., Helm, R., Johnson, R., &amp; Vlissides, J. (1994). Design Patterns: Elements of Reusable Object-Oriented Software. Addison-Wesley.</w:t>
      </w:r>
    </w:p>
    <w:p>
      <w:pPr>
        <w:pStyle w:val="Heading2"/>
      </w:pPr>
      <w:r>
        <w:rPr>
          <w:rFonts w:ascii="Times New Roman" w:hAnsi="Times New Roman" w:eastAsia="Times New Roman"/>
          <w:b/>
          <w:i w:val="0"/>
          <w:sz w:val="28"/>
        </w:rPr>
        <w:t>Integration Architecture Notes</w:t>
      </w:r>
    </w:p>
    <w:p>
      <w:pPr>
        <w:jc w:val="both"/>
      </w:pPr>
      <w:r>
        <w:rPr>
          <w:rFonts w:ascii="Times New Roman" w:hAnsi="Times New Roman" w:eastAsia="Times New Roman"/>
          <w:b w:val="0"/>
          <w:i w:val="0"/>
          <w:sz w:val="24"/>
        </w:rPr>
        <w:t>The three-application architecture (web, API, mobile) communicates exclusively through REST JSON over HTTP. No GraphQL, WebSocket, or gRPC protocols are used. Mobile clients use the same API surface as the web frontend, with convert-base64 endpoint provided specifically for mobile file upload constraints.</w:t>
      </w:r>
    </w:p>
    <w:p>
      <w:pPr>
        <w:jc w:val="both"/>
      </w:pPr>
      <w:r>
        <w:rPr>
          <w:rFonts w:ascii="Times New Roman" w:hAnsi="Times New Roman" w:eastAsia="Times New Roman"/>
          <w:b w:val="0"/>
          <w:i w:val="0"/>
          <w:sz w:val="24"/>
        </w:rPr>
        <w:t>CORS is configured on the Express server to allow frontend origin during development. Production deployment requires matching CORS origins to the deployed frontend domain.</w:t>
      </w:r>
    </w:p>
    <w:p>
      <w:pPr>
        <w:pStyle w:val="Heading2"/>
      </w:pPr>
      <w:r>
        <w:rPr>
          <w:rFonts w:ascii="Times New Roman" w:hAnsi="Times New Roman" w:eastAsia="Times New Roman"/>
          <w:b/>
          <w:i w:val="0"/>
          <w:sz w:val="28"/>
        </w:rPr>
        <w:t>Error Handling Philosophy</w:t>
      </w:r>
    </w:p>
    <w:p>
      <w:pPr>
        <w:jc w:val="both"/>
      </w:pPr>
      <w:r>
        <w:rPr>
          <w:rFonts w:ascii="Times New Roman" w:hAnsi="Times New Roman" w:eastAsia="Times New Roman"/>
          <w:b w:val="0"/>
          <w:i w:val="0"/>
          <w:sz w:val="24"/>
        </w:rPr>
        <w:t>Route handlers catch exceptions and return appropriate HTTP status codes with JSON error messages. Portal scraping failures during login are fatal; history sync failures during login are non-fatal and logged. AI provider failures cascade to next provider before returning a user-friendly fallback message.</w:t>
      </w:r>
    </w:p>
    <w:p>
      <w:pPr>
        <w:pStyle w:val="Heading2"/>
      </w:pPr>
      <w:r>
        <w:rPr>
          <w:rFonts w:ascii="Times New Roman" w:hAnsi="Times New Roman" w:eastAsia="Times New Roman"/>
          <w:b/>
          <w:i w:val="0"/>
          <w:sz w:val="28"/>
        </w:rPr>
        <w:t>Caching and State Management</w:t>
      </w:r>
    </w:p>
    <w:p>
      <w:pPr>
        <w:jc w:val="both"/>
      </w:pPr>
      <w:r>
        <w:rPr>
          <w:rFonts w:ascii="Times New Roman" w:hAnsi="Times New Roman" w:eastAsia="Times New Roman"/>
          <w:b w:val="0"/>
          <w:i w:val="0"/>
          <w:sz w:val="24"/>
        </w:rPr>
        <w:t>Frontend uses localStorage for resume builder state via usePersistentState hook. JWT tokens are stored in browser localStorage on web and expo-secure-store on mobile. No Redis or server-side session store is used; JWT is stateless.</w:t>
      </w:r>
    </w:p>
    <w:p>
      <w:pPr>
        <w:jc w:val="both"/>
      </w:pPr>
      <w:r>
        <w:rPr>
          <w:rFonts w:ascii="Times New Roman" w:hAnsi="Times New Roman" w:eastAsia="Times New Roman"/>
          <w:b w:val="0"/>
          <w:i w:val="0"/>
          <w:sz w:val="24"/>
        </w:rPr>
        <w:t>Course offerings are cached in SQL Server after portal sync; schedule generator reuses cached sections unless semester changes.</w:t>
      </w:r>
    </w:p>
    <w:p>
      <w:pPr>
        <w:pStyle w:val="Heading2"/>
      </w:pPr>
      <w:r>
        <w:rPr>
          <w:rFonts w:ascii="Times New Roman" w:hAnsi="Times New Roman" w:eastAsia="Times New Roman"/>
          <w:b/>
          <w:i w:val="0"/>
          <w:sz w:val="28"/>
        </w:rPr>
        <w:t>Content Moderation</w:t>
      </w:r>
    </w:p>
    <w:p>
      <w:pPr>
        <w:jc w:val="both"/>
      </w:pPr>
      <w:r>
        <w:rPr>
          <w:rFonts w:ascii="Times New Roman" w:hAnsi="Times New Roman" w:eastAsia="Times New Roman"/>
          <w:b w:val="0"/>
          <w:i w:val="0"/>
          <w:sz w:val="24"/>
        </w:rPr>
        <w:t>MuChat includes content moderation checks before sending messages to AI providers. Inappropriate content is rejected with user notification rather than forwarded to external APIs, reducing policy violation risk with third-party AI services.</w:t>
      </w:r>
    </w:p>
    <w:p>
      <w:pPr>
        <w:pStyle w:val="Heading2"/>
      </w:pPr>
      <w:r>
        <w:rPr>
          <w:rFonts w:ascii="Times New Roman" w:hAnsi="Times New Roman" w:eastAsia="Times New Roman"/>
          <w:b/>
          <w:i w:val="0"/>
          <w:sz w:val="28"/>
        </w:rPr>
        <w:t>Classifier Service</w:t>
      </w:r>
    </w:p>
    <w:p>
      <w:pPr>
        <w:jc w:val="both"/>
      </w:pPr>
      <w:r>
        <w:rPr>
          <w:rFonts w:ascii="Times New Roman" w:hAnsi="Times New Roman" w:eastAsia="Times New Roman"/>
          <w:b w:val="0"/>
          <w:i w:val="0"/>
          <w:sz w:val="24"/>
        </w:rPr>
        <w:t>The ClassifierService routes incoming chat messages to appropriate handlers. UNIVERSITY_ACADEMIC questions trigger RAG retrieval; other categories may use general AI knowledge or student academic context without RAG.</w:t>
      </w:r>
    </w:p>
    <w:p>
      <w:pPr>
        <w:pStyle w:val="Heading2"/>
      </w:pPr>
      <w:r>
        <w:rPr>
          <w:rFonts w:ascii="Times New Roman" w:hAnsi="Times New Roman" w:eastAsia="Times New Roman"/>
          <w:b/>
          <w:i w:val="0"/>
          <w:sz w:val="28"/>
        </w:rPr>
        <w:t>CRON Job Schedule</w:t>
      </w:r>
    </w:p>
    <w:p>
      <w:pPr>
        <w:jc w:val="both"/>
      </w:pPr>
      <w:r>
        <w:rPr>
          <w:rFonts w:ascii="Times New Roman" w:hAnsi="Times New Roman" w:eastAsia="Times New Roman"/>
          <w:b w:val="0"/>
          <w:i w:val="0"/>
          <w:sz w:val="24"/>
        </w:rPr>
        <w:t>Course sync every 3 hours keeps section availability current during registration periods. Knowledge base incremental sync runs daily at 3 AM, targeting pages not scraped within 24 hours. Vector reindex at 4 AM ensures ChromaDB stays synchronized with SQL chunks. Sitemap refresh on Sundays at 2 AM discovers new university website URLs.</w:t>
      </w:r>
    </w:p>
    <w:p>
      <w:pPr>
        <w:pStyle w:val="Heading2"/>
      </w:pPr>
      <w:r>
        <w:rPr>
          <w:rFonts w:ascii="Times New Roman" w:hAnsi="Times New Roman" w:eastAsia="Times New Roman"/>
          <w:b/>
          <w:i w:val="0"/>
          <w:sz w:val="28"/>
        </w:rPr>
        <w:t>Capstone Module Details</w:t>
      </w:r>
    </w:p>
    <w:p>
      <w:pPr>
        <w:jc w:val="both"/>
      </w:pPr>
      <w:r>
        <w:rPr>
          <w:rFonts w:ascii="Times New Roman" w:hAnsi="Times New Roman" w:eastAsia="Times New Roman"/>
          <w:b w:val="0"/>
          <w:i w:val="0"/>
          <w:sz w:val="24"/>
        </w:rPr>
        <w:t>Capstone partners are student-posted listings with skills, major, and partner requirements. Each authenticated user may post one listing; administrators are exempt from this limit. Capstone ideas are admin-managed faculty suggestions with soft-delete for default entries. The capstone AI advisor uses a dedicated prompt separate from MuChat RAG pipeline.</w:t>
      </w:r>
    </w:p>
    <w:p>
      <w:pPr>
        <w:pStyle w:val="Heading2"/>
      </w:pPr>
      <w:r>
        <w:rPr>
          <w:rFonts w:ascii="Times New Roman" w:hAnsi="Times New Roman" w:eastAsia="Times New Roman"/>
          <w:b/>
          <w:i w:val="0"/>
          <w:sz w:val="28"/>
        </w:rPr>
        <w:t>Events Scraping Pipeline</w:t>
      </w:r>
    </w:p>
    <w:p>
      <w:pPr>
        <w:jc w:val="both"/>
      </w:pPr>
      <w:r>
        <w:rPr>
          <w:rFonts w:ascii="Times New Roman" w:hAnsi="Times New Roman" w:eastAsia="Times New Roman"/>
          <w:b w:val="0"/>
          <w:i w:val="0"/>
          <w:sz w:val="24"/>
        </w:rPr>
        <w:t>Events are ingested from external sources via scraper plus manual admin entry. Each event records source, sourceId, scraperSource for deduplication. Public endpoints expose upcoming events, categories, and aggregate statistics.</w:t>
      </w:r>
    </w:p>
    <w:p>
      <w:pPr>
        <w:pStyle w:val="Heading2"/>
      </w:pPr>
      <w:r>
        <w:rPr>
          <w:rFonts w:ascii="Times New Roman" w:hAnsi="Times New Roman" w:eastAsia="Times New Roman"/>
          <w:b/>
          <w:i w:val="0"/>
          <w:sz w:val="28"/>
        </w:rPr>
        <w:t>Internship 3D Rendering</w:t>
      </w:r>
    </w:p>
    <w:p>
      <w:pPr>
        <w:jc w:val="both"/>
      </w:pPr>
      <w:r>
        <w:rPr>
          <w:rFonts w:ascii="Times New Roman" w:hAnsi="Times New Roman" w:eastAsia="Times New Roman"/>
          <w:b w:val="0"/>
          <w:i w:val="0"/>
          <w:sz w:val="24"/>
        </w:rPr>
        <w:t>The internship module stores company visual assets as SVG strings with configurable colors, scale, and metallic rendering flags. Three.js with @react-three/fiber and @react-three/drei renders an interactive 3D carousel on the web frontend.</w:t>
      </w:r>
    </w:p>
    <w:p>
      <w:pPr>
        <w:pStyle w:val="Heading2"/>
      </w:pPr>
      <w:r>
        <w:rPr>
          <w:rFonts w:ascii="Times New Roman" w:hAnsi="Times New Roman" w:eastAsia="Times New Roman"/>
          <w:b/>
          <w:i w:val="0"/>
          <w:sz w:val="28"/>
        </w:rPr>
        <w:t>Roadmap Curriculum Model</w:t>
      </w:r>
    </w:p>
    <w:p>
      <w:pPr>
        <w:jc w:val="both"/>
      </w:pPr>
      <w:r>
        <w:rPr>
          <w:rFonts w:ascii="Times New Roman" w:hAnsi="Times New Roman" w:eastAsia="Times New Roman"/>
          <w:b w:val="0"/>
          <w:i w:val="0"/>
          <w:sz w:val="24"/>
        </w:rPr>
        <w:t>The default CS curriculum is embedded in backend roadmap module. Authenticated users may override with personalized plans stored in UserRoadmap table. Reset endpoint restores defaults. Drag-and-drop on frontend maps to POST /api/roadmap.</w:t>
      </w:r>
    </w:p>
    <w:p>
      <w:pPr>
        <w:pStyle w:val="Heading2"/>
      </w:pPr>
      <w:r>
        <w:rPr>
          <w:rFonts w:ascii="Times New Roman" w:hAnsi="Times New Roman" w:eastAsia="Times New Roman"/>
          <w:b/>
          <w:i w:val="0"/>
          <w:sz w:val="28"/>
        </w:rPr>
        <w:t>Resume Export Pipeline</w:t>
      </w:r>
    </w:p>
    <w:p>
      <w:pPr>
        <w:jc w:val="both"/>
      </w:pPr>
      <w:r>
        <w:rPr>
          <w:rFonts w:ascii="Times New Roman" w:hAnsi="Times New Roman" w:eastAsia="Times New Roman"/>
          <w:b w:val="0"/>
          <w:i w:val="0"/>
          <w:sz w:val="24"/>
        </w:rPr>
        <w:t>PDF generation uses pdfkit with template-specific layout functions. DOCX generation uses the docx npm package with structured document assembly. Both accept normalized formData from frontend adapters.js mapping resumeSchema to backend payload format.</w:t>
      </w:r>
    </w:p>
    <w:p>
      <w:pPr>
        <w:pStyle w:val="Heading2"/>
      </w:pPr>
      <w:r>
        <w:rPr>
          <w:rFonts w:ascii="Times New Roman" w:hAnsi="Times New Roman" w:eastAsia="Times New Roman"/>
          <w:b/>
          <w:i w:val="0"/>
          <w:sz w:val="28"/>
        </w:rPr>
        <w:t>BroadcastChannel Admin Sync</w:t>
      </w:r>
    </w:p>
    <w:p>
      <w:pPr>
        <w:jc w:val="both"/>
      </w:pPr>
      <w:r>
        <w:rPr>
          <w:rFonts w:ascii="Times New Roman" w:hAnsi="Times New Roman" w:eastAsia="Times New Roman"/>
          <w:b w:val="0"/>
          <w:i w:val="0"/>
          <w:sz w:val="24"/>
        </w:rPr>
        <w:t>AdminControl.jsx uses BroadcastChannel API to synchronize admin panel state across browser tabs. When one tab triggers a KB crawl, other tabs receive notification to refresh statistics and scraper run history.</w:t>
      </w:r>
    </w:p>
    <w:p>
      <w:pPr>
        <w:pStyle w:val="Heading2"/>
      </w:pPr>
      <w:r>
        <w:rPr>
          <w:rFonts w:ascii="Times New Roman" w:hAnsi="Times New Roman" w:eastAsia="Times New Roman"/>
          <w:b/>
          <w:i w:val="0"/>
          <w:sz w:val="28"/>
        </w:rPr>
        <w:t>Rate Limiting</w:t>
      </w:r>
    </w:p>
    <w:p>
      <w:pPr>
        <w:jc w:val="both"/>
      </w:pPr>
      <w:r>
        <w:rPr>
          <w:rFonts w:ascii="Times New Roman" w:hAnsi="Times New Roman" w:eastAsia="Times New Roman"/>
          <w:b w:val="0"/>
          <w:i w:val="0"/>
          <w:sz w:val="24"/>
        </w:rPr>
        <w:t>express-rate-limit middleware protects authentication and AI endpoints from abuse. Configured limits apply per IP address within sliding time windows.</w:t>
      </w:r>
    </w:p>
    <w:p>
      <w:pPr>
        <w:pStyle w:val="Heading2"/>
      </w:pPr>
      <w:r>
        <w:rPr>
          <w:rFonts w:ascii="Times New Roman" w:hAnsi="Times New Roman" w:eastAsia="Times New Roman"/>
          <w:b/>
          <w:i w:val="0"/>
          <w:sz w:val="28"/>
        </w:rPr>
        <w:t>Optional Authentication Pattern</w:t>
      </w:r>
    </w:p>
    <w:p>
      <w:pPr>
        <w:jc w:val="both"/>
      </w:pPr>
      <w:r>
        <w:rPr>
          <w:rFonts w:ascii="Times New Roman" w:hAnsi="Times New Roman" w:eastAsia="Times New Roman"/>
          <w:b w:val="0"/>
          <w:i w:val="0"/>
          <w:sz w:val="24"/>
        </w:rPr>
        <w:t>Chatbot and roadmap routes use optionalAuthMiddleware: authenticated users get personalized sessions and saved roadmaps; anonymous users receive generic defaults and ephemeral chat sessions without userId linkage.</w:t>
      </w:r>
    </w:p>
    <w:p>
      <w:pPr>
        <w:pStyle w:val="Heading2"/>
      </w:pPr>
      <w:r>
        <w:rPr>
          <w:rFonts w:ascii="Times New Roman" w:hAnsi="Times New Roman" w:eastAsia="Times New Roman"/>
          <w:b/>
          <w:i w:val="0"/>
          <w:sz w:val="28"/>
        </w:rPr>
        <w:t>Development Workflow</w:t>
      </w:r>
    </w:p>
    <w:p>
      <w:pPr>
        <w:jc w:val="both"/>
      </w:pPr>
      <w:r>
        <w:rPr>
          <w:rFonts w:ascii="Times New Roman" w:hAnsi="Times New Roman" w:eastAsia="Times New Roman"/>
          <w:b w:val="0"/>
          <w:i w:val="0"/>
          <w:sz w:val="24"/>
        </w:rPr>
        <w:t>Frontend: npm run dev (Vite HMR on port 5173). Backend: npm run dev (ts-node/nodemon on port 5000). Mobile: npx expo start. Database: SQL Server local instance with init.sql seed scripts. Environment: backend/.env from .env.example template.</w:t>
      </w:r>
    </w:p>
    <w:p>
      <w:pPr>
        <w:pStyle w:val="Heading2"/>
      </w:pPr>
      <w:r>
        <w:rPr>
          <w:rFonts w:ascii="Times New Roman" w:hAnsi="Times New Roman" w:eastAsia="Times New Roman"/>
          <w:b/>
          <w:i w:val="0"/>
          <w:sz w:val="28"/>
        </w:rPr>
        <w:t>Audit Findings Summary</w:t>
      </w:r>
    </w:p>
    <w:p>
      <w:pPr>
        <w:jc w:val="both"/>
      </w:pPr>
      <w:r>
        <w:rPr>
          <w:rFonts w:ascii="Times New Roman" w:hAnsi="Times New Roman" w:eastAsia="Times New Roman"/>
          <w:b w:val="0"/>
          <w:i w:val="0"/>
          <w:sz w:val="24"/>
        </w:rPr>
        <w:t>FINAL_AUDIT_REPORT.md documents project status as university-submission-ready after manual verification. Critical fixes applied: resume extras data-loss bug, builder persistence, secret hygiene (.env untracked). Production blockers: secret rotation, responsive design, automated tests.</w:t>
      </w:r>
    </w:p>
    <w:p>
      <w:pPr>
        <w:pStyle w:val="Heading1"/>
      </w:pPr>
      <w:r>
        <w:rPr>
          <w:rFonts w:ascii="Times New Roman" w:hAnsi="Times New Roman" w:eastAsia="Times New Roman"/>
          <w:b/>
          <w:i w:val="0"/>
          <w:sz w:val="32"/>
        </w:rPr>
        <w:t>Appendix A: Feature Deep Dives</w:t>
      </w:r>
    </w:p>
    <w:p>
      <w:pPr>
        <w:pStyle w:val="Heading2"/>
      </w:pPr>
      <w:r>
        <w:rPr>
          <w:rFonts w:ascii="Times New Roman" w:hAnsi="Times New Roman" w:eastAsia="Times New Roman"/>
          <w:b/>
          <w:i w:val="0"/>
          <w:sz w:val="28"/>
        </w:rPr>
        <w:t>MuChat Session Management</w:t>
      </w:r>
    </w:p>
    <w:p>
      <w:pPr>
        <w:jc w:val="both"/>
      </w:pPr>
      <w:r>
        <w:rPr>
          <w:rFonts w:ascii="Times New Roman" w:hAnsi="Times New Roman" w:eastAsia="Times New Roman"/>
          <w:b w:val="0"/>
          <w:i w:val="0"/>
          <w:sz w:val="24"/>
        </w:rPr>
        <w:t>Chat sessions support create, list, delete, pin, and message history. The source column distinguishes university chat (RAG-enabled) from resume advisor sessions (dedicated prompt, no RAG). File upload accepts documents up to 5MB for contextual chat.</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muchat session management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Academic History Sync</w:t>
      </w:r>
    </w:p>
    <w:p>
      <w:pPr>
        <w:jc w:val="both"/>
      </w:pPr>
      <w:r>
        <w:rPr>
          <w:rFonts w:ascii="Times New Roman" w:hAnsi="Times New Roman" w:eastAsia="Times New Roman"/>
          <w:b w:val="0"/>
          <w:i w:val="0"/>
          <w:sz w:val="24"/>
        </w:rPr>
        <w:t>HistoryService scrapes completed courses, grades, and credits from MU portal using stored encrypted credentials. AcademicHistory table feeds schedule generator eligibility engine and may be injected into MuChat system prompt as student context.</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academic history sync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Course Section Filtering</w:t>
      </w:r>
    </w:p>
    <w:p>
      <w:pPr>
        <w:jc w:val="both"/>
      </w:pPr>
      <w:r>
        <w:rPr>
          <w:rFonts w:ascii="Times New Roman" w:hAnsi="Times New Roman" w:eastAsia="Times New Roman"/>
          <w:b w:val="0"/>
          <w:i w:val="0"/>
          <w:sz w:val="24"/>
        </w:rPr>
        <w:t>Schedule generator excludes sections in A-building (parking structure classrooms), TBA rooms, and fully enrolled sections. Time conflict detection compares day overlap and interval intersection for startTime/endTime pairs.</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course section filtering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Elective Category Enforcement</w:t>
      </w:r>
    </w:p>
    <w:p>
      <w:pPr>
        <w:jc w:val="both"/>
      </w:pPr>
      <w:r>
        <w:rPr>
          <w:rFonts w:ascii="Times New Roman" w:hAnsi="Times New Roman" w:eastAsia="Times New Roman"/>
          <w:b w:val="0"/>
          <w:i w:val="0"/>
          <w:sz w:val="24"/>
        </w:rPr>
        <w:t>CS curriculum defines elective categories with maximum counts per category. Generator validates that selected electives do not exceed category limits including free elective slots.</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elective category enforcement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Corequisite Validation</w:t>
      </w:r>
    </w:p>
    <w:p>
      <w:pPr>
        <w:jc w:val="both"/>
      </w:pPr>
      <w:r>
        <w:rPr>
          <w:rFonts w:ascii="Times New Roman" w:hAnsi="Times New Roman" w:eastAsia="Times New Roman"/>
          <w:b w:val="0"/>
          <w:i w:val="0"/>
          <w:sz w:val="24"/>
        </w:rPr>
        <w:t>Courses with corequisite requirements must be scheduled together. Generator checks mutual corequisite satisfaction before accepting a complete schedule candidate.</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corequisite validation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Knowledge Base Bootstrap</w:t>
      </w:r>
    </w:p>
    <w:p>
      <w:pPr>
        <w:jc w:val="both"/>
      </w:pPr>
      <w:r>
        <w:rPr>
          <w:rFonts w:ascii="Times New Roman" w:hAnsi="Times New Roman" w:eastAsia="Times New Roman"/>
          <w:b w:val="0"/>
          <w:i w:val="0"/>
          <w:sz w:val="24"/>
        </w:rPr>
        <w:t>rag.bootstrap.ts runs on server startup: seeds manual knowledge entries, syncs unsynced chunks to vector store, triggers full reindex if vector store empty, optionally starts auto-crawl if fewer than 10 active pages.</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knowledge base bootstrap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Live Search Fallback</w:t>
      </w:r>
    </w:p>
    <w:p>
      <w:pPr>
        <w:jc w:val="both"/>
      </w:pPr>
      <w:r>
        <w:rPr>
          <w:rFonts w:ascii="Times New Roman" w:hAnsi="Times New Roman" w:eastAsia="Times New Roman"/>
          <w:b w:val="0"/>
          <w:i w:val="0"/>
          <w:sz w:val="24"/>
        </w:rPr>
        <w:t>When RAG confidence falls below 0.55 threshold, LiveSearchService scrapes up to 3 candidate URLs on-demand, ingests content into knowledge base, and includes fresh context in AI response.</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live search fallback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Resume AI Editor</w:t>
      </w:r>
    </w:p>
    <w:p>
      <w:pPr>
        <w:jc w:val="both"/>
      </w:pPr>
      <w:r>
        <w:rPr>
          <w:rFonts w:ascii="Times New Roman" w:hAnsi="Times New Roman" w:eastAsia="Times New Roman"/>
          <w:b w:val="0"/>
          <w:i w:val="0"/>
          <w:sz w:val="24"/>
        </w:rPr>
        <w:t>ai-editor.service.ts provides structured rewrite returning JSON matching resumeSchema. Legacy editor.service.ts uses regex extraction — retained for backward compatibility but documented as brittle.</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resume ai editor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Portal Credential Lifecycle</w:t>
      </w:r>
    </w:p>
    <w:p>
      <w:pPr>
        <w:jc w:val="both"/>
      </w:pPr>
      <w:r>
        <w:rPr>
          <w:rFonts w:ascii="Times New Roman" w:hAnsi="Times New Roman" w:eastAsia="Times New Roman"/>
          <w:b w:val="0"/>
          <w:i w:val="0"/>
          <w:sz w:val="24"/>
        </w:rPr>
        <w:t>On login, credentials encrypted with AES and upserted to PortalCredentials. Background scrapers decrypt for portal access. Sessions table stores serialized cookies with expiry for session reuse.</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portal credential lifecycle contributes to the platform goal of consolidating academic tools into a single authenticated experience at Al Maaref University.</w:t>
      </w:r>
    </w:p>
    <w:p>
      <w:pPr>
        <w:pStyle w:val="Heading2"/>
      </w:pPr>
      <w:r>
        <w:rPr>
          <w:rFonts w:ascii="Times New Roman" w:hAnsi="Times New Roman" w:eastAsia="Times New Roman"/>
          <w:b/>
          <w:i w:val="0"/>
          <w:sz w:val="28"/>
        </w:rPr>
        <w:t>Admin Online Status</w:t>
      </w:r>
    </w:p>
    <w:p>
      <w:pPr>
        <w:jc w:val="both"/>
      </w:pPr>
      <w:r>
        <w:rPr>
          <w:rFonts w:ascii="Times New Roman" w:hAnsi="Times New Roman" w:eastAsia="Times New Roman"/>
          <w:b w:val="0"/>
          <w:i w:val="0"/>
          <w:sz w:val="24"/>
        </w:rPr>
        <w:t>Admin list endpoint computes online/offline from lastActiveAt with 5-minute threshold. Users table lastActiveAt updated on authenticated API requests.</w:t>
      </w:r>
    </w:p>
    <w:p>
      <w:pPr>
        <w:jc w:val="both"/>
      </w:pPr>
      <w:r>
        <w:rPr>
          <w:rFonts w:ascii="Times New Roman" w:hAnsi="Times New Roman" w:eastAsia="Times New Roman"/>
          <w:b w:val="0"/>
          <w:i w:val="0"/>
          <w:sz w:val="24"/>
        </w:rPr>
        <w:t>This capability is implemented within the MuGate monorepo and integrates with the Express 5 backend through typed service classes. The design prioritizes separation of concerns between route handlers, business logic, and data access layers.</w:t>
      </w:r>
    </w:p>
    <w:p>
      <w:pPr>
        <w:jc w:val="both"/>
      </w:pPr>
      <w:r>
        <w:rPr>
          <w:rFonts w:ascii="Times New Roman" w:hAnsi="Times New Roman" w:eastAsia="Times New Roman"/>
          <w:b w:val="0"/>
          <w:i w:val="0"/>
          <w:sz w:val="24"/>
        </w:rPr>
        <w:t>From a user perspective, admin online status contributes to the platform goal of consolidating academic tools into a single authenticated experience at Al Maaref University.</w:t>
      </w:r>
    </w:p>
    <w:p>
      <w:pPr>
        <w:pStyle w:val="Heading1"/>
      </w:pPr>
      <w:r>
        <w:rPr>
          <w:rFonts w:ascii="Times New Roman" w:hAnsi="Times New Roman" w:eastAsia="Times New Roman"/>
          <w:b/>
          <w:i w:val="0"/>
          <w:sz w:val="32"/>
        </w:rPr>
        <w:t>Appendix B: API Endpoint Reference</w:t>
      </w:r>
    </w:p>
    <w:p>
      <w:pPr>
        <w:jc w:val="both"/>
      </w:pPr>
      <w:r>
        <w:rPr>
          <w:rFonts w:ascii="Times New Roman" w:hAnsi="Times New Roman" w:eastAsia="Times New Roman"/>
          <w:b w:val="0"/>
          <w:i w:val="0"/>
          <w:sz w:val="24"/>
        </w:rPr>
        <w:t>This appendix provides extended narrative documentation for each REST API endpoint implemented in the MuGate backend. All endpoints return JSON unless otherwise noted. Authentication uses Bearer token in the Authorization header for JWT-protected routes.</w:t>
      </w:r>
    </w:p>
    <w:p>
      <w:pPr>
        <w:pStyle w:val="Heading3"/>
      </w:pPr>
      <w:r>
        <w:rPr>
          <w:rFonts w:ascii="Times New Roman" w:hAnsi="Times New Roman" w:eastAsia="Times New Roman"/>
          <w:b/>
          <w:i w:val="0"/>
          <w:sz w:val="24"/>
        </w:rPr>
        <w:t>POST /api/auth/login</w:t>
      </w:r>
    </w:p>
    <w:p>
      <w:pPr>
        <w:jc w:val="both"/>
      </w:pPr>
      <w:r>
        <w:rPr>
          <w:rFonts w:ascii="Times New Roman" w:hAnsi="Times New Roman" w:eastAsia="Times New Roman"/>
          <w:b w:val="0"/>
          <w:i w:val="0"/>
          <w:sz w:val="24"/>
        </w:rPr>
        <w:t>Accepts universityId and password in request body. Invokes Playwright portal verification. On success, auto-registers user, encrypts credentials, syncs academic history, issues 24-hour JWT, and returns isAdmin flag.</w:t>
      </w:r>
    </w:p>
    <w:p>
      <w:pPr>
        <w:pStyle w:val="Heading3"/>
      </w:pPr>
      <w:r>
        <w:rPr>
          <w:rFonts w:ascii="Times New Roman" w:hAnsi="Times New Roman" w:eastAsia="Times New Roman"/>
          <w:b/>
          <w:i w:val="0"/>
          <w:sz w:val="24"/>
        </w:rPr>
        <w:t>GET /api/auth/users</w:t>
      </w:r>
    </w:p>
    <w:p>
      <w:pPr>
        <w:jc w:val="both"/>
      </w:pPr>
      <w:r>
        <w:rPr>
          <w:rFonts w:ascii="Times New Roman" w:hAnsi="Times New Roman" w:eastAsia="Times New Roman"/>
          <w:b w:val="0"/>
          <w:i w:val="0"/>
          <w:sz w:val="24"/>
        </w:rPr>
        <w:t>Admin-only. Returns all registered users with id, name, email, universityId, and lastActiveAt for administrative oversight.</w:t>
      </w:r>
    </w:p>
    <w:p>
      <w:pPr>
        <w:pStyle w:val="Heading3"/>
      </w:pPr>
      <w:r>
        <w:rPr>
          <w:rFonts w:ascii="Times New Roman" w:hAnsi="Times New Roman" w:eastAsia="Times New Roman"/>
          <w:b/>
          <w:i w:val="0"/>
          <w:sz w:val="24"/>
        </w:rPr>
        <w:t>POST /api/generate/</w:t>
      </w:r>
    </w:p>
    <w:p>
      <w:pPr>
        <w:jc w:val="both"/>
      </w:pPr>
      <w:r>
        <w:rPr>
          <w:rFonts w:ascii="Times New Roman" w:hAnsi="Times New Roman" w:eastAsia="Times New Roman"/>
          <w:b w:val="0"/>
          <w:i w:val="0"/>
          <w:sz w:val="24"/>
        </w:rPr>
        <w:t>Core schedule generation endpoint. Accepts optional semesterId and preferences object. Returns up to 20 scored, conflict-free schedules.</w:t>
      </w:r>
    </w:p>
    <w:p>
      <w:pPr>
        <w:pStyle w:val="Heading3"/>
      </w:pPr>
      <w:r>
        <w:rPr>
          <w:rFonts w:ascii="Times New Roman" w:hAnsi="Times New Roman" w:eastAsia="Times New Roman"/>
          <w:b/>
          <w:i w:val="0"/>
          <w:sz w:val="24"/>
        </w:rPr>
        <w:t>POST /api/chatbot/message</w:t>
      </w:r>
    </w:p>
    <w:p>
      <w:pPr>
        <w:jc w:val="both"/>
      </w:pPr>
      <w:r>
        <w:rPr>
          <w:rFonts w:ascii="Times New Roman" w:hAnsi="Times New Roman" w:eastAsia="Times New Roman"/>
          <w:b w:val="0"/>
          <w:i w:val="0"/>
          <w:sz w:val="24"/>
        </w:rPr>
        <w:t>Primary MuChat endpoint. Runs classifier, optionally retrieves RAG context, builds system prompt with student academic data, invokes AI cascade, persists message pair.</w:t>
      </w:r>
    </w:p>
    <w:p>
      <w:pPr>
        <w:pStyle w:val="Heading3"/>
      </w:pPr>
      <w:r>
        <w:rPr>
          <w:rFonts w:ascii="Times New Roman" w:hAnsi="Times New Roman" w:eastAsia="Times New Roman"/>
          <w:b/>
          <w:i w:val="0"/>
          <w:sz w:val="24"/>
        </w:rPr>
        <w:t>POST /api/scraper/university/crawl</w:t>
      </w:r>
    </w:p>
    <w:p>
      <w:pPr>
        <w:jc w:val="both"/>
      </w:pPr>
      <w:r>
        <w:rPr>
          <w:rFonts w:ascii="Times New Roman" w:hAnsi="Times New Roman" w:eastAsia="Times New Roman"/>
          <w:b w:val="0"/>
          <w:i w:val="0"/>
          <w:sz w:val="24"/>
        </w:rPr>
        <w:t>Admin-only background job. Initiates full university website crawl, populating KnowledgePages and KnowledgeChunks tables.</w:t>
      </w:r>
    </w:p>
    <w:p>
      <w:pPr>
        <w:pStyle w:val="Heading3"/>
      </w:pPr>
      <w:r>
        <w:rPr>
          <w:rFonts w:ascii="Times New Roman" w:hAnsi="Times New Roman" w:eastAsia="Times New Roman"/>
          <w:b/>
          <w:i w:val="0"/>
          <w:sz w:val="24"/>
        </w:rPr>
        <w:t>POST /api/resume/analyze</w:t>
      </w:r>
    </w:p>
    <w:p>
      <w:pPr>
        <w:jc w:val="both"/>
      </w:pPr>
      <w:r>
        <w:rPr>
          <w:rFonts w:ascii="Times New Roman" w:hAnsi="Times New Roman" w:eastAsia="Times New Roman"/>
          <w:b w:val="0"/>
          <w:i w:val="0"/>
          <w:sz w:val="24"/>
        </w:rPr>
        <w:t>Accepts resume text or structured content. Returns multi-dimensional scoring with AI-generated improvement suggestions.</w:t>
      </w:r>
    </w:p>
    <w:p>
      <w:pPr>
        <w:pStyle w:val="Heading3"/>
      </w:pPr>
      <w:r>
        <w:rPr>
          <w:rFonts w:ascii="Times New Roman" w:hAnsi="Times New Roman" w:eastAsia="Times New Roman"/>
          <w:b/>
          <w:i w:val="0"/>
          <w:sz w:val="24"/>
        </w:rPr>
        <w:t>POST /api/resume/generate</w:t>
      </w:r>
    </w:p>
    <w:p>
      <w:pPr>
        <w:jc w:val="both"/>
      </w:pPr>
      <w:r>
        <w:rPr>
          <w:rFonts w:ascii="Times New Roman" w:hAnsi="Times New Roman" w:eastAsia="Times New Roman"/>
          <w:b w:val="0"/>
          <w:i w:val="0"/>
          <w:sz w:val="24"/>
        </w:rPr>
        <w:t>Accepts format (pdf/docx), formData, template type. Returns file download or base64 for mobile clients.</w:t>
      </w:r>
    </w:p>
    <w:p>
      <w:pPr>
        <w:pStyle w:val="Heading3"/>
      </w:pPr>
      <w:r>
        <w:rPr>
          <w:rFonts w:ascii="Times New Roman" w:hAnsi="Times New Roman" w:eastAsia="Times New Roman"/>
          <w:b/>
          <w:i w:val="0"/>
          <w:sz w:val="24"/>
        </w:rPr>
        <w:t>GET /api/internships/companies</w:t>
      </w:r>
    </w:p>
    <w:p>
      <w:pPr>
        <w:jc w:val="both"/>
      </w:pPr>
      <w:r>
        <w:rPr>
          <w:rFonts w:ascii="Times New Roman" w:hAnsi="Times New Roman" w:eastAsia="Times New Roman"/>
          <w:b w:val="0"/>
          <w:i w:val="0"/>
          <w:sz w:val="24"/>
        </w:rPr>
        <w:t>Public endpoint returning all companies with 3D rendering metadata for frontend carousel.</w:t>
      </w:r>
    </w:p>
    <w:p>
      <w:pPr>
        <w:pStyle w:val="Heading3"/>
      </w:pPr>
      <w:r>
        <w:rPr>
          <w:rFonts w:ascii="Times New Roman" w:hAnsi="Times New Roman" w:eastAsia="Times New Roman"/>
          <w:b/>
          <w:i w:val="0"/>
          <w:sz w:val="24"/>
        </w:rPr>
        <w:t>POST /api/capstone/partners</w:t>
      </w:r>
    </w:p>
    <w:p>
      <w:pPr>
        <w:jc w:val="both"/>
      </w:pPr>
      <w:r>
        <w:rPr>
          <w:rFonts w:ascii="Times New Roman" w:hAnsi="Times New Roman" w:eastAsia="Times New Roman"/>
          <w:b w:val="0"/>
          <w:i w:val="0"/>
          <w:sz w:val="24"/>
        </w:rPr>
        <w:t>Authenticated students post one partner listing. Admin users exempt from one-per-user limit.</w:t>
      </w:r>
    </w:p>
    <w:p>
      <w:pPr>
        <w:pStyle w:val="Heading3"/>
      </w:pPr>
      <w:r>
        <w:rPr>
          <w:rFonts w:ascii="Times New Roman" w:hAnsi="Times New Roman" w:eastAsia="Times New Roman"/>
          <w:b/>
          <w:i w:val="0"/>
          <w:sz w:val="24"/>
        </w:rPr>
        <w:t>GET /api/roadmap/</w:t>
      </w:r>
    </w:p>
    <w:p>
      <w:pPr>
        <w:jc w:val="both"/>
      </w:pPr>
      <w:r>
        <w:rPr>
          <w:rFonts w:ascii="Times New Roman" w:hAnsi="Times New Roman" w:eastAsia="Times New Roman"/>
          <w:b w:val="0"/>
          <w:i w:val="0"/>
          <w:sz w:val="24"/>
        </w:rPr>
        <w:t>Returns user-specific roadmap or default CS curriculum. Optional auth allows anonymous preview of default plan.</w:t>
      </w:r>
    </w:p>
    <w:p>
      <w:pPr>
        <w:pStyle w:val="Heading3"/>
      </w:pPr>
      <w:r>
        <w:rPr>
          <w:rFonts w:ascii="Times New Roman" w:hAnsi="Times New Roman" w:eastAsia="Times New Roman"/>
          <w:b/>
          <w:i w:val="0"/>
          <w:sz w:val="24"/>
        </w:rPr>
        <w:t>GET /</w:t>
      </w:r>
    </w:p>
    <w:p>
      <w:pPr>
        <w:jc w:val="both"/>
      </w:pPr>
      <w:r>
        <w:rPr>
          <w:rFonts w:ascii="Times New Roman" w:hAnsi="Times New Roman" w:eastAsia="Times New Roman"/>
          <w:b w:val="0"/>
          <w:i w:val="0"/>
          <w:sz w:val="24"/>
        </w:rPr>
        <w:t>Authorization: Public. Health check — MuGate Backend Running.</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/test-db</w:t>
      </w:r>
    </w:p>
    <w:p>
      <w:pPr>
        <w:jc w:val="both"/>
      </w:pPr>
      <w:r>
        <w:rPr>
          <w:rFonts w:ascii="Times New Roman" w:hAnsi="Times New Roman" w:eastAsia="Times New Roman"/>
          <w:b w:val="0"/>
          <w:i w:val="0"/>
          <w:sz w:val="24"/>
        </w:rPr>
        <w:t>Authorization: Public. SQL Server connection test.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/api/auth/login</w:t>
      </w:r>
    </w:p>
    <w:p>
      <w:pPr>
        <w:jc w:val="both"/>
      </w:pPr>
      <w:r>
        <w:rPr>
          <w:rFonts w:ascii="Times New Roman" w:hAnsi="Times New Roman" w:eastAsia="Times New Roman"/>
          <w:b w:val="0"/>
          <w:i w:val="0"/>
          <w:sz w:val="24"/>
        </w:rPr>
        <w:t>Authorization: Public. Returns 405 — login requires POST.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/api/auth/login</w:t>
      </w:r>
    </w:p>
    <w:p>
      <w:pPr>
        <w:jc w:val="both"/>
      </w:pPr>
      <w:r>
        <w:rPr>
          <w:rFonts w:ascii="Times New Roman" w:hAnsi="Times New Roman" w:eastAsia="Times New Roman"/>
          <w:b w:val="0"/>
          <w:i w:val="0"/>
          <w:sz w:val="24"/>
        </w:rPr>
        <w:t>Authorization: Public. Portal SSO login; returns JWT + user + isAdmin.</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/api/auth/me/is-admin</w:t>
      </w:r>
    </w:p>
    <w:p>
      <w:pPr>
        <w:jc w:val="both"/>
      </w:pPr>
      <w:r>
        <w:rPr>
          <w:rFonts w:ascii="Times New Roman" w:hAnsi="Times New Roman" w:eastAsia="Times New Roman"/>
          <w:b w:val="0"/>
          <w:i w:val="0"/>
          <w:sz w:val="24"/>
        </w:rPr>
        <w:t>Authorization: JWT. Self-check admin status.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/api/auth/users</w:t>
      </w:r>
    </w:p>
    <w:p>
      <w:pPr>
        <w:jc w:val="both"/>
      </w:pPr>
      <w:r>
        <w:rPr>
          <w:rFonts w:ascii="Times New Roman" w:hAnsi="Times New Roman" w:eastAsia="Times New Roman"/>
          <w:b w:val="0"/>
          <w:i w:val="0"/>
          <w:sz w:val="24"/>
        </w:rPr>
        <w:t>Authorization: Admin. List all registered users.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/api/auth/admins</w:t>
      </w:r>
    </w:p>
    <w:p>
      <w:pPr>
        <w:jc w:val="both"/>
      </w:pPr>
      <w:r>
        <w:rPr>
          <w:rFonts w:ascii="Times New Roman" w:hAnsi="Times New Roman" w:eastAsia="Times New Roman"/>
          <w:b w:val="0"/>
          <w:i w:val="0"/>
          <w:sz w:val="24"/>
        </w:rPr>
        <w:t>Authorization: Admin. List admins with online/offline activity.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/api/auth/admins</w:t>
      </w:r>
    </w:p>
    <w:p>
      <w:pPr>
        <w:jc w:val="both"/>
      </w:pPr>
      <w:r>
        <w:rPr>
          <w:rFonts w:ascii="Times New Roman" w:hAnsi="Times New Roman" w:eastAsia="Times New Roman"/>
          <w:b w:val="0"/>
          <w:i w:val="0"/>
          <w:sz w:val="24"/>
        </w:rPr>
        <w:t>Authorization: Admin. Grant admin by universityId.</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/api/auth/admins/:universityId</w:t>
      </w:r>
    </w:p>
    <w:p>
      <w:pPr>
        <w:jc w:val="both"/>
      </w:pPr>
      <w:r>
        <w:rPr>
          <w:rFonts w:ascii="Times New Roman" w:hAnsi="Times New Roman" w:eastAsia="Times New Roman"/>
          <w:b w:val="0"/>
          <w:i w:val="0"/>
          <w:sz w:val="24"/>
        </w:rPr>
        <w:t>Authorization: Admin. Revoke admin (super admin protected).</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/api/history/</w:t>
      </w:r>
    </w:p>
    <w:p>
      <w:pPr>
        <w:jc w:val="both"/>
      </w:pPr>
      <w:r>
        <w:rPr>
          <w:rFonts w:ascii="Times New Roman" w:hAnsi="Times New Roman" w:eastAsia="Times New Roman"/>
          <w:b w:val="0"/>
          <w:i w:val="0"/>
          <w:sz w:val="24"/>
        </w:rPr>
        <w:t>Authorization: JWT. Get student's scraped academic history.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/api/history/sync</w:t>
      </w:r>
    </w:p>
    <w:p>
      <w:pPr>
        <w:jc w:val="both"/>
      </w:pPr>
      <w:r>
        <w:rPr>
          <w:rFonts w:ascii="Times New Roman" w:hAnsi="Times New Roman" w:eastAsia="Times New Roman"/>
          <w:b w:val="0"/>
          <w:i w:val="0"/>
          <w:sz w:val="24"/>
        </w:rPr>
        <w:t>Authorization: JWT. Re-scrape portal history.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/api/courses/</w:t>
      </w:r>
    </w:p>
    <w:p>
      <w:pPr>
        <w:jc w:val="both"/>
      </w:pPr>
      <w:r>
        <w:rPr>
          <w:rFonts w:ascii="Times New Roman" w:hAnsi="Times New Roman" w:eastAsia="Times New Roman"/>
          <w:b w:val="0"/>
          <w:i w:val="0"/>
          <w:sz w:val="24"/>
        </w:rPr>
        <w:t>Authorization: JWT. List all courses with sections.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/api/courses/:id</w:t>
      </w:r>
    </w:p>
    <w:p>
      <w:pPr>
        <w:jc w:val="both"/>
      </w:pPr>
      <w:r>
        <w:rPr>
          <w:rFonts w:ascii="Times New Roman" w:hAnsi="Times New Roman" w:eastAsia="Times New Roman"/>
          <w:b w:val="0"/>
          <w:i w:val="0"/>
          <w:sz w:val="24"/>
        </w:rPr>
        <w:t>Authorization: JWT. Get single course by ID.</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/api/courses/sync</w:t>
      </w:r>
    </w:p>
    <w:p>
      <w:pPr>
        <w:jc w:val="both"/>
      </w:pPr>
      <w:r>
        <w:rPr>
          <w:rFonts w:ascii="Times New Roman" w:hAnsi="Times New Roman" w:eastAsia="Times New Roman"/>
          <w:b w:val="0"/>
          <w:i w:val="0"/>
          <w:sz w:val="24"/>
        </w:rPr>
        <w:t>Authorization: JWT. Sync course offerings from MU portal.</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/api/generate/</w:t>
      </w:r>
    </w:p>
    <w:p>
      <w:pPr>
        <w:jc w:val="both"/>
      </w:pPr>
      <w:r>
        <w:rPr>
          <w:rFonts w:ascii="Times New Roman" w:hAnsi="Times New Roman" w:eastAsia="Times New Roman"/>
          <w:b w:val="0"/>
          <w:i w:val="0"/>
          <w:sz w:val="24"/>
        </w:rPr>
        <w:t>Authorization: JWT. Generate optimal conflict-free schedules.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/api/schedules/</w:t>
      </w:r>
    </w:p>
    <w:p>
      <w:pPr>
        <w:jc w:val="both"/>
      </w:pPr>
      <w:r>
        <w:rPr>
          <w:rFonts w:ascii="Times New Roman" w:hAnsi="Times New Roman" w:eastAsia="Times New Roman"/>
          <w:b w:val="0"/>
          <w:i w:val="0"/>
          <w:sz w:val="24"/>
        </w:rPr>
        <w:t>Authorization: JWT. Get all saved schedules for user.</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/api/schedules/save</w:t>
      </w:r>
    </w:p>
    <w:p>
      <w:pPr>
        <w:jc w:val="both"/>
      </w:pPr>
      <w:r>
        <w:rPr>
          <w:rFonts w:ascii="Times New Roman" w:hAnsi="Times New Roman" w:eastAsia="Times New Roman"/>
          <w:b w:val="0"/>
          <w:i w:val="0"/>
          <w:sz w:val="24"/>
        </w:rPr>
        <w:t>Authorization: JWT. Save chosen schedule.</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/api/schedules/:id</w:t>
      </w:r>
    </w:p>
    <w:p>
      <w:pPr>
        <w:jc w:val="both"/>
      </w:pPr>
      <w:r>
        <w:rPr>
          <w:rFonts w:ascii="Times New Roman" w:hAnsi="Times New Roman" w:eastAsia="Times New Roman"/>
          <w:b w:val="0"/>
          <w:i w:val="0"/>
          <w:sz w:val="24"/>
        </w:rPr>
        <w:t>Authorization: JWT. Delete saved schedule.</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/api/chatbot/sessions</w:t>
      </w:r>
    </w:p>
    <w:p>
      <w:pPr>
        <w:jc w:val="both"/>
      </w:pPr>
      <w:r>
        <w:rPr>
          <w:rFonts w:ascii="Times New Roman" w:hAnsi="Times New Roman" w:eastAsia="Times New Roman"/>
          <w:b w:val="0"/>
          <w:i w:val="0"/>
          <w:sz w:val="24"/>
        </w:rPr>
        <w:t>Authorization: Optional JWT. Create chat session (source: chat|resume).</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/api/chatbot/message</w:t>
      </w:r>
    </w:p>
    <w:p>
      <w:pPr>
        <w:jc w:val="both"/>
      </w:pPr>
      <w:r>
        <w:rPr>
          <w:rFonts w:ascii="Times New Roman" w:hAnsi="Times New Roman" w:eastAsia="Times New Roman"/>
          <w:b w:val="0"/>
          <w:i w:val="0"/>
          <w:sz w:val="24"/>
        </w:rPr>
        <w:t>Authorization: Optional JWT. Send message; RAG for university questions.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/api/chatbot/upload</w:t>
      </w:r>
    </w:p>
    <w:p>
      <w:pPr>
        <w:jc w:val="both"/>
      </w:pPr>
      <w:r>
        <w:rPr>
          <w:rFonts w:ascii="Times New Roman" w:hAnsi="Times New Roman" w:eastAsia="Times New Roman"/>
          <w:b w:val="0"/>
          <w:i w:val="0"/>
          <w:sz w:val="24"/>
        </w:rPr>
        <w:t>Authorization: Optional JWT. Upload file (max 5MB) for chat context.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/api/chatbot/sessions</w:t>
      </w:r>
    </w:p>
    <w:p>
      <w:pPr>
        <w:jc w:val="both"/>
      </w:pPr>
      <w:r>
        <w:rPr>
          <w:rFonts w:ascii="Times New Roman" w:hAnsi="Times New Roman" w:eastAsia="Times New Roman"/>
          <w:b w:val="0"/>
          <w:i w:val="0"/>
          <w:sz w:val="24"/>
        </w:rPr>
        <w:t>Authorization: Optional JWT. List user's chat sessions.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/api/chatbot/sessions/:sessionId</w:t>
      </w:r>
    </w:p>
    <w:p>
      <w:pPr>
        <w:jc w:val="both"/>
      </w:pPr>
      <w:r>
        <w:rPr>
          <w:rFonts w:ascii="Times New Roman" w:hAnsi="Times New Roman" w:eastAsia="Times New Roman"/>
          <w:b w:val="0"/>
          <w:i w:val="0"/>
          <w:sz w:val="24"/>
        </w:rPr>
        <w:t>Authorization: Optional JWT. Delete session.</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/api/chatbot/sessions/:sessionId/messages</w:t>
      </w:r>
    </w:p>
    <w:p>
      <w:pPr>
        <w:jc w:val="both"/>
      </w:pPr>
      <w:r>
        <w:rPr>
          <w:rFonts w:ascii="Times New Roman" w:hAnsi="Times New Roman" w:eastAsia="Times New Roman"/>
          <w:b w:val="0"/>
          <w:i w:val="0"/>
          <w:sz w:val="24"/>
        </w:rPr>
        <w:t>Authorization: Optional JWT. Get message history.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/api/chatbot/analytics</w:t>
      </w:r>
    </w:p>
    <w:p>
      <w:pPr>
        <w:jc w:val="both"/>
      </w:pPr>
      <w:r>
        <w:rPr>
          <w:rFonts w:ascii="Times New Roman" w:hAnsi="Times New Roman" w:eastAsia="Times New Roman"/>
          <w:b w:val="0"/>
          <w:i w:val="0"/>
          <w:sz w:val="24"/>
        </w:rPr>
        <w:t>Authorization: JWT. Chat analytics.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/api/chatbot/enhance-prompt</w:t>
      </w:r>
    </w:p>
    <w:p>
      <w:pPr>
        <w:jc w:val="both"/>
      </w:pPr>
      <w:r>
        <w:rPr>
          <w:rFonts w:ascii="Times New Roman" w:hAnsi="Times New Roman" w:eastAsia="Times New Roman"/>
          <w:b w:val="0"/>
          <w:i w:val="0"/>
          <w:sz w:val="24"/>
        </w:rPr>
        <w:t>Authorization: Optional JWT. AI prompt enhancement.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/api/scraper/scrape</w:t>
      </w:r>
    </w:p>
    <w:p>
      <w:pPr>
        <w:jc w:val="both"/>
      </w:pPr>
      <w:r>
        <w:rPr>
          <w:rFonts w:ascii="Times New Roman" w:hAnsi="Times New Roman" w:eastAsia="Times New Roman"/>
          <w:b w:val="0"/>
          <w:i w:val="0"/>
          <w:sz w:val="24"/>
        </w:rPr>
        <w:t>Authorization: Public. Portal scrape trigger.</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/api/scraper/university/crawl</w:t>
      </w:r>
    </w:p>
    <w:p>
      <w:pPr>
        <w:jc w:val="both"/>
      </w:pPr>
      <w:r>
        <w:rPr>
          <w:rFonts w:ascii="Times New Roman" w:hAnsi="Times New Roman" w:eastAsia="Times New Roman"/>
          <w:b w:val="0"/>
          <w:i w:val="0"/>
          <w:sz w:val="24"/>
        </w:rPr>
        <w:t>Authorization: Admin. Start full university website crawl.</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/api/scraper/university/sync</w:t>
      </w:r>
    </w:p>
    <w:p>
      <w:pPr>
        <w:jc w:val="both"/>
      </w:pPr>
      <w:r>
        <w:rPr>
          <w:rFonts w:ascii="Times New Roman" w:hAnsi="Times New Roman" w:eastAsia="Times New Roman"/>
          <w:b w:val="0"/>
          <w:i w:val="0"/>
          <w:sz w:val="24"/>
        </w:rPr>
        <w:t>Authorization: Admin. Incremental KB sync (24h threshold).</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/api/scraper/university/stats</w:t>
      </w:r>
    </w:p>
    <w:p>
      <w:pPr>
        <w:jc w:val="both"/>
      </w:pPr>
      <w:r>
        <w:rPr>
          <w:rFonts w:ascii="Times New Roman" w:hAnsi="Times New Roman" w:eastAsia="Times New Roman"/>
          <w:b w:val="0"/>
          <w:i w:val="0"/>
          <w:sz w:val="24"/>
        </w:rPr>
        <w:t>Authorization: Admin. Knowledge base statistics.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/api/scraper/university/runs</w:t>
      </w:r>
    </w:p>
    <w:p>
      <w:pPr>
        <w:jc w:val="both"/>
      </w:pPr>
      <w:r>
        <w:rPr>
          <w:rFonts w:ascii="Times New Roman" w:hAnsi="Times New Roman" w:eastAsia="Times New Roman"/>
          <w:b w:val="0"/>
          <w:i w:val="0"/>
          <w:sz w:val="24"/>
        </w:rPr>
        <w:t>Authorization: Admin. Scraper run history.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/api/scraper/university/status</w:t>
      </w:r>
    </w:p>
    <w:p>
      <w:pPr>
        <w:jc w:val="both"/>
      </w:pPr>
      <w:r>
        <w:rPr>
          <w:rFonts w:ascii="Times New Roman" w:hAnsi="Times New Roman" w:eastAsia="Times New Roman"/>
          <w:b w:val="0"/>
          <w:i w:val="0"/>
          <w:sz w:val="24"/>
        </w:rPr>
        <w:t>Authorization: Public. Check if scraper is running.</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/api/scraper/university/rescrape</w:t>
      </w:r>
    </w:p>
    <w:p>
      <w:pPr>
        <w:jc w:val="both"/>
      </w:pPr>
      <w:r>
        <w:rPr>
          <w:rFonts w:ascii="Times New Roman" w:hAnsi="Times New Roman" w:eastAsia="Times New Roman"/>
          <w:b w:val="0"/>
          <w:i w:val="0"/>
          <w:sz w:val="24"/>
        </w:rPr>
        <w:t>Authorization: Admin. Full rescrape — clears and rebuilds KB.</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/api/scraper/university/reindex</w:t>
      </w:r>
    </w:p>
    <w:p>
      <w:pPr>
        <w:jc w:val="both"/>
      </w:pPr>
      <w:r>
        <w:rPr>
          <w:rFonts w:ascii="Times New Roman" w:hAnsi="Times New Roman" w:eastAsia="Times New Roman"/>
          <w:b w:val="0"/>
          <w:i w:val="0"/>
          <w:sz w:val="24"/>
        </w:rPr>
        <w:t>Authorization: Admin. Reindex all vectors to Chroma/local store.</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/api/scraper/university/sitemap-refresh</w:t>
      </w:r>
    </w:p>
    <w:p>
      <w:pPr>
        <w:jc w:val="both"/>
      </w:pPr>
      <w:r>
        <w:rPr>
          <w:rFonts w:ascii="Times New Roman" w:hAnsi="Times New Roman" w:eastAsia="Times New Roman"/>
          <w:b w:val="0"/>
          <w:i w:val="0"/>
          <w:sz w:val="24"/>
        </w:rPr>
        <w:t>Authorization: Admin. Refresh sitemap and queue new URLs.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/api/resume/generate</w:t>
      </w:r>
    </w:p>
    <w:p>
      <w:pPr>
        <w:jc w:val="both"/>
      </w:pPr>
      <w:r>
        <w:rPr>
          <w:rFonts w:ascii="Times New Roman" w:hAnsi="Times New Roman" w:eastAsia="Times New Roman"/>
          <w:b w:val="0"/>
          <w:i w:val="0"/>
          <w:sz w:val="24"/>
        </w:rPr>
        <w:t>Authorization: Public. Generate PDF/DOCX resume.</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/api/resume/analyze</w:t>
      </w:r>
    </w:p>
    <w:p>
      <w:pPr>
        <w:jc w:val="both"/>
      </w:pPr>
      <w:r>
        <w:rPr>
          <w:rFonts w:ascii="Times New Roman" w:hAnsi="Times New Roman" w:eastAsia="Times New Roman"/>
          <w:b w:val="0"/>
          <w:i w:val="0"/>
          <w:sz w:val="24"/>
        </w:rPr>
        <w:t>Authorization: Public. AI resume scoring (ATS, content, impact).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/api/resume/ai-edit</w:t>
      </w:r>
    </w:p>
    <w:p>
      <w:pPr>
        <w:jc w:val="both"/>
      </w:pPr>
      <w:r>
        <w:rPr>
          <w:rFonts w:ascii="Times New Roman" w:hAnsi="Times New Roman" w:eastAsia="Times New Roman"/>
          <w:b w:val="0"/>
          <w:i w:val="0"/>
          <w:sz w:val="24"/>
        </w:rPr>
        <w:t>Authorization: Public. Structured AI rewrite of resume section.</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/api/resume/parse</w:t>
      </w:r>
    </w:p>
    <w:p>
      <w:pPr>
        <w:jc w:val="both"/>
      </w:pPr>
      <w:r>
        <w:rPr>
          <w:rFonts w:ascii="Times New Roman" w:hAnsi="Times New Roman" w:eastAsia="Times New Roman"/>
          <w:b w:val="0"/>
          <w:i w:val="0"/>
          <w:sz w:val="24"/>
        </w:rPr>
        <w:t>Authorization: Public. Parse raw resume text to structured JSON.</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/api/resume/convert</w:t>
      </w:r>
    </w:p>
    <w:p>
      <w:pPr>
        <w:jc w:val="both"/>
      </w:pPr>
      <w:r>
        <w:rPr>
          <w:rFonts w:ascii="Times New Roman" w:hAnsi="Times New Roman" w:eastAsia="Times New Roman"/>
          <w:b w:val="0"/>
          <w:i w:val="0"/>
          <w:sz w:val="24"/>
        </w:rPr>
        <w:t>Authorization: Public. Upload PDF/DOCX → structured JSON.</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/api/resume/convert-base64</w:t>
      </w:r>
    </w:p>
    <w:p>
      <w:pPr>
        <w:jc w:val="both"/>
      </w:pPr>
      <w:r>
        <w:rPr>
          <w:rFonts w:ascii="Times New Roman" w:hAnsi="Times New Roman" w:eastAsia="Times New Roman"/>
          <w:b w:val="0"/>
          <w:i w:val="0"/>
          <w:sz w:val="24"/>
        </w:rPr>
        <w:t>Authorization: Public. Convert via base64 (mobile-friendly).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/api/resume/edit</w:t>
      </w:r>
    </w:p>
    <w:p>
      <w:pPr>
        <w:jc w:val="both"/>
      </w:pPr>
      <w:r>
        <w:rPr>
          <w:rFonts w:ascii="Times New Roman" w:hAnsi="Times New Roman" w:eastAsia="Times New Roman"/>
          <w:b w:val="0"/>
          <w:i w:val="0"/>
          <w:sz w:val="24"/>
        </w:rPr>
        <w:t>Authorization: Public. Legacy upload-and-edit path.</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/api/internships/companies</w:t>
      </w:r>
    </w:p>
    <w:p>
      <w:pPr>
        <w:jc w:val="both"/>
      </w:pPr>
      <w:r>
        <w:rPr>
          <w:rFonts w:ascii="Times New Roman" w:hAnsi="Times New Roman" w:eastAsia="Times New Roman"/>
          <w:b w:val="0"/>
          <w:i w:val="0"/>
          <w:sz w:val="24"/>
        </w:rPr>
        <w:t>Authorization: Public. List all companies.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/api/internships/companies</w:t>
      </w:r>
    </w:p>
    <w:p>
      <w:pPr>
        <w:jc w:val="both"/>
      </w:pPr>
      <w:r>
        <w:rPr>
          <w:rFonts w:ascii="Times New Roman" w:hAnsi="Times New Roman" w:eastAsia="Times New Roman"/>
          <w:b w:val="0"/>
          <w:i w:val="0"/>
          <w:sz w:val="24"/>
        </w:rPr>
        <w:t>Authorization: Admin. Add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PUT /api/internships/companies/:id</w:t>
      </w:r>
    </w:p>
    <w:p>
      <w:pPr>
        <w:jc w:val="both"/>
      </w:pPr>
      <w:r>
        <w:rPr>
          <w:rFonts w:ascii="Times New Roman" w:hAnsi="Times New Roman" w:eastAsia="Times New Roman"/>
          <w:b w:val="0"/>
          <w:i w:val="0"/>
          <w:sz w:val="24"/>
        </w:rPr>
        <w:t>Authorization: Admin. Update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/api/internships/companies/:id</w:t>
      </w:r>
    </w:p>
    <w:p>
      <w:pPr>
        <w:jc w:val="both"/>
      </w:pPr>
      <w:r>
        <w:rPr>
          <w:rFonts w:ascii="Times New Roman" w:hAnsi="Times New Roman" w:eastAsia="Times New Roman"/>
          <w:b w:val="0"/>
          <w:i w:val="0"/>
          <w:sz w:val="24"/>
        </w:rPr>
        <w:t>Authorization: Admin. Delete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/api/internships/stats</w:t>
      </w:r>
    </w:p>
    <w:p>
      <w:pPr>
        <w:jc w:val="both"/>
      </w:pPr>
      <w:r>
        <w:rPr>
          <w:rFonts w:ascii="Times New Roman" w:hAnsi="Times New Roman" w:eastAsia="Times New Roman"/>
          <w:b w:val="0"/>
          <w:i w:val="0"/>
          <w:sz w:val="24"/>
        </w:rPr>
        <w:t>Authorization: Public. Aggregated rating stats per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/api/internships/reviews/:companyId</w:t>
      </w:r>
    </w:p>
    <w:p>
      <w:pPr>
        <w:jc w:val="both"/>
      </w:pPr>
      <w:r>
        <w:rPr>
          <w:rFonts w:ascii="Times New Roman" w:hAnsi="Times New Roman" w:eastAsia="Times New Roman"/>
          <w:b w:val="0"/>
          <w:i w:val="0"/>
          <w:sz w:val="24"/>
        </w:rPr>
        <w:t>Authorization: Public. Reviews for a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/api/internships/reviews/:companyId</w:t>
      </w:r>
    </w:p>
    <w:p>
      <w:pPr>
        <w:jc w:val="both"/>
      </w:pPr>
      <w:r>
        <w:rPr>
          <w:rFonts w:ascii="Times New Roman" w:hAnsi="Times New Roman" w:eastAsia="Times New Roman"/>
          <w:b w:val="0"/>
          <w:i w:val="0"/>
          <w:sz w:val="24"/>
        </w:rPr>
        <w:t>Authorization: JWT. Submit review (1 per user per company).</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PUT /api/internships/reviews/:reviewId</w:t>
      </w:r>
    </w:p>
    <w:p>
      <w:pPr>
        <w:jc w:val="both"/>
      </w:pPr>
      <w:r>
        <w:rPr>
          <w:rFonts w:ascii="Times New Roman" w:hAnsi="Times New Roman" w:eastAsia="Times New Roman"/>
          <w:b w:val="0"/>
          <w:i w:val="0"/>
          <w:sz w:val="24"/>
        </w:rPr>
        <w:t>Authorization: JWT. Update own review.</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/api/internships/reviews/:reviewId</w:t>
      </w:r>
    </w:p>
    <w:p>
      <w:pPr>
        <w:jc w:val="both"/>
      </w:pPr>
      <w:r>
        <w:rPr>
          <w:rFonts w:ascii="Times New Roman" w:hAnsi="Times New Roman" w:eastAsia="Times New Roman"/>
          <w:b w:val="0"/>
          <w:i w:val="0"/>
          <w:sz w:val="24"/>
        </w:rPr>
        <w:t>Authorization: JWT. Delete own review.</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/api/capstone/partners</w:t>
      </w:r>
    </w:p>
    <w:p>
      <w:pPr>
        <w:jc w:val="both"/>
      </w:pPr>
      <w:r>
        <w:rPr>
          <w:rFonts w:ascii="Times New Roman" w:hAnsi="Times New Roman" w:eastAsia="Times New Roman"/>
          <w:b w:val="0"/>
          <w:i w:val="0"/>
          <w:sz w:val="24"/>
        </w:rPr>
        <w:t>Authorization: Public. Partner listings with search.</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/api/capstone/partners</w:t>
      </w:r>
    </w:p>
    <w:p>
      <w:pPr>
        <w:jc w:val="both"/>
      </w:pPr>
      <w:r>
        <w:rPr>
          <w:rFonts w:ascii="Times New Roman" w:hAnsi="Times New Roman" w:eastAsia="Times New Roman"/>
          <w:b w:val="0"/>
          <w:i w:val="0"/>
          <w:sz w:val="24"/>
        </w:rPr>
        <w:t>Authorization: JWT. Add partner listing (one per user).</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/api/capstone/partners/:partnerId</w:t>
      </w:r>
    </w:p>
    <w:p>
      <w:pPr>
        <w:jc w:val="both"/>
      </w:pPr>
      <w:r>
        <w:rPr>
          <w:rFonts w:ascii="Times New Roman" w:hAnsi="Times New Roman" w:eastAsia="Times New Roman"/>
          <w:b w:val="0"/>
          <w:i w:val="0"/>
          <w:sz w:val="24"/>
        </w:rPr>
        <w:t>Authorization: JWT. Delete own listing.</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/api/capstone/ideas</w:t>
      </w:r>
    </w:p>
    <w:p>
      <w:pPr>
        <w:jc w:val="both"/>
      </w:pPr>
      <w:r>
        <w:rPr>
          <w:rFonts w:ascii="Times New Roman" w:hAnsi="Times New Roman" w:eastAsia="Times New Roman"/>
          <w:b w:val="0"/>
          <w:i w:val="0"/>
          <w:sz w:val="24"/>
        </w:rPr>
        <w:t>Authorization: Public. Capstone ideas with search/filter.</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/api/capstone/ideas/deleted</w:t>
      </w:r>
    </w:p>
    <w:p>
      <w:pPr>
        <w:jc w:val="both"/>
      </w:pPr>
      <w:r>
        <w:rPr>
          <w:rFonts w:ascii="Times New Roman" w:hAnsi="Times New Roman" w:eastAsia="Times New Roman"/>
          <w:b w:val="0"/>
          <w:i w:val="0"/>
          <w:sz w:val="24"/>
        </w:rPr>
        <w:t>Authorization: Admin. Soft-deleted default ideas.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/api/capstone/ideas</w:t>
      </w:r>
    </w:p>
    <w:p>
      <w:pPr>
        <w:jc w:val="both"/>
      </w:pPr>
      <w:r>
        <w:rPr>
          <w:rFonts w:ascii="Times New Roman" w:hAnsi="Times New Roman" w:eastAsia="Times New Roman"/>
          <w:b w:val="0"/>
          <w:i w:val="0"/>
          <w:sz w:val="24"/>
        </w:rPr>
        <w:t>Authorization: Admin. Add capstone idea.</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PUT /api/capstone/ideas/:id</w:t>
      </w:r>
    </w:p>
    <w:p>
      <w:pPr>
        <w:jc w:val="both"/>
      </w:pPr>
      <w:r>
        <w:rPr>
          <w:rFonts w:ascii="Times New Roman" w:hAnsi="Times New Roman" w:eastAsia="Times New Roman"/>
          <w:b w:val="0"/>
          <w:i w:val="0"/>
          <w:sz w:val="24"/>
        </w:rPr>
        <w:t>Authorization: Admin. Update idea.</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/api/capstone/ideas/:id</w:t>
      </w:r>
    </w:p>
    <w:p>
      <w:pPr>
        <w:jc w:val="both"/>
      </w:pPr>
      <w:r>
        <w:rPr>
          <w:rFonts w:ascii="Times New Roman" w:hAnsi="Times New Roman" w:eastAsia="Times New Roman"/>
          <w:b w:val="0"/>
          <w:i w:val="0"/>
          <w:sz w:val="24"/>
        </w:rPr>
        <w:t>Authorization: Admin. Delete idea.</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/api/capstone/ideas/:id/restore</w:t>
      </w:r>
    </w:p>
    <w:p>
      <w:pPr>
        <w:jc w:val="both"/>
      </w:pPr>
      <w:r>
        <w:rPr>
          <w:rFonts w:ascii="Times New Roman" w:hAnsi="Times New Roman" w:eastAsia="Times New Roman"/>
          <w:b w:val="0"/>
          <w:i w:val="0"/>
          <w:sz w:val="24"/>
        </w:rPr>
        <w:t>Authorization: Admin. Restore soft-deleted idea.</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/api/capstone/ideas/faculties</w:t>
      </w:r>
    </w:p>
    <w:p>
      <w:pPr>
        <w:jc w:val="both"/>
      </w:pPr>
      <w:r>
        <w:rPr>
          <w:rFonts w:ascii="Times New Roman" w:hAnsi="Times New Roman" w:eastAsia="Times New Roman"/>
          <w:b w:val="0"/>
          <w:i w:val="0"/>
          <w:sz w:val="24"/>
        </w:rPr>
        <w:t>Authorization: Public. Distinct faculties from ideas.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/api/capstone/ai/chat</w:t>
      </w:r>
    </w:p>
    <w:p>
      <w:pPr>
        <w:jc w:val="both"/>
      </w:pPr>
      <w:r>
        <w:rPr>
          <w:rFonts w:ascii="Times New Roman" w:hAnsi="Times New Roman" w:eastAsia="Times New Roman"/>
          <w:b w:val="0"/>
          <w:i w:val="0"/>
          <w:sz w:val="24"/>
        </w:rPr>
        <w:t>Authorization: Public. Capstone AI advisor chat.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/api/events/</w:t>
      </w:r>
    </w:p>
    <w:p>
      <w:pPr>
        <w:jc w:val="both"/>
      </w:pPr>
      <w:r>
        <w:rPr>
          <w:rFonts w:ascii="Times New Roman" w:hAnsi="Times New Roman" w:eastAsia="Times New Roman"/>
          <w:b w:val="0"/>
          <w:i w:val="0"/>
          <w:sz w:val="24"/>
        </w:rPr>
        <w:t>Authorization: Public. Upcoming events.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/api/events/categories</w:t>
      </w:r>
    </w:p>
    <w:p>
      <w:pPr>
        <w:jc w:val="both"/>
      </w:pPr>
      <w:r>
        <w:rPr>
          <w:rFonts w:ascii="Times New Roman" w:hAnsi="Times New Roman" w:eastAsia="Times New Roman"/>
          <w:b w:val="0"/>
          <w:i w:val="0"/>
          <w:sz w:val="24"/>
        </w:rPr>
        <w:t>Authorization: Public. Event categories.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/api/events/stats</w:t>
      </w:r>
    </w:p>
    <w:p>
      <w:pPr>
        <w:jc w:val="both"/>
      </w:pPr>
      <w:r>
        <w:rPr>
          <w:rFonts w:ascii="Times New Roman" w:hAnsi="Times New Roman" w:eastAsia="Times New Roman"/>
          <w:b w:val="0"/>
          <w:i w:val="0"/>
          <w:sz w:val="24"/>
        </w:rPr>
        <w:t>Authorization: Public. Event statistics.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/api/events/:id</w:t>
      </w:r>
    </w:p>
    <w:p>
      <w:pPr>
        <w:jc w:val="both"/>
      </w:pPr>
      <w:r>
        <w:rPr>
          <w:rFonts w:ascii="Times New Roman" w:hAnsi="Times New Roman" w:eastAsia="Times New Roman"/>
          <w:b w:val="0"/>
          <w:i w:val="0"/>
          <w:sz w:val="24"/>
        </w:rPr>
        <w:t>Authorization: Public. Event by ID.</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/api/events/</w:t>
      </w:r>
    </w:p>
    <w:p>
      <w:pPr>
        <w:jc w:val="both"/>
      </w:pPr>
      <w:r>
        <w:rPr>
          <w:rFonts w:ascii="Times New Roman" w:hAnsi="Times New Roman" w:eastAsia="Times New Roman"/>
          <w:b w:val="0"/>
          <w:i w:val="0"/>
          <w:sz w:val="24"/>
        </w:rPr>
        <w:t>Authorization: Admin. Add manual event.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PUT /api/events/:id</w:t>
      </w:r>
    </w:p>
    <w:p>
      <w:pPr>
        <w:jc w:val="both"/>
      </w:pPr>
      <w:r>
        <w:rPr>
          <w:rFonts w:ascii="Times New Roman" w:hAnsi="Times New Roman" w:eastAsia="Times New Roman"/>
          <w:b w:val="0"/>
          <w:i w:val="0"/>
          <w:sz w:val="24"/>
        </w:rPr>
        <w:t>Authorization: Admin. Update manual event.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DELETE /api/events/:id</w:t>
      </w:r>
    </w:p>
    <w:p>
      <w:pPr>
        <w:jc w:val="both"/>
      </w:pPr>
      <w:r>
        <w:rPr>
          <w:rFonts w:ascii="Times New Roman" w:hAnsi="Times New Roman" w:eastAsia="Times New Roman"/>
          <w:b w:val="0"/>
          <w:i w:val="0"/>
          <w:sz w:val="24"/>
        </w:rPr>
        <w:t>Authorization: Admin. Delete manual event.</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/api/events/scrape</w:t>
      </w:r>
    </w:p>
    <w:p>
      <w:pPr>
        <w:jc w:val="both"/>
      </w:pPr>
      <w:r>
        <w:rPr>
          <w:rFonts w:ascii="Times New Roman" w:hAnsi="Times New Roman" w:eastAsia="Times New Roman"/>
          <w:b w:val="0"/>
          <w:i w:val="0"/>
          <w:sz w:val="24"/>
        </w:rPr>
        <w:t>Authorization: Public. Trigger event scraping.</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GET /api/roadmap/</w:t>
      </w:r>
    </w:p>
    <w:p>
      <w:pPr>
        <w:jc w:val="both"/>
      </w:pPr>
      <w:r>
        <w:rPr>
          <w:rFonts w:ascii="Times New Roman" w:hAnsi="Times New Roman" w:eastAsia="Times New Roman"/>
          <w:b w:val="0"/>
          <w:i w:val="0"/>
          <w:sz w:val="24"/>
        </w:rPr>
        <w:t>Authorization: Optional JWT. Get user's degree roadmap.</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/api/roadmap/</w:t>
      </w:r>
    </w:p>
    <w:p>
      <w:pPr>
        <w:jc w:val="both"/>
      </w:pPr>
      <w:r>
        <w:rPr>
          <w:rFonts w:ascii="Times New Roman" w:hAnsi="Times New Roman" w:eastAsia="Times New Roman"/>
          <w:b w:val="0"/>
          <w:i w:val="0"/>
          <w:sz w:val="24"/>
        </w:rPr>
        <w:t>Authorization: JWT. Save/overwrite roadmap.</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3"/>
      </w:pPr>
      <w:r>
        <w:rPr>
          <w:rFonts w:ascii="Times New Roman" w:hAnsi="Times New Roman" w:eastAsia="Times New Roman"/>
          <w:b/>
          <w:i w:val="0"/>
          <w:sz w:val="24"/>
        </w:rPr>
        <w:t>POST /api/roadmap/reset</w:t>
      </w:r>
    </w:p>
    <w:p>
      <w:pPr>
        <w:jc w:val="both"/>
      </w:pPr>
      <w:r>
        <w:rPr>
          <w:rFonts w:ascii="Times New Roman" w:hAnsi="Times New Roman" w:eastAsia="Times New Roman"/>
          <w:b w:val="0"/>
          <w:i w:val="0"/>
          <w:sz w:val="24"/>
        </w:rPr>
        <w:t>Authorization: JWT. Reset roadmap to defaults.</w:t>
      </w:r>
    </w:p>
    <w:p>
      <w:pPr>
        <w:jc w:val="both"/>
      </w:pPr>
      <w:r>
        <w:rPr>
          <w:rFonts w:ascii="Times New Roman" w:hAnsi="Times New Roman" w:eastAsia="Times New Roman"/>
          <w:b w:val="0"/>
          <w:i w:val="0"/>
          <w:sz w:val="24"/>
        </w:rPr>
        <w:t>This endpoint is part of the MuGate REST API and follows standard Express middleware chain including CORS, JSON body parsing, and conditional JWT or admin validation.</w:t>
      </w:r>
    </w:p>
    <w:p>
      <w:pPr>
        <w:pStyle w:val="Heading1"/>
      </w:pPr>
      <w:r>
        <w:rPr>
          <w:rFonts w:ascii="Times New Roman" w:hAnsi="Times New Roman" w:eastAsia="Times New Roman"/>
          <w:b/>
          <w:i w:val="0"/>
          <w:sz w:val="32"/>
        </w:rPr>
        <w:t>Appendix C: Glossary</w:t>
      </w:r>
    </w:p>
    <w:p>
      <w:r>
        <w:rPr>
          <w:rFonts w:ascii="Times New Roman" w:hAnsi="Times New Roman" w:eastAsia="Times New Roman"/>
          <w:b/>
          <w:i w:val="0"/>
          <w:sz w:val="24"/>
        </w:rPr>
        <w:t xml:space="preserve">RAG: </w:t>
      </w:r>
      <w:r>
        <w:rPr>
          <w:rFonts w:ascii="Times New Roman" w:hAnsi="Times New Roman" w:eastAsia="Times New Roman"/>
          <w:b w:val="0"/>
          <w:i w:val="0"/>
          <w:sz w:val="24"/>
        </w:rPr>
        <w:t>Retrieval-Augmented Generation — technique of injecting retrieved documents into LLM context to reduce hallucination.</w:t>
      </w:r>
    </w:p>
    <w:p>
      <w:r>
        <w:rPr>
          <w:rFonts w:ascii="Times New Roman" w:hAnsi="Times New Roman" w:eastAsia="Times New Roman"/>
          <w:b/>
          <w:i w:val="0"/>
          <w:sz w:val="24"/>
        </w:rPr>
        <w:t xml:space="preserve">RRF: </w:t>
      </w:r>
      <w:r>
        <w:rPr>
          <w:rFonts w:ascii="Times New Roman" w:hAnsi="Times New Roman" w:eastAsia="Times New Roman"/>
          <w:b w:val="0"/>
          <w:i w:val="0"/>
          <w:sz w:val="24"/>
        </w:rPr>
        <w:t>Reciprocal Rank Fusion — method for combining multiple ranked result lists into a unified ranking.</w:t>
      </w:r>
    </w:p>
    <w:p>
      <w:r>
        <w:rPr>
          <w:rFonts w:ascii="Times New Roman" w:hAnsi="Times New Roman" w:eastAsia="Times New Roman"/>
          <w:b/>
          <w:i w:val="0"/>
          <w:sz w:val="24"/>
        </w:rPr>
        <w:t xml:space="preserve">JWT: </w:t>
      </w:r>
      <w:r>
        <w:rPr>
          <w:rFonts w:ascii="Times New Roman" w:hAnsi="Times New Roman" w:eastAsia="Times New Roman"/>
          <w:b w:val="0"/>
          <w:i w:val="0"/>
          <w:sz w:val="24"/>
        </w:rPr>
        <w:t>JSON Web Token — stateless authentication token with 24-hour expiry in MuGate.</w:t>
      </w:r>
    </w:p>
    <w:p>
      <w:r>
        <w:rPr>
          <w:rFonts w:ascii="Times New Roman" w:hAnsi="Times New Roman" w:eastAsia="Times New Roman"/>
          <w:b/>
          <w:i w:val="0"/>
          <w:sz w:val="24"/>
        </w:rPr>
        <w:t xml:space="preserve">SSO: </w:t>
      </w:r>
      <w:r>
        <w:rPr>
          <w:rFonts w:ascii="Times New Roman" w:hAnsi="Times New Roman" w:eastAsia="Times New Roman"/>
          <w:b w:val="0"/>
          <w:i w:val="0"/>
          <w:sz w:val="24"/>
        </w:rPr>
        <w:t>Single Sign-On — portal authentication model where MuGate verifies against MU Portal rather than local passwords.</w:t>
      </w:r>
    </w:p>
    <w:p>
      <w:r>
        <w:rPr>
          <w:rFonts w:ascii="Times New Roman" w:hAnsi="Times New Roman" w:eastAsia="Times New Roman"/>
          <w:b/>
          <w:i w:val="0"/>
          <w:sz w:val="24"/>
        </w:rPr>
        <w:t xml:space="preserve">ATS: </w:t>
      </w:r>
      <w:r>
        <w:rPr>
          <w:rFonts w:ascii="Times New Roman" w:hAnsi="Times New Roman" w:eastAsia="Times New Roman"/>
          <w:b w:val="0"/>
          <w:i w:val="0"/>
          <w:sz w:val="24"/>
        </w:rPr>
        <w:t>Applicant Tracking System — automated resume parsing used by employers; MuGate analyzer scores ATS compatibility.</w:t>
      </w:r>
    </w:p>
    <w:p>
      <w:r>
        <w:rPr>
          <w:rFonts w:ascii="Times New Roman" w:hAnsi="Times New Roman" w:eastAsia="Times New Roman"/>
          <w:b/>
          <w:i w:val="0"/>
          <w:sz w:val="24"/>
        </w:rPr>
        <w:t xml:space="preserve">ChromaDB: </w:t>
      </w:r>
      <w:r>
        <w:rPr>
          <w:rFonts w:ascii="Times New Roman" w:hAnsi="Times New Roman" w:eastAsia="Times New Roman"/>
          <w:b w:val="0"/>
          <w:i w:val="0"/>
          <w:sz w:val="24"/>
        </w:rPr>
        <w:t>Open-source vector database used for semantic search over knowledge chunks.</w:t>
      </w:r>
    </w:p>
    <w:p>
      <w:r>
        <w:rPr>
          <w:rFonts w:ascii="Times New Roman" w:hAnsi="Times New Roman" w:eastAsia="Times New Roman"/>
          <w:b/>
          <w:i w:val="0"/>
          <w:sz w:val="24"/>
        </w:rPr>
        <w:t xml:space="preserve">Playwright: </w:t>
      </w:r>
      <w:r>
        <w:rPr>
          <w:rFonts w:ascii="Times New Roman" w:hAnsi="Times New Roman" w:eastAsia="Times New Roman"/>
          <w:b w:val="0"/>
          <w:i w:val="0"/>
          <w:sz w:val="24"/>
        </w:rPr>
        <w:t>Browser automation framework used for MU Portal authentication and data scraping.</w:t>
      </w:r>
    </w:p>
    <w:p>
      <w:r>
        <w:rPr>
          <w:rFonts w:ascii="Times New Roman" w:hAnsi="Times New Roman" w:eastAsia="Times New Roman"/>
          <w:b/>
          <w:i w:val="0"/>
          <w:sz w:val="24"/>
        </w:rPr>
        <w:t xml:space="preserve">Backtracking: </w:t>
      </w:r>
      <w:r>
        <w:rPr>
          <w:rFonts w:ascii="Times New Roman" w:hAnsi="Times New Roman" w:eastAsia="Times New Roman"/>
          <w:b w:val="0"/>
          <w:i w:val="0"/>
          <w:sz w:val="24"/>
        </w:rPr>
        <w:t>Algorithmic technique used in schedule generator to explore section combinations with pruning.</w:t>
      </w:r>
    </w:p>
    <w:p>
      <w:r>
        <w:rPr>
          <w:rFonts w:ascii="Times New Roman" w:hAnsi="Times New Roman" w:eastAsia="Times New Roman"/>
          <w:b/>
          <w:i w:val="0"/>
          <w:sz w:val="24"/>
        </w:rPr>
        <w:t xml:space="preserve">CS_CURRICULUM: </w:t>
      </w:r>
      <w:r>
        <w:rPr>
          <w:rFonts w:ascii="Times New Roman" w:hAnsi="Times New Roman" w:eastAsia="Times New Roman"/>
          <w:b w:val="0"/>
          <w:i w:val="0"/>
          <w:sz w:val="24"/>
        </w:rPr>
        <w:t>Embedded Computer Science degree requirements used by scheduler and roadmap modules.</w:t>
      </w:r>
    </w:p>
    <w:p>
      <w:r>
        <w:rPr>
          <w:rFonts w:ascii="Times New Roman" w:hAnsi="Times New Roman" w:eastAsia="Times New Roman"/>
          <w:b/>
          <w:i w:val="0"/>
          <w:sz w:val="24"/>
        </w:rPr>
        <w:t xml:space="preserve">Cascade: </w:t>
      </w:r>
      <w:r>
        <w:rPr>
          <w:rFonts w:ascii="Times New Roman" w:hAnsi="Times New Roman" w:eastAsia="Times New Roman"/>
          <w:b w:val="0"/>
          <w:i w:val="0"/>
          <w:sz w:val="24"/>
        </w:rPr>
        <w:t>Sequential fallback across DeepSeek, Gemini, and OpenRouter AI providers.</w:t>
      </w:r>
    </w:p>
    <w:p>
      <w:pPr>
        <w:pStyle w:val="Heading1"/>
      </w:pPr>
      <w:r>
        <w:rPr>
          <w:rFonts w:ascii="Times New Roman" w:hAnsi="Times New Roman" w:eastAsia="Times New Roman"/>
          <w:b/>
          <w:i w:val="0"/>
          <w:sz w:val="32"/>
        </w:rPr>
        <w:t>Appendix D: Source Code Organization</w:t>
      </w:r>
    </w:p>
    <w:p>
      <w:pPr>
        <w:jc w:val="both"/>
      </w:pPr>
      <w:r>
        <w:rPr>
          <w:rFonts w:ascii="Times New Roman" w:hAnsi="Times New Roman" w:eastAsia="Times New Roman"/>
          <w:b w:val="0"/>
          <w:i w:val="0"/>
          <w:sz w:val="24"/>
        </w:rPr>
        <w:t>The MuGate monorepo organizes code into three top-level application directories plus shared documentation and report assets.</w:t>
      </w:r>
    </w:p>
    <w:p>
      <w:pPr>
        <w:pStyle w:val="Heading2"/>
      </w:pPr>
      <w:r>
        <w:rPr>
          <w:rFonts w:ascii="Times New Roman" w:hAnsi="Times New Roman" w:eastAsia="Times New Roman"/>
          <w:b/>
          <w:i w:val="0"/>
          <w:sz w:val="28"/>
        </w:rPr>
        <w:t>backend/src/core/</w:t>
      </w:r>
    </w:p>
    <w:p>
      <w:pPr>
        <w:jc w:val="both"/>
      </w:pPr>
      <w:r>
        <w:rPr>
          <w:rFonts w:ascii="Times New Roman" w:hAnsi="Times New Roman" w:eastAsia="Times New Roman"/>
          <w:b w:val="0"/>
          <w:i w:val="0"/>
          <w:sz w:val="24"/>
        </w:rPr>
        <w:t>Database connection, JWT utilities, encryption, logging, middleware.</w:t>
      </w:r>
    </w:p>
    <w:p>
      <w:pPr>
        <w:jc w:val="both"/>
      </w:pPr>
      <w:r>
        <w:rPr>
          <w:rFonts w:ascii="Times New Roman" w:hAnsi="Times New Roman" w:eastAsia="Times New Roman"/>
          <w:b w:val="0"/>
          <w:i w:val="0"/>
          <w:sz w:val="24"/>
        </w:rPr>
        <w:t>The backend/src/core/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backend/src/modules/auth/</w:t>
      </w:r>
    </w:p>
    <w:p>
      <w:pPr>
        <w:jc w:val="both"/>
      </w:pPr>
      <w:r>
        <w:rPr>
          <w:rFonts w:ascii="Times New Roman" w:hAnsi="Times New Roman" w:eastAsia="Times New Roman"/>
          <w:b w:val="0"/>
          <w:i w:val="0"/>
          <w:sz w:val="24"/>
        </w:rPr>
        <w:t>Authentication service, routes, admin middleware.</w:t>
      </w:r>
    </w:p>
    <w:p>
      <w:pPr>
        <w:jc w:val="both"/>
      </w:pPr>
      <w:r>
        <w:rPr>
          <w:rFonts w:ascii="Times New Roman" w:hAnsi="Times New Roman" w:eastAsia="Times New Roman"/>
          <w:b w:val="0"/>
          <w:i w:val="0"/>
          <w:sz w:val="24"/>
        </w:rPr>
        <w:t>The backend/src/modules/auth/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backend/src/modules/scheduling/</w:t>
      </w:r>
    </w:p>
    <w:p>
      <w:pPr>
        <w:jc w:val="both"/>
      </w:pPr>
      <w:r>
        <w:rPr>
          <w:rFonts w:ascii="Times New Roman" w:hAnsi="Times New Roman" w:eastAsia="Times New Roman"/>
          <w:b w:val="0"/>
          <w:i w:val="0"/>
          <w:sz w:val="24"/>
        </w:rPr>
        <w:t>Course repository, generator service, schedule persistence.</w:t>
      </w:r>
    </w:p>
    <w:p>
      <w:pPr>
        <w:jc w:val="both"/>
      </w:pPr>
      <w:r>
        <w:rPr>
          <w:rFonts w:ascii="Times New Roman" w:hAnsi="Times New Roman" w:eastAsia="Times New Roman"/>
          <w:b w:val="0"/>
          <w:i w:val="0"/>
          <w:sz w:val="24"/>
        </w:rPr>
        <w:t>The backend/src/modules/scheduling/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backend/src/modules/ai/chatbot/</w:t>
      </w:r>
    </w:p>
    <w:p>
      <w:pPr>
        <w:jc w:val="both"/>
      </w:pPr>
      <w:r>
        <w:rPr>
          <w:rFonts w:ascii="Times New Roman" w:hAnsi="Times New Roman" w:eastAsia="Times New Roman"/>
          <w:b w:val="0"/>
          <w:i w:val="0"/>
          <w:sz w:val="24"/>
        </w:rPr>
        <w:t>Chat sessions, messages, classifier, AI provider.</w:t>
      </w:r>
    </w:p>
    <w:p>
      <w:pPr>
        <w:jc w:val="both"/>
      </w:pPr>
      <w:r>
        <w:rPr>
          <w:rFonts w:ascii="Times New Roman" w:hAnsi="Times New Roman" w:eastAsia="Times New Roman"/>
          <w:b w:val="0"/>
          <w:i w:val="0"/>
          <w:sz w:val="24"/>
        </w:rPr>
        <w:t>The backend/src/modules/ai/chatbot/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backend/src/modules/ai/rag/</w:t>
      </w:r>
    </w:p>
    <w:p>
      <w:pPr>
        <w:jc w:val="both"/>
      </w:pPr>
      <w:r>
        <w:rPr>
          <w:rFonts w:ascii="Times New Roman" w:hAnsi="Times New Roman" w:eastAsia="Times New Roman"/>
          <w:b w:val="0"/>
          <w:i w:val="0"/>
          <w:sz w:val="24"/>
        </w:rPr>
        <w:t>Knowledge service, embeddings, vector repository, sync.</w:t>
      </w:r>
    </w:p>
    <w:p>
      <w:pPr>
        <w:jc w:val="both"/>
      </w:pPr>
      <w:r>
        <w:rPr>
          <w:rFonts w:ascii="Times New Roman" w:hAnsi="Times New Roman" w:eastAsia="Times New Roman"/>
          <w:b w:val="0"/>
          <w:i w:val="0"/>
          <w:sz w:val="24"/>
        </w:rPr>
        <w:t>The backend/src/modules/ai/rag/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backend/src/modules/resume/</w:t>
      </w:r>
    </w:p>
    <w:p>
      <w:pPr>
        <w:jc w:val="both"/>
      </w:pPr>
      <w:r>
        <w:rPr>
          <w:rFonts w:ascii="Times New Roman" w:hAnsi="Times New Roman" w:eastAsia="Times New Roman"/>
          <w:b w:val="0"/>
          <w:i w:val="0"/>
          <w:sz w:val="24"/>
        </w:rPr>
        <w:t>PDF/DOCX generators, analyzer, AI editor, text extraction.</w:t>
      </w:r>
    </w:p>
    <w:p>
      <w:pPr>
        <w:jc w:val="both"/>
      </w:pPr>
      <w:r>
        <w:rPr>
          <w:rFonts w:ascii="Times New Roman" w:hAnsi="Times New Roman" w:eastAsia="Times New Roman"/>
          <w:b w:val="0"/>
          <w:i w:val="0"/>
          <w:sz w:val="24"/>
        </w:rPr>
        <w:t>The backend/src/modules/resume/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backend/src/modules/system/scraper/</w:t>
      </w:r>
    </w:p>
    <w:p>
      <w:pPr>
        <w:jc w:val="both"/>
      </w:pPr>
      <w:r>
        <w:rPr>
          <w:rFonts w:ascii="Times New Roman" w:hAnsi="Times New Roman" w:eastAsia="Times New Roman"/>
          <w:b w:val="0"/>
          <w:i w:val="0"/>
          <w:sz w:val="24"/>
        </w:rPr>
        <w:t>Portal scraper, university crawler, event scraper.</w:t>
      </w:r>
    </w:p>
    <w:p>
      <w:pPr>
        <w:jc w:val="both"/>
      </w:pPr>
      <w:r>
        <w:rPr>
          <w:rFonts w:ascii="Times New Roman" w:hAnsi="Times New Roman" w:eastAsia="Times New Roman"/>
          <w:b w:val="0"/>
          <w:i w:val="0"/>
          <w:sz w:val="24"/>
        </w:rPr>
        <w:t>The backend/src/modules/system/scraper/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backend/src/modules/internships/</w:t>
      </w:r>
    </w:p>
    <w:p>
      <w:pPr>
        <w:jc w:val="both"/>
      </w:pPr>
      <w:r>
        <w:rPr>
          <w:rFonts w:ascii="Times New Roman" w:hAnsi="Times New Roman" w:eastAsia="Times New Roman"/>
          <w:b w:val="0"/>
          <w:i w:val="0"/>
          <w:sz w:val="24"/>
        </w:rPr>
        <w:t>Company CRUD, review system.</w:t>
      </w:r>
    </w:p>
    <w:p>
      <w:pPr>
        <w:jc w:val="both"/>
      </w:pPr>
      <w:r>
        <w:rPr>
          <w:rFonts w:ascii="Times New Roman" w:hAnsi="Times New Roman" w:eastAsia="Times New Roman"/>
          <w:b w:val="0"/>
          <w:i w:val="0"/>
          <w:sz w:val="24"/>
        </w:rPr>
        <w:t>The backend/src/modules/internships/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backend/src/modules/capstone/</w:t>
      </w:r>
    </w:p>
    <w:p>
      <w:pPr>
        <w:jc w:val="both"/>
      </w:pPr>
      <w:r>
        <w:rPr>
          <w:rFonts w:ascii="Times New Roman" w:hAnsi="Times New Roman" w:eastAsia="Times New Roman"/>
          <w:b w:val="0"/>
          <w:i w:val="0"/>
          <w:sz w:val="24"/>
        </w:rPr>
        <w:t>Partners, ideas, AI advisor.</w:t>
      </w:r>
    </w:p>
    <w:p>
      <w:pPr>
        <w:jc w:val="both"/>
      </w:pPr>
      <w:r>
        <w:rPr>
          <w:rFonts w:ascii="Times New Roman" w:hAnsi="Times New Roman" w:eastAsia="Times New Roman"/>
          <w:b w:val="0"/>
          <w:i w:val="0"/>
          <w:sz w:val="24"/>
        </w:rPr>
        <w:t>The backend/src/modules/capstone/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backend/src/modules/events/</w:t>
      </w:r>
    </w:p>
    <w:p>
      <w:pPr>
        <w:jc w:val="both"/>
      </w:pPr>
      <w:r>
        <w:rPr>
          <w:rFonts w:ascii="Times New Roman" w:hAnsi="Times New Roman" w:eastAsia="Times New Roman"/>
          <w:b w:val="0"/>
          <w:i w:val="0"/>
          <w:sz w:val="24"/>
        </w:rPr>
        <w:t>Event CRUD and scraping.</w:t>
      </w:r>
    </w:p>
    <w:p>
      <w:pPr>
        <w:jc w:val="both"/>
      </w:pPr>
      <w:r>
        <w:rPr>
          <w:rFonts w:ascii="Times New Roman" w:hAnsi="Times New Roman" w:eastAsia="Times New Roman"/>
          <w:b w:val="0"/>
          <w:i w:val="0"/>
          <w:sz w:val="24"/>
        </w:rPr>
        <w:t>The backend/src/modules/events/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backend/src/modules/roadmap/</w:t>
      </w:r>
    </w:p>
    <w:p>
      <w:pPr>
        <w:jc w:val="both"/>
      </w:pPr>
      <w:r>
        <w:rPr>
          <w:rFonts w:ascii="Times New Roman" w:hAnsi="Times New Roman" w:eastAsia="Times New Roman"/>
          <w:b w:val="0"/>
          <w:i w:val="0"/>
          <w:sz w:val="24"/>
        </w:rPr>
        <w:t>Default curriculum and user roadmap persistence.</w:t>
      </w:r>
    </w:p>
    <w:p>
      <w:pPr>
        <w:jc w:val="both"/>
      </w:pPr>
      <w:r>
        <w:rPr>
          <w:rFonts w:ascii="Times New Roman" w:hAnsi="Times New Roman" w:eastAsia="Times New Roman"/>
          <w:b w:val="0"/>
          <w:i w:val="0"/>
          <w:sz w:val="24"/>
        </w:rPr>
        <w:t>The backend/src/modules/roadmap/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frontend/src/pages/</w:t>
      </w:r>
    </w:p>
    <w:p>
      <w:pPr>
        <w:jc w:val="both"/>
      </w:pPr>
      <w:r>
        <w:rPr>
          <w:rFonts w:ascii="Times New Roman" w:hAnsi="Times New Roman" w:eastAsia="Times New Roman"/>
          <w:b w:val="0"/>
          <w:i w:val="0"/>
          <w:sz w:val="24"/>
        </w:rPr>
        <w:t>Feature pages: Home, Chatbot, Schedule, ResumeEnhancer, etc.</w:t>
      </w:r>
    </w:p>
    <w:p>
      <w:pPr>
        <w:jc w:val="both"/>
      </w:pPr>
      <w:r>
        <w:rPr>
          <w:rFonts w:ascii="Times New Roman" w:hAnsi="Times New Roman" w:eastAsia="Times New Roman"/>
          <w:b w:val="0"/>
          <w:i w:val="0"/>
          <w:sz w:val="24"/>
        </w:rPr>
        <w:t>The frontend/src/pages/ directory contains module-specific implementation files following the project's established naming and architectural conventions.</w:t>
      </w:r>
    </w:p>
    <w:p>
      <w:pPr>
        <w:pStyle w:val="Heading2"/>
      </w:pPr>
      <w:r>
        <w:rPr>
          <w:rFonts w:ascii="Times New Roman" w:hAnsi="Times New Roman" w:eastAsia="Times New Roman"/>
          <w:b/>
          <w:i w:val="0"/>
          <w:sz w:val="28"/>
        </w:rPr>
        <w:t>mobile/src/screens/</w:t>
      </w:r>
    </w:p>
    <w:p>
      <w:pPr>
        <w:jc w:val="both"/>
      </w:pPr>
      <w:r>
        <w:rPr>
          <w:rFonts w:ascii="Times New Roman" w:hAnsi="Times New Roman" w:eastAsia="Times New Roman"/>
          <w:b w:val="0"/>
          <w:i w:val="0"/>
          <w:sz w:val="24"/>
        </w:rPr>
        <w:t>13 Expo screens mirroring core web features.</w:t>
      </w:r>
    </w:p>
    <w:p>
      <w:pPr>
        <w:jc w:val="both"/>
      </w:pPr>
      <w:r>
        <w:rPr>
          <w:rFonts w:ascii="Times New Roman" w:hAnsi="Times New Roman" w:eastAsia="Times New Roman"/>
          <w:b w:val="0"/>
          <w:i w:val="0"/>
          <w:sz w:val="24"/>
        </w:rPr>
        <w:t>The mobile/src/screens/ directory contains module-specific implementation files following the project's established naming and architectural conventions.</w:t>
      </w:r>
    </w:p>
    <w:p>
      <w:pPr>
        <w:pStyle w:val="Heading1"/>
      </w:pPr>
      <w:r>
        <w:rPr>
          <w:rFonts w:ascii="Times New Roman" w:hAnsi="Times New Roman" w:eastAsia="Times New Roman"/>
          <w:b/>
          <w:i w:val="0"/>
          <w:sz w:val="32"/>
        </w:rPr>
        <w:t>Appendix E: Extended Analysis</w:t>
      </w:r>
    </w:p>
    <w:p>
      <w:pPr>
        <w:pStyle w:val="Heading2"/>
      </w:pPr>
      <w:r>
        <w:rPr>
          <w:rFonts w:ascii="Times New Roman" w:hAnsi="Times New Roman" w:eastAsia="Times New Roman"/>
          <w:b/>
          <w:i w:val="0"/>
          <w:sz w:val="28"/>
        </w:rPr>
        <w:t>Software Engineering Methodology</w:t>
      </w:r>
    </w:p>
    <w:p>
      <w:pPr>
        <w:jc w:val="both"/>
      </w:pPr>
      <w:r>
        <w:rPr>
          <w:rFonts w:ascii="Times New Roman" w:hAnsi="Times New Roman" w:eastAsia="Times New Roman"/>
          <w:b w:val="0"/>
          <w:i w:val="0"/>
          <w:sz w:val="24"/>
        </w:rPr>
        <w:t>The MuGate project followed an iterative development methodology combining elements of agile sprints with academic milestone deliverables. Mohammad Jomaa led backend and database iterations while Abo Al Fadel Ismael parallelized frontend UI/UX development. Integration points were defined through OpenAPI-style endpoint contracts agreed before implementation.</w:t>
      </w:r>
    </w:p>
    <w:p>
      <w:pPr>
        <w:jc w:val="both"/>
      </w:pPr>
      <w:r>
        <w:rPr>
          <w:rFonts w:ascii="Times New Roman" w:hAnsi="Times New Roman" w:eastAsia="Times New Roman"/>
          <w:b w:val="0"/>
          <w:i w:val="0"/>
          <w:sz w:val="24"/>
        </w:rPr>
        <w:t>The MuGate project followed an iterative development methodology combining elements of agile sprints with academic milestone deliverables. Mohammad Jomaa led backend and database iterations while Abo Al Fadel Ismael parallelized frontend UI/UX development. Integration points were defined through OpenAPI-style endpoint contracts agreed before implementation.</w:t>
      </w:r>
    </w:p>
    <w:p>
      <w:pPr>
        <w:pStyle w:val="Heading2"/>
      </w:pPr>
      <w:r>
        <w:rPr>
          <w:rFonts w:ascii="Times New Roman" w:hAnsi="Times New Roman" w:eastAsia="Times New Roman"/>
          <w:b/>
          <w:i w:val="0"/>
          <w:sz w:val="28"/>
        </w:rPr>
        <w:t>Quality Assurance Without Automation</w:t>
      </w:r>
    </w:p>
    <w:p>
      <w:pPr>
        <w:jc w:val="both"/>
      </w:pPr>
      <w:r>
        <w:rPr>
          <w:rFonts w:ascii="Times New Roman" w:hAnsi="Times New Roman" w:eastAsia="Times New Roman"/>
          <w:b w:val="0"/>
          <w:i w:val="0"/>
          <w:sz w:val="24"/>
        </w:rPr>
        <w:t>The absence of automated tests is a deliberate trade-off documented in FINAL_AUDIT_REPORT.md. Manual test cases TC-01 through TC-20 cover critical paths. Regression testing relies on developer re-verification before demonstration. For production, Jest unit tests, Supertest integration tests, and Playwright E2E tests are recommended.</w:t>
      </w:r>
    </w:p>
    <w:p>
      <w:pPr>
        <w:jc w:val="both"/>
      </w:pPr>
      <w:r>
        <w:rPr>
          <w:rFonts w:ascii="Times New Roman" w:hAnsi="Times New Roman" w:eastAsia="Times New Roman"/>
          <w:b w:val="0"/>
          <w:i w:val="0"/>
          <w:sz w:val="24"/>
        </w:rPr>
        <w:t>The absence of automated tests is a deliberate trade-off documented in FINAL_AUDIT_REPORT.md. Manual test cases TC-01 through TC-20 cover critical paths. Regression testing relies on developer re-verification before demonstration. For production, Jest unit tests, Supertest integration tests, and Playwright E2E tests are recommended.</w:t>
      </w:r>
    </w:p>
    <w:p>
      <w:pPr>
        <w:pStyle w:val="Heading2"/>
      </w:pPr>
      <w:r>
        <w:rPr>
          <w:rFonts w:ascii="Times New Roman" w:hAnsi="Times New Roman" w:eastAsia="Times New Roman"/>
          <w:b/>
          <w:i w:val="0"/>
          <w:sz w:val="28"/>
        </w:rPr>
        <w:t>Security Architecture Analysis</w:t>
      </w:r>
    </w:p>
    <w:p>
      <w:pPr>
        <w:jc w:val="both"/>
      </w:pPr>
      <w:r>
        <w:rPr>
          <w:rFonts w:ascii="Times New Roman" w:hAnsi="Times New Roman" w:eastAsia="Times New Roman"/>
          <w:b w:val="0"/>
          <w:i w:val="0"/>
          <w:sz w:val="24"/>
        </w:rPr>
        <w:t>Security layers include portal-verified authentication, AES-encrypted credential storage, JWT session tokens, admin middleware authorization, express-rate-limit throttling, and content moderation before external AI API calls. Known gaps: hardcoded super-admin ID, secrets previously committed to git, no HTTPS enforcement in development configuration.</w:t>
      </w:r>
    </w:p>
    <w:p>
      <w:pPr>
        <w:jc w:val="both"/>
      </w:pPr>
      <w:r>
        <w:rPr>
          <w:rFonts w:ascii="Times New Roman" w:hAnsi="Times New Roman" w:eastAsia="Times New Roman"/>
          <w:b w:val="0"/>
          <w:i w:val="0"/>
          <w:sz w:val="24"/>
        </w:rPr>
        <w:t>Security layers include portal-verified authentication, AES-encrypted credential storage, JWT session tokens, admin middleware authorization, express-rate-limit throttling, and content moderation before external AI API calls. Known gaps: hardcoded super-admin ID, secrets previously committed to git, no HTTPS enforcement in development configuration.</w:t>
      </w:r>
    </w:p>
    <w:p>
      <w:pPr>
        <w:pStyle w:val="Heading2"/>
      </w:pPr>
      <w:r>
        <w:rPr>
          <w:rFonts w:ascii="Times New Roman" w:hAnsi="Times New Roman" w:eastAsia="Times New Roman"/>
          <w:b/>
          <w:i w:val="0"/>
          <w:sz w:val="28"/>
        </w:rPr>
        <w:t>Scalability Considerations</w:t>
      </w:r>
    </w:p>
    <w:p>
      <w:pPr>
        <w:jc w:val="both"/>
      </w:pPr>
      <w:r>
        <w:rPr>
          <w:rFonts w:ascii="Times New Roman" w:hAnsi="Times New Roman" w:eastAsia="Times New Roman"/>
          <w:b w:val="0"/>
          <w:i w:val="0"/>
          <w:sz w:val="24"/>
        </w:rPr>
        <w:t>Current architecture supports single-server deployment suitable for university pilot. Horizontal scaling would require JWT statelessness (already satisfied), SQL Server connection pooling (implemented via mssql pool), and ChromaDB server separation. Schedule generator backtracking is CPU-bound; caching eligible course sets per user would reduce repeated computation.</w:t>
      </w:r>
    </w:p>
    <w:p>
      <w:pPr>
        <w:jc w:val="both"/>
      </w:pPr>
      <w:r>
        <w:rPr>
          <w:rFonts w:ascii="Times New Roman" w:hAnsi="Times New Roman" w:eastAsia="Times New Roman"/>
          <w:b w:val="0"/>
          <w:i w:val="0"/>
          <w:sz w:val="24"/>
        </w:rPr>
        <w:t>Current architecture supports single-server deployment suitable for university pilot. Horizontal scaling would require JWT statelessness (already satisfied), SQL Server connection pooling (implemented via mssql pool), and ChromaDB server separation. Schedule generator backtracking is CPU-bound; caching eligible course sets per user would reduce repeated computation.</w:t>
      </w:r>
    </w:p>
    <w:p>
      <w:pPr>
        <w:pStyle w:val="Heading2"/>
      </w:pPr>
      <w:r>
        <w:rPr>
          <w:rFonts w:ascii="Times New Roman" w:hAnsi="Times New Roman" w:eastAsia="Times New Roman"/>
          <w:b/>
          <w:i w:val="0"/>
          <w:sz w:val="28"/>
        </w:rPr>
        <w:t>User Experience Design Principles</w:t>
      </w:r>
    </w:p>
    <w:p>
      <w:pPr>
        <w:jc w:val="both"/>
      </w:pPr>
      <w:r>
        <w:rPr>
          <w:rFonts w:ascii="Times New Roman" w:hAnsi="Times New Roman" w:eastAsia="Times New Roman"/>
          <w:b w:val="0"/>
          <w:i w:val="0"/>
          <w:sz w:val="24"/>
        </w:rPr>
        <w:t>Abo Al Fadel Ismael applied consistent visual language across modules: animated landing page, GlobalGlow ambient effect, score rings in resume analyzer, 3D carousel for internships, drag-and-drop roadmap. Desktop-first design (1200px minimum) prioritizes information density for academic power users during registration periods.</w:t>
      </w:r>
    </w:p>
    <w:p>
      <w:pPr>
        <w:jc w:val="both"/>
      </w:pPr>
      <w:r>
        <w:rPr>
          <w:rFonts w:ascii="Times New Roman" w:hAnsi="Times New Roman" w:eastAsia="Times New Roman"/>
          <w:b w:val="0"/>
          <w:i w:val="0"/>
          <w:sz w:val="24"/>
        </w:rPr>
        <w:t>Abo Al Fadel Ismael applied consistent visual language across modules: animated landing page, GlobalGlow ambient effect, score rings in resume analyzer, 3D carousel for internships, drag-and-drop roadmap. Desktop-first design (1200px minimum) prioritizes information density for academic power users during registration periods.</w:t>
      </w:r>
    </w:p>
    <w:p>
      <w:pPr>
        <w:pStyle w:val="Heading2"/>
      </w:pPr>
      <w:r>
        <w:rPr>
          <w:rFonts w:ascii="Times New Roman" w:hAnsi="Times New Roman" w:eastAsia="Times New Roman"/>
          <w:b/>
          <w:i w:val="0"/>
          <w:sz w:val="28"/>
        </w:rPr>
        <w:t>Artificial Intelligence Ethics</w:t>
      </w:r>
    </w:p>
    <w:p>
      <w:pPr>
        <w:jc w:val="both"/>
      </w:pPr>
      <w:r>
        <w:rPr>
          <w:rFonts w:ascii="Times New Roman" w:hAnsi="Times New Roman" w:eastAsia="Times New Roman"/>
          <w:b w:val="0"/>
          <w:i w:val="0"/>
          <w:sz w:val="24"/>
        </w:rPr>
        <w:t>MuGate grounds AI responses in retrieved university documents rather than unconstrained generation for academic policy questions. Content moderation prevents inappropriate prompts from reaching external APIs. Resume AI suggestions are advisory; students retain full control over final CV content. Chat analytics (ChatAnalytics table) enable admin monitoring of failed responses.</w:t>
      </w:r>
    </w:p>
    <w:p>
      <w:pPr>
        <w:jc w:val="both"/>
      </w:pPr>
      <w:r>
        <w:rPr>
          <w:rFonts w:ascii="Times New Roman" w:hAnsi="Times New Roman" w:eastAsia="Times New Roman"/>
          <w:b w:val="0"/>
          <w:i w:val="0"/>
          <w:sz w:val="24"/>
        </w:rPr>
        <w:t>MuGate grounds AI responses in retrieved university documents rather than unconstrained generation for academic policy questions. Content moderation prevents inappropriate prompts from reaching external APIs. Resume AI suggestions are advisory; students retain full control over final CV content. Chat analytics (ChatAnalytics table) enable admin monitoring of failed responses.</w:t>
      </w:r>
    </w:p>
    <w:p>
      <w:pPr>
        <w:pStyle w:val="Heading2"/>
      </w:pPr>
      <w:r>
        <w:rPr>
          <w:rFonts w:ascii="Times New Roman" w:hAnsi="Times New Roman" w:eastAsia="Times New Roman"/>
          <w:b/>
          <w:i w:val="0"/>
          <w:sz w:val="28"/>
        </w:rPr>
        <w:t>Database Normalization Analysis</w:t>
      </w:r>
    </w:p>
    <w:p>
      <w:pPr>
        <w:jc w:val="both"/>
      </w:pPr>
      <w:r>
        <w:rPr>
          <w:rFonts w:ascii="Times New Roman" w:hAnsi="Times New Roman" w:eastAsia="Times New Roman"/>
          <w:b w:val="0"/>
          <w:i w:val="0"/>
          <w:sz w:val="24"/>
        </w:rPr>
        <w:t>The schema follows third normal form with junction tables (ScheduleSections) for many-to-many relationships. Denormalized fields (userName in reviews) reduce joins for display performance. RAG tables separate pages from chunks enabling efficient re-chunking without URL duplication.</w:t>
      </w:r>
    </w:p>
    <w:p>
      <w:pPr>
        <w:jc w:val="both"/>
      </w:pPr>
      <w:r>
        <w:rPr>
          <w:rFonts w:ascii="Times New Roman" w:hAnsi="Times New Roman" w:eastAsia="Times New Roman"/>
          <w:b w:val="0"/>
          <w:i w:val="0"/>
          <w:sz w:val="24"/>
        </w:rPr>
        <w:t>The schema follows third normal form with junction tables (ScheduleSections) for many-to-many relationships. Denormalized fields (userName in reviews) reduce joins for display performance. RAG tables separate pages from chunks enabling efficient re-chunking without URL duplication.</w:t>
      </w:r>
    </w:p>
    <w:p>
      <w:pPr>
        <w:pStyle w:val="Heading2"/>
      </w:pPr>
      <w:r>
        <w:rPr>
          <w:rFonts w:ascii="Times New Roman" w:hAnsi="Times New Roman" w:eastAsia="Times New Roman"/>
          <w:b/>
          <w:i w:val="0"/>
          <w:sz w:val="28"/>
        </w:rPr>
        <w:t>Mobile Strategy Assessment</w:t>
      </w:r>
    </w:p>
    <w:p>
      <w:pPr>
        <w:jc w:val="both"/>
      </w:pPr>
      <w:r>
        <w:rPr>
          <w:rFonts w:ascii="Times New Roman" w:hAnsi="Times New Roman" w:eastAsia="Times New Roman"/>
          <w:b w:val="0"/>
          <w:i w:val="0"/>
          <w:sz w:val="24"/>
        </w:rPr>
        <w:t>The Expo 56 mobile application provides 13 screens across 5 tabs, representing a partial port of web functionality. Secure token storage via expo-secure-store addresses mobile security. convert-base64 resume endpoint addresses mobile file handling limitations. Full feature parity remains future work.</w:t>
      </w:r>
    </w:p>
    <w:p>
      <w:pPr>
        <w:jc w:val="both"/>
      </w:pPr>
      <w:r>
        <w:rPr>
          <w:rFonts w:ascii="Times New Roman" w:hAnsi="Times New Roman" w:eastAsia="Times New Roman"/>
          <w:b w:val="0"/>
          <w:i w:val="0"/>
          <w:sz w:val="24"/>
        </w:rPr>
        <w:t>The Expo 56 mobile application provides 13 screens across 5 tabs, representing a partial port of web functionality. Secure token storage via expo-secure-store addresses mobile security. convert-base64 resume endpoint addresses mobile file handling limitations. Full feature parity remains future work.</w:t>
      </w:r>
    </w:p>
    <w:p>
      <w:pPr>
        <w:pStyle w:val="Heading2"/>
      </w:pPr>
      <w:r>
        <w:rPr>
          <w:rFonts w:ascii="Times New Roman" w:hAnsi="Times New Roman" w:eastAsia="Times New Roman"/>
          <w:b/>
          <w:i w:val="0"/>
          <w:sz w:val="28"/>
        </w:rPr>
        <w:t>Project Timeline Reflection</w:t>
      </w:r>
    </w:p>
    <w:p>
      <w:pPr>
        <w:jc w:val="both"/>
      </w:pPr>
      <w:r>
        <w:rPr>
          <w:rFonts w:ascii="Times New Roman" w:hAnsi="Times New Roman" w:eastAsia="Times New Roman"/>
          <w:b w:val="0"/>
          <w:i w:val="0"/>
          <w:sz w:val="24"/>
        </w:rPr>
        <w:t>Development spanned the 2025-2026 academic year at Al Maaref University. Phase completion documented in audit report shows discovery, refactor, bug hunt, performance optimization, resume enhancer, and documentation as complete; security and deployment as partial.</w:t>
      </w:r>
    </w:p>
    <w:p>
      <w:pPr>
        <w:jc w:val="both"/>
      </w:pPr>
      <w:r>
        <w:rPr>
          <w:rFonts w:ascii="Times New Roman" w:hAnsi="Times New Roman" w:eastAsia="Times New Roman"/>
          <w:b w:val="0"/>
          <w:i w:val="0"/>
          <w:sz w:val="24"/>
        </w:rPr>
        <w:t>Development spanned the 2025-2026 academic year at Al Maaref University. Phase completion documented in audit report shows discovery, refactor, bug hunt, performance optimization, resume enhancer, and documentation as complete; security and deployment as partial.</w:t>
      </w:r>
    </w:p>
    <w:p>
      <w:pPr>
        <w:pStyle w:val="Heading2"/>
      </w:pPr>
      <w:r>
        <w:rPr>
          <w:rFonts w:ascii="Times New Roman" w:hAnsi="Times New Roman" w:eastAsia="Times New Roman"/>
          <w:b/>
          <w:i w:val="0"/>
          <w:sz w:val="28"/>
        </w:rPr>
        <w:t>Lessons Learned</w:t>
      </w:r>
    </w:p>
    <w:p>
      <w:pPr>
        <w:jc w:val="both"/>
      </w:pPr>
      <w:r>
        <w:rPr>
          <w:rFonts w:ascii="Times New Roman" w:hAnsi="Times New Roman" w:eastAsia="Times New Roman"/>
          <w:b w:val="0"/>
          <w:i w:val="0"/>
          <w:sz w:val="24"/>
        </w:rPr>
        <w:t>Key lessons: (1) portal scraping is powerful but brittle; (2) AI provider cascade is essential for free-tier reliability; (3) separating resume data from templates enables multi-format export; (4) RAG quality depends on crawl completeness; (5) academic projects benefit from honest limitation documentation over overstated production readiness.</w:t>
      </w:r>
    </w:p>
    <w:p>
      <w:pPr>
        <w:jc w:val="both"/>
      </w:pPr>
      <w:r>
        <w:rPr>
          <w:rFonts w:ascii="Times New Roman" w:hAnsi="Times New Roman" w:eastAsia="Times New Roman"/>
          <w:b w:val="0"/>
          <w:i w:val="0"/>
          <w:sz w:val="24"/>
        </w:rPr>
        <w:t>Key lessons: (1) portal scraping is powerful but brittle; (2) AI provider cascade is essential for free-tier reliability; (3) separating resume data from templates enables multi-format export; (4) RAG quality depends on crawl completeness; (5) academic projects benefit from honest limitation documentation over overstated production readiness.</w:t>
      </w:r>
    </w:p>
    <w:p>
      <w:pPr>
        <w:pStyle w:val="Heading1"/>
      </w:pPr>
      <w:r>
        <w:rPr>
          <w:rFonts w:ascii="Times New Roman" w:hAnsi="Times New Roman" w:eastAsia="Times New Roman"/>
          <w:b/>
          <w:i w:val="0"/>
          <w:sz w:val="32"/>
        </w:rPr>
        <w:t>Appendix F: Detailed Test Case Documentation</w:t>
      </w:r>
    </w:p>
    <w:p>
      <w:pPr>
        <w:jc w:val="both"/>
      </w:pPr>
      <w:r>
        <w:rPr>
          <w:rFonts w:ascii="Times New Roman" w:hAnsi="Times New Roman" w:eastAsia="Times New Roman"/>
          <w:b w:val="0"/>
          <w:i w:val="0"/>
          <w:sz w:val="24"/>
        </w:rPr>
        <w:t>Each test case below documents the manual verification procedure, preconditions, execution steps, observed results, and postconditions recorded during MuGate QA.</w:t>
      </w:r>
    </w:p>
    <w:p>
      <w:pPr>
        <w:pStyle w:val="Heading2"/>
      </w:pPr>
      <w:r>
        <w:rPr>
          <w:rFonts w:ascii="Times New Roman" w:hAnsi="Times New Roman" w:eastAsia="Times New Roman"/>
          <w:b/>
          <w:i w:val="0"/>
          <w:sz w:val="28"/>
        </w:rPr>
        <w:t>TC-01</w:t>
      </w:r>
    </w:p>
    <w:p>
      <w:pPr>
        <w:jc w:val="both"/>
      </w:pPr>
      <w:r>
        <w:rPr>
          <w:rFonts w:ascii="Times New Roman" w:hAnsi="Times New Roman" w:eastAsia="Times New Roman"/>
          <w:b w:val="0"/>
          <w:i w:val="0"/>
          <w:sz w:val="24"/>
        </w:rPr>
        <w:t>Precondition: Valid MU portal credentials available. Steps: Navigate to Home, enter universityId and password, submit login form. Expected: POST /api/auth/login returns 200 with JWT token, user object, isAdmin boolean. Observed: Token stored in localStorage, navigation to authenticated state enabled.</w:t>
      </w:r>
    </w:p>
    <w:p>
      <w:pPr>
        <w:jc w:val="both"/>
      </w:pPr>
      <w:r>
        <w:rPr>
          <w:rFonts w:ascii="Times New Roman" w:hAnsi="Times New Roman" w:eastAsia="Times New Roman"/>
          <w:b w:val="0"/>
          <w:i w:val="0"/>
          <w:sz w:val="24"/>
        </w:rPr>
        <w:t>Precondition: Valid MU portal credentials available. Steps: Navigate to Home, enter universityId and password, submit login form. Expected: POST /api/auth/login returns 200 with JWT token, user object, isAdmin boolean. Observed: Token stored in localStorage, navigation to authenticated state enabled.</w:t>
      </w:r>
    </w:p>
    <w:p>
      <w:pPr>
        <w:pStyle w:val="Heading2"/>
      </w:pPr>
      <w:r>
        <w:rPr>
          <w:rFonts w:ascii="Times New Roman" w:hAnsi="Times New Roman" w:eastAsia="Times New Roman"/>
          <w:b/>
          <w:i w:val="0"/>
          <w:sz w:val="28"/>
        </w:rPr>
        <w:t>TC-02</w:t>
      </w:r>
    </w:p>
    <w:p>
      <w:pPr>
        <w:jc w:val="both"/>
      </w:pPr>
      <w:r>
        <w:rPr>
          <w:rFonts w:ascii="Times New Roman" w:hAnsi="Times New Roman" w:eastAsia="Times New Roman"/>
          <w:b w:val="0"/>
          <w:i w:val="0"/>
          <w:sz w:val="24"/>
        </w:rPr>
        <w:t>Precondition: Invalid password for known universityId. Steps: Submit login with wrong password. Expected: 401/400 error with portal authentication failure message. Observed: Error displayed on Home page, no token issued.</w:t>
      </w:r>
    </w:p>
    <w:p>
      <w:pPr>
        <w:jc w:val="both"/>
      </w:pPr>
      <w:r>
        <w:rPr>
          <w:rFonts w:ascii="Times New Roman" w:hAnsi="Times New Roman" w:eastAsia="Times New Roman"/>
          <w:b w:val="0"/>
          <w:i w:val="0"/>
          <w:sz w:val="24"/>
        </w:rPr>
        <w:t>Precondition: Invalid password for known universityId. Steps: Submit login with wrong password. Expected: 401/400 error with portal authentication failure message. Observed: Error displayed on Home page, no token issued.</w:t>
      </w:r>
    </w:p>
    <w:p>
      <w:pPr>
        <w:pStyle w:val="Heading2"/>
      </w:pPr>
      <w:r>
        <w:rPr>
          <w:rFonts w:ascii="Times New Roman" w:hAnsi="Times New Roman" w:eastAsia="Times New Roman"/>
          <w:b/>
          <w:i w:val="0"/>
          <w:sz w:val="28"/>
        </w:rPr>
        <w:t>TC-03</w:t>
      </w:r>
    </w:p>
    <w:p>
      <w:pPr>
        <w:jc w:val="both"/>
      </w:pPr>
      <w:r>
        <w:rPr>
          <w:rFonts w:ascii="Times New Roman" w:hAnsi="Times New Roman" w:eastAsia="Times New Roman"/>
          <w:b w:val="0"/>
          <w:i w:val="0"/>
          <w:sz w:val="24"/>
        </w:rPr>
        <w:t>Precondition: Authenticated session, MuChat page loaded. Steps: Ask 'What are the CS graduation requirements?'. Expected: RAG retrieval injects university KB context, relevant answer returned. Observed: Response references scraped university content with appropriate context.</w:t>
      </w:r>
    </w:p>
    <w:p>
      <w:pPr>
        <w:jc w:val="both"/>
      </w:pPr>
      <w:r>
        <w:rPr>
          <w:rFonts w:ascii="Times New Roman" w:hAnsi="Times New Roman" w:eastAsia="Times New Roman"/>
          <w:b w:val="0"/>
          <w:i w:val="0"/>
          <w:sz w:val="24"/>
        </w:rPr>
        <w:t>Precondition: Authenticated session, MuChat page loaded. Steps: Ask 'What are the CS graduation requirements?'. Expected: RAG retrieval injects university KB context, relevant answer returned. Observed: Response references scraped university content with appropriate context.</w:t>
      </w:r>
    </w:p>
    <w:p>
      <w:pPr>
        <w:pStyle w:val="Heading2"/>
      </w:pPr>
      <w:r>
        <w:rPr>
          <w:rFonts w:ascii="Times New Roman" w:hAnsi="Times New Roman" w:eastAsia="Times New Roman"/>
          <w:b/>
          <w:i w:val="0"/>
          <w:sz w:val="28"/>
        </w:rPr>
        <w:t>TC-04</w:t>
      </w:r>
    </w:p>
    <w:p>
      <w:pPr>
        <w:jc w:val="both"/>
      </w:pPr>
      <w:r>
        <w:rPr>
          <w:rFonts w:ascii="Times New Roman" w:hAnsi="Times New Roman" w:eastAsia="Times New Roman"/>
          <w:b w:val="0"/>
          <w:i w:val="0"/>
          <w:sz w:val="24"/>
        </w:rPr>
        <w:t>Precondition: Resume Enhancer session with source=resume. Steps: Create session via POST /api/chatbot/sessions with source resume, send career question. Expected: Resume advisor prompt used, no RAG pipeline invoked. Observed: Response focuses on CV content without university policy citations.</w:t>
      </w:r>
    </w:p>
    <w:p>
      <w:pPr>
        <w:jc w:val="both"/>
      </w:pPr>
      <w:r>
        <w:rPr>
          <w:rFonts w:ascii="Times New Roman" w:hAnsi="Times New Roman" w:eastAsia="Times New Roman"/>
          <w:b w:val="0"/>
          <w:i w:val="0"/>
          <w:sz w:val="24"/>
        </w:rPr>
        <w:t>Precondition: Resume Enhancer session with source=resume. Steps: Create session via POST /api/chatbot/sessions with source resume, send career question. Expected: Resume advisor prompt used, no RAG pipeline invoked. Observed: Response focuses on CV content without university policy citations.</w:t>
      </w:r>
    </w:p>
    <w:p>
      <w:pPr>
        <w:pStyle w:val="Heading2"/>
      </w:pPr>
      <w:r>
        <w:rPr>
          <w:rFonts w:ascii="Times New Roman" w:hAnsi="Times New Roman" w:eastAsia="Times New Roman"/>
          <w:b/>
          <w:i w:val="0"/>
          <w:sz w:val="28"/>
        </w:rPr>
        <w:t>TC-05</w:t>
      </w:r>
    </w:p>
    <w:p>
      <w:pPr>
        <w:jc w:val="both"/>
      </w:pPr>
      <w:r>
        <w:rPr>
          <w:rFonts w:ascii="Times New Roman" w:hAnsi="Times New Roman" w:eastAsia="Times New Roman"/>
          <w:b w:val="0"/>
          <w:i w:val="0"/>
          <w:sz w:val="24"/>
        </w:rPr>
        <w:t>Precondition: Authenticated user with synced academic history. Steps: Navigate to Schedule, set preferences (maxCredits=17), click Generate. Expected: POST /api/generate/ returns array of scored schedules. Observed: Up to 20 schedules displayed with credit totals and scores.</w:t>
      </w:r>
    </w:p>
    <w:p>
      <w:pPr>
        <w:jc w:val="both"/>
      </w:pPr>
      <w:r>
        <w:rPr>
          <w:rFonts w:ascii="Times New Roman" w:hAnsi="Times New Roman" w:eastAsia="Times New Roman"/>
          <w:b w:val="0"/>
          <w:i w:val="0"/>
          <w:sz w:val="24"/>
        </w:rPr>
        <w:t>Precondition: Authenticated user with synced academic history. Steps: Navigate to Schedule, set preferences (maxCredits=17), click Generate. Expected: POST /api/generate/ returns array of scored schedules. Observed: Up to 20 schedules displayed with credit totals and scores.</w:t>
      </w:r>
    </w:p>
    <w:p>
      <w:pPr>
        <w:pStyle w:val="Heading2"/>
      </w:pPr>
      <w:r>
        <w:rPr>
          <w:rFonts w:ascii="Times New Roman" w:hAnsi="Times New Roman" w:eastAsia="Times New Roman"/>
          <w:b/>
          <w:i w:val="0"/>
          <w:sz w:val="28"/>
        </w:rPr>
        <w:t>TC-06</w:t>
      </w:r>
    </w:p>
    <w:p>
      <w:pPr>
        <w:jc w:val="both"/>
      </w:pPr>
      <w:r>
        <w:rPr>
          <w:rFonts w:ascii="Times New Roman" w:hAnsi="Times New Roman" w:eastAsia="Times New Roman"/>
          <w:b w:val="0"/>
          <w:i w:val="0"/>
          <w:sz w:val="24"/>
        </w:rPr>
        <w:t>Precondition: Generated schedules available. Steps: Select schedule, click Save, enter name, confirm. Expected: POST /api/schedules/save persists to database. Observed: Schedule appears in saved schedules list after page refresh.</w:t>
      </w:r>
    </w:p>
    <w:p>
      <w:pPr>
        <w:jc w:val="both"/>
      </w:pPr>
      <w:r>
        <w:rPr>
          <w:rFonts w:ascii="Times New Roman" w:hAnsi="Times New Roman" w:eastAsia="Times New Roman"/>
          <w:b w:val="0"/>
          <w:i w:val="0"/>
          <w:sz w:val="24"/>
        </w:rPr>
        <w:t>Precondition: Generated schedules available. Steps: Select schedule, click Save, enter name, confirm. Expected: POST /api/schedules/save persists to database. Observed: Schedule appears in saved schedules list after page refresh.</w:t>
      </w:r>
    </w:p>
    <w:p>
      <w:pPr>
        <w:pStyle w:val="Heading2"/>
      </w:pPr>
      <w:r>
        <w:rPr>
          <w:rFonts w:ascii="Times New Roman" w:hAnsi="Times New Roman" w:eastAsia="Times New Roman"/>
          <w:b/>
          <w:i w:val="0"/>
          <w:sz w:val="28"/>
        </w:rPr>
        <w:t>TC-07</w:t>
      </w:r>
    </w:p>
    <w:p>
      <w:pPr>
        <w:jc w:val="both"/>
      </w:pPr>
      <w:r>
        <w:rPr>
          <w:rFonts w:ascii="Times New Roman" w:hAnsi="Times New Roman" w:eastAsia="Times New Roman"/>
          <w:b w:val="0"/>
          <w:i w:val="0"/>
          <w:sz w:val="24"/>
        </w:rPr>
        <w:t>Precondition: Sample PDF resume available. Steps: Navigate to Resume Analyzer, upload PDF. Expected: POST /api/resume/analyze returns score breakdown. Observed: ATS, content, impact, structure, keyword scores displayed in AnalysisBreakdown component.</w:t>
      </w:r>
    </w:p>
    <w:p>
      <w:pPr>
        <w:jc w:val="both"/>
      </w:pPr>
      <w:r>
        <w:rPr>
          <w:rFonts w:ascii="Times New Roman" w:hAnsi="Times New Roman" w:eastAsia="Times New Roman"/>
          <w:b w:val="0"/>
          <w:i w:val="0"/>
          <w:sz w:val="24"/>
        </w:rPr>
        <w:t>Precondition: Sample PDF resume available. Steps: Navigate to Resume Analyzer, upload PDF. Expected: POST /api/resume/analyze returns score breakdown. Observed: ATS, content, impact, structure, keyword scores displayed in AnalysisBreakdown component.</w:t>
      </w:r>
    </w:p>
    <w:p>
      <w:pPr>
        <w:pStyle w:val="Heading2"/>
      </w:pPr>
      <w:r>
        <w:rPr>
          <w:rFonts w:ascii="Times New Roman" w:hAnsi="Times New Roman" w:eastAsia="Times New Roman"/>
          <w:b/>
          <w:i w:val="0"/>
          <w:sz w:val="28"/>
        </w:rPr>
        <w:t>TC-08</w:t>
      </w:r>
    </w:p>
    <w:p>
      <w:pPr>
        <w:jc w:val="both"/>
      </w:pPr>
      <w:r>
        <w:rPr>
          <w:rFonts w:ascii="Times New Roman" w:hAnsi="Times New Roman" w:eastAsia="Times New Roman"/>
          <w:b w:val="0"/>
          <w:i w:val="0"/>
          <w:sz w:val="24"/>
        </w:rPr>
        <w:t>Precondition: Completed local template resume in builder. Steps: Click export PDF. Expected: POST /api/resume/generate returns PDF binary. Observed: Valid PDF downloads with Lebanese CV formatting.</w:t>
      </w:r>
    </w:p>
    <w:p>
      <w:pPr>
        <w:jc w:val="both"/>
      </w:pPr>
      <w:r>
        <w:rPr>
          <w:rFonts w:ascii="Times New Roman" w:hAnsi="Times New Roman" w:eastAsia="Times New Roman"/>
          <w:b w:val="0"/>
          <w:i w:val="0"/>
          <w:sz w:val="24"/>
        </w:rPr>
        <w:t>Precondition: Completed local template resume in builder. Steps: Click export PDF. Expected: POST /api/resume/generate returns PDF binary. Observed: Valid PDF downloads with Lebanese CV formatting.</w:t>
      </w:r>
    </w:p>
    <w:p>
      <w:pPr>
        <w:pStyle w:val="Heading2"/>
      </w:pPr>
      <w:r>
        <w:rPr>
          <w:rFonts w:ascii="Times New Roman" w:hAnsi="Times New Roman" w:eastAsia="Times New Roman"/>
          <w:b/>
          <w:i w:val="0"/>
          <w:sz w:val="28"/>
        </w:rPr>
        <w:t>TC-09</w:t>
      </w:r>
    </w:p>
    <w:p>
      <w:pPr>
        <w:jc w:val="both"/>
      </w:pPr>
      <w:r>
        <w:rPr>
          <w:rFonts w:ascii="Times New Roman" w:hAnsi="Times New Roman" w:eastAsia="Times New Roman"/>
          <w:b w:val="0"/>
          <w:i w:val="0"/>
          <w:sz w:val="24"/>
        </w:rPr>
        <w:t>Precondition: Completed global template resume. Steps: Export as DOCX. Expected: Valid DOCX file generated. Observed: International format document opens correctly in Word.</w:t>
      </w:r>
    </w:p>
    <w:p>
      <w:pPr>
        <w:jc w:val="both"/>
      </w:pPr>
      <w:r>
        <w:rPr>
          <w:rFonts w:ascii="Times New Roman" w:hAnsi="Times New Roman" w:eastAsia="Times New Roman"/>
          <w:b w:val="0"/>
          <w:i w:val="0"/>
          <w:sz w:val="24"/>
        </w:rPr>
        <w:t>Precondition: Completed global template resume. Steps: Export as DOCX. Expected: Valid DOCX file generated. Observed: International format document opens correctly in Word.</w:t>
      </w:r>
    </w:p>
    <w:p>
      <w:pPr>
        <w:pStyle w:val="Heading2"/>
      </w:pPr>
      <w:r>
        <w:rPr>
          <w:rFonts w:ascii="Times New Roman" w:hAnsi="Times New Roman" w:eastAsia="Times New Roman"/>
          <w:b/>
          <w:i w:val="0"/>
          <w:sz w:val="28"/>
        </w:rPr>
        <w:t>TC-10</w:t>
      </w:r>
    </w:p>
    <w:p>
      <w:pPr>
        <w:jc w:val="both"/>
      </w:pPr>
      <w:r>
        <w:rPr>
          <w:rFonts w:ascii="Times New Roman" w:hAnsi="Times New Roman" w:eastAsia="Times New Roman"/>
          <w:b w:val="0"/>
          <w:i w:val="0"/>
          <w:sz w:val="24"/>
        </w:rPr>
        <w:t>Precondition: Authenticated user, company selected. Steps: Submit 4-star review with feedback. Expected: POST /api/internships/reviews/:companyId creates review. Observed: Review appears in company detail, stats updated.</w:t>
      </w:r>
    </w:p>
    <w:p>
      <w:pPr>
        <w:jc w:val="both"/>
      </w:pPr>
      <w:r>
        <w:rPr>
          <w:rFonts w:ascii="Times New Roman" w:hAnsi="Times New Roman" w:eastAsia="Times New Roman"/>
          <w:b w:val="0"/>
          <w:i w:val="0"/>
          <w:sz w:val="24"/>
        </w:rPr>
        <w:t>Precondition: Authenticated user, company selected. Steps: Submit 4-star review with feedback. Expected: POST /api/internships/reviews/:companyId creates review. Observed: Review appears in company detail, stats updated.</w:t>
      </w:r>
    </w:p>
    <w:p>
      <w:pPr>
        <w:pStyle w:val="Heading2"/>
      </w:pPr>
      <w:r>
        <w:rPr>
          <w:rFonts w:ascii="Times New Roman" w:hAnsi="Times New Roman" w:eastAsia="Times New Roman"/>
          <w:b/>
          <w:i w:val="0"/>
          <w:sz w:val="28"/>
        </w:rPr>
        <w:t>TC-11</w:t>
      </w:r>
    </w:p>
    <w:p>
      <w:pPr>
        <w:jc w:val="both"/>
      </w:pPr>
      <w:r>
        <w:rPr>
          <w:rFonts w:ascii="Times New Roman" w:hAnsi="Times New Roman" w:eastAsia="Times New Roman"/>
          <w:b w:val="0"/>
          <w:i w:val="0"/>
          <w:sz w:val="24"/>
        </w:rPr>
        <w:t>Precondition: Authenticated student without existing listing. Steps: Fill capstone partner form, submit. Expected: POST /api/capstone/partners creates listing. Observed: Listing searchable on Capstone page.</w:t>
      </w:r>
    </w:p>
    <w:p>
      <w:pPr>
        <w:jc w:val="both"/>
      </w:pPr>
      <w:r>
        <w:rPr>
          <w:rFonts w:ascii="Times New Roman" w:hAnsi="Times New Roman" w:eastAsia="Times New Roman"/>
          <w:b w:val="0"/>
          <w:i w:val="0"/>
          <w:sz w:val="24"/>
        </w:rPr>
        <w:t>Precondition: Authenticated student without existing listing. Steps: Fill capstone partner form, submit. Expected: POST /api/capstone/partners creates listing. Observed: Listing searchable on Capstone page.</w:t>
      </w:r>
    </w:p>
    <w:p>
      <w:pPr>
        <w:pStyle w:val="Heading2"/>
      </w:pPr>
      <w:r>
        <w:rPr>
          <w:rFonts w:ascii="Times New Roman" w:hAnsi="Times New Roman" w:eastAsia="Times New Roman"/>
          <w:b/>
          <w:i w:val="0"/>
          <w:sz w:val="28"/>
        </w:rPr>
        <w:t>TC-12</w:t>
      </w:r>
    </w:p>
    <w:p>
      <w:pPr>
        <w:jc w:val="both"/>
      </w:pPr>
      <w:r>
        <w:rPr>
          <w:rFonts w:ascii="Times New Roman" w:hAnsi="Times New Roman" w:eastAsia="Times New Roman"/>
          <w:b w:val="0"/>
          <w:i w:val="0"/>
          <w:sz w:val="24"/>
        </w:rPr>
        <w:t>Precondition: Events scraper configured. Steps: Trigger POST /api/events/scrape. Expected: New events ingested. Observed: Events page shows newly scraped entries with source attribution.</w:t>
      </w:r>
    </w:p>
    <w:p>
      <w:pPr>
        <w:jc w:val="both"/>
      </w:pPr>
      <w:r>
        <w:rPr>
          <w:rFonts w:ascii="Times New Roman" w:hAnsi="Times New Roman" w:eastAsia="Times New Roman"/>
          <w:b w:val="0"/>
          <w:i w:val="0"/>
          <w:sz w:val="24"/>
        </w:rPr>
        <w:t>Precondition: Events scraper configured. Steps: Trigger POST /api/events/scrape. Expected: New events ingested. Observed: Events page shows newly scraped entries with source attribution.</w:t>
      </w:r>
    </w:p>
    <w:p>
      <w:pPr>
        <w:pStyle w:val="Heading2"/>
      </w:pPr>
      <w:r>
        <w:rPr>
          <w:rFonts w:ascii="Times New Roman" w:hAnsi="Times New Roman" w:eastAsia="Times New Roman"/>
          <w:b/>
          <w:i w:val="0"/>
          <w:sz w:val="28"/>
        </w:rPr>
        <w:t>TC-13</w:t>
      </w:r>
    </w:p>
    <w:p>
      <w:pPr>
        <w:jc w:val="both"/>
      </w:pPr>
      <w:r>
        <w:rPr>
          <w:rFonts w:ascii="Times New Roman" w:hAnsi="Times New Roman" w:eastAsia="Times New Roman"/>
          <w:b w:val="0"/>
          <w:i w:val="0"/>
          <w:sz w:val="24"/>
        </w:rPr>
        <w:t>Precondition: Authenticated user on Roadmap page. Steps: Drag courses between semesters, click Save. Expected: POST /api/roadmap/ persists UserRoadmap entries. Observed: Plan restored on page reload.</w:t>
      </w:r>
    </w:p>
    <w:p>
      <w:pPr>
        <w:jc w:val="both"/>
      </w:pPr>
      <w:r>
        <w:rPr>
          <w:rFonts w:ascii="Times New Roman" w:hAnsi="Times New Roman" w:eastAsia="Times New Roman"/>
          <w:b w:val="0"/>
          <w:i w:val="0"/>
          <w:sz w:val="24"/>
        </w:rPr>
        <w:t>Precondition: Authenticated user on Roadmap page. Steps: Drag courses between semesters, click Save. Expected: POST /api/roadmap/ persists UserRoadmap entries. Observed: Plan restored on page reload.</w:t>
      </w:r>
    </w:p>
    <w:p>
      <w:pPr>
        <w:pStyle w:val="Heading2"/>
      </w:pPr>
      <w:r>
        <w:rPr>
          <w:rFonts w:ascii="Times New Roman" w:hAnsi="Times New Roman" w:eastAsia="Times New Roman"/>
          <w:b/>
          <w:i w:val="0"/>
          <w:sz w:val="28"/>
        </w:rPr>
        <w:t>TC-14</w:t>
      </w:r>
    </w:p>
    <w:p>
      <w:pPr>
        <w:jc w:val="both"/>
      </w:pPr>
      <w:r>
        <w:rPr>
          <w:rFonts w:ascii="Times New Roman" w:hAnsi="Times New Roman" w:eastAsia="Times New Roman"/>
          <w:b w:val="0"/>
          <w:i w:val="0"/>
          <w:sz w:val="24"/>
        </w:rPr>
        <w:t>Precondition: Admin session. Steps: Enter universityId in Admin Control, click Grant Admin. Expected: POST /api/auth/admins adds record. Observed: User appears in administrators table.</w:t>
      </w:r>
    </w:p>
    <w:p>
      <w:pPr>
        <w:jc w:val="both"/>
      </w:pPr>
      <w:r>
        <w:rPr>
          <w:rFonts w:ascii="Times New Roman" w:hAnsi="Times New Roman" w:eastAsia="Times New Roman"/>
          <w:b w:val="0"/>
          <w:i w:val="0"/>
          <w:sz w:val="24"/>
        </w:rPr>
        <w:t>Precondition: Admin session. Steps: Enter universityId in Admin Control, click Grant Admin. Expected: POST /api/auth/admins adds record. Observed: User appears in administrators table.</w:t>
      </w:r>
    </w:p>
    <w:p>
      <w:pPr>
        <w:pStyle w:val="Heading2"/>
      </w:pPr>
      <w:r>
        <w:rPr>
          <w:rFonts w:ascii="Times New Roman" w:hAnsi="Times New Roman" w:eastAsia="Times New Roman"/>
          <w:b/>
          <w:i w:val="0"/>
          <w:sz w:val="28"/>
        </w:rPr>
        <w:t>TC-15</w:t>
      </w:r>
    </w:p>
    <w:p>
      <w:pPr>
        <w:jc w:val="both"/>
      </w:pPr>
      <w:r>
        <w:rPr>
          <w:rFonts w:ascii="Times New Roman" w:hAnsi="Times New Roman" w:eastAsia="Times New Roman"/>
          <w:b w:val="0"/>
          <w:i w:val="0"/>
          <w:sz w:val="24"/>
        </w:rPr>
        <w:t>Precondition: Admin session. Steps: Attempt DELETE /api/auth/admins/101230004. Expected: Request rejected, super admin protected. Observed: Error response, admin remains.</w:t>
      </w:r>
    </w:p>
    <w:p>
      <w:pPr>
        <w:jc w:val="both"/>
      </w:pPr>
      <w:r>
        <w:rPr>
          <w:rFonts w:ascii="Times New Roman" w:hAnsi="Times New Roman" w:eastAsia="Times New Roman"/>
          <w:b w:val="0"/>
          <w:i w:val="0"/>
          <w:sz w:val="24"/>
        </w:rPr>
        <w:t>Precondition: Admin session. Steps: Attempt DELETE /api/auth/admins/101230004. Expected: Request rejected, super admin protected. Observed: Error response, admin remains.</w:t>
      </w:r>
    </w:p>
    <w:p>
      <w:pPr>
        <w:pStyle w:val="Heading2"/>
      </w:pPr>
      <w:r>
        <w:rPr>
          <w:rFonts w:ascii="Times New Roman" w:hAnsi="Times New Roman" w:eastAsia="Times New Roman"/>
          <w:b/>
          <w:i w:val="0"/>
          <w:sz w:val="28"/>
        </w:rPr>
        <w:t>TC-16</w:t>
      </w:r>
    </w:p>
    <w:p>
      <w:pPr>
        <w:jc w:val="both"/>
      </w:pPr>
      <w:r>
        <w:rPr>
          <w:rFonts w:ascii="Times New Roman" w:hAnsi="Times New Roman" w:eastAsia="Times New Roman"/>
          <w:b w:val="0"/>
          <w:i w:val="0"/>
          <w:sz w:val="24"/>
        </w:rPr>
        <w:t>Precondition: Admin session, KB panel visible. Steps: Click Full Crawl. Expected: POST /api/scraper/university/crawl starts background job. Observed: ScraperRuns table shows running status, stats update on completion.</w:t>
      </w:r>
    </w:p>
    <w:p>
      <w:pPr>
        <w:jc w:val="both"/>
      </w:pPr>
      <w:r>
        <w:rPr>
          <w:rFonts w:ascii="Times New Roman" w:hAnsi="Times New Roman" w:eastAsia="Times New Roman"/>
          <w:b w:val="0"/>
          <w:i w:val="0"/>
          <w:sz w:val="24"/>
        </w:rPr>
        <w:t>Precondition: Admin session, KB panel visible. Steps: Click Full Crawl. Expected: POST /api/scraper/university/crawl starts background job. Observed: ScraperRuns table shows running status, stats update on completion.</w:t>
      </w:r>
    </w:p>
    <w:p>
      <w:pPr>
        <w:pStyle w:val="Heading2"/>
      </w:pPr>
      <w:r>
        <w:rPr>
          <w:rFonts w:ascii="Times New Roman" w:hAnsi="Times New Roman" w:eastAsia="Times New Roman"/>
          <w:b/>
          <w:i w:val="0"/>
          <w:sz w:val="28"/>
        </w:rPr>
        <w:t>TC-17</w:t>
      </w:r>
    </w:p>
    <w:p>
      <w:pPr>
        <w:jc w:val="both"/>
      </w:pPr>
      <w:r>
        <w:rPr>
          <w:rFonts w:ascii="Times New Roman" w:hAnsi="Times New Roman" w:eastAsia="Times New Roman"/>
          <w:b w:val="0"/>
          <w:i w:val="0"/>
          <w:sz w:val="24"/>
        </w:rPr>
        <w:t>Precondition: Expo app running on device/emulator. Steps: Enter credentials on LoginScreen. Expected: JWT stored in expo-secure-store. Observed: Authenticated navigation to tab bar.</w:t>
      </w:r>
    </w:p>
    <w:p>
      <w:pPr>
        <w:jc w:val="both"/>
      </w:pPr>
      <w:r>
        <w:rPr>
          <w:rFonts w:ascii="Times New Roman" w:hAnsi="Times New Roman" w:eastAsia="Times New Roman"/>
          <w:b w:val="0"/>
          <w:i w:val="0"/>
          <w:sz w:val="24"/>
        </w:rPr>
        <w:t>Precondition: Expo app running on device/emulator. Steps: Enter credentials on LoginScreen. Expected: JWT stored in expo-secure-store. Observed: Authenticated navigation to tab bar.</w:t>
      </w:r>
    </w:p>
    <w:p>
      <w:pPr>
        <w:pStyle w:val="Heading2"/>
      </w:pPr>
      <w:r>
        <w:rPr>
          <w:rFonts w:ascii="Times New Roman" w:hAnsi="Times New Roman" w:eastAsia="Times New Roman"/>
          <w:b/>
          <w:i w:val="0"/>
          <w:sz w:val="28"/>
        </w:rPr>
        <w:t>TC-18</w:t>
      </w:r>
    </w:p>
    <w:p>
      <w:pPr>
        <w:jc w:val="both"/>
      </w:pPr>
      <w:r>
        <w:rPr>
          <w:rFonts w:ascii="Times New Roman" w:hAnsi="Times New Roman" w:eastAsia="Times New Roman"/>
          <w:b w:val="0"/>
          <w:i w:val="0"/>
          <w:sz w:val="24"/>
        </w:rPr>
        <w:t>Precondition: Mobile authenticated session. Steps: Send chat message from ChatScreen. Expected: Same RAG pipeline as web. Observed: Consistent response quality with web client.</w:t>
      </w:r>
    </w:p>
    <w:p>
      <w:pPr>
        <w:jc w:val="both"/>
      </w:pPr>
      <w:r>
        <w:rPr>
          <w:rFonts w:ascii="Times New Roman" w:hAnsi="Times New Roman" w:eastAsia="Times New Roman"/>
          <w:b w:val="0"/>
          <w:i w:val="0"/>
          <w:sz w:val="24"/>
        </w:rPr>
        <w:t>Precondition: Mobile authenticated session. Steps: Send chat message from ChatScreen. Expected: Same RAG pipeline as web. Observed: Consistent response quality with web client.</w:t>
      </w:r>
    </w:p>
    <w:p>
      <w:pPr>
        <w:pStyle w:val="Heading2"/>
      </w:pPr>
      <w:r>
        <w:rPr>
          <w:rFonts w:ascii="Times New Roman" w:hAnsi="Times New Roman" w:eastAsia="Times New Roman"/>
          <w:b/>
          <w:i w:val="0"/>
          <w:sz w:val="28"/>
        </w:rPr>
        <w:t>TC-19</w:t>
      </w:r>
    </w:p>
    <w:p>
      <w:pPr>
        <w:jc w:val="both"/>
      </w:pPr>
      <w:r>
        <w:rPr>
          <w:rFonts w:ascii="Times New Roman" w:hAnsi="Times New Roman" w:eastAsia="Times New Roman"/>
          <w:b w:val="0"/>
          <w:i w:val="0"/>
          <w:sz w:val="24"/>
        </w:rPr>
        <w:t>Precondition: Primary AI provider rate-limited (simulated). Steps: Send MuChat message. Expected: Cascade to Gemini or OpenRouter. Observed: Response returned from fallback provider.</w:t>
      </w:r>
    </w:p>
    <w:p>
      <w:pPr>
        <w:jc w:val="both"/>
      </w:pPr>
      <w:r>
        <w:rPr>
          <w:rFonts w:ascii="Times New Roman" w:hAnsi="Times New Roman" w:eastAsia="Times New Roman"/>
          <w:b w:val="0"/>
          <w:i w:val="0"/>
          <w:sz w:val="24"/>
        </w:rPr>
        <w:t>Precondition: Primary AI provider rate-limited (simulated). Steps: Send MuChat message. Expected: Cascade to Gemini or OpenRouter. Observed: Response returned from fallback provider.</w:t>
      </w:r>
    </w:p>
    <w:p>
      <w:pPr>
        <w:pStyle w:val="Heading2"/>
      </w:pPr>
      <w:r>
        <w:rPr>
          <w:rFonts w:ascii="Times New Roman" w:hAnsi="Times New Roman" w:eastAsia="Times New Roman"/>
          <w:b/>
          <w:i w:val="0"/>
          <w:sz w:val="28"/>
        </w:rPr>
        <w:t>TC-20</w:t>
      </w:r>
    </w:p>
    <w:p>
      <w:pPr>
        <w:jc w:val="both"/>
      </w:pPr>
      <w:r>
        <w:rPr>
          <w:rFonts w:ascii="Times New Roman" w:hAnsi="Times New Roman" w:eastAsia="Times New Roman"/>
          <w:b w:val="0"/>
          <w:i w:val="0"/>
          <w:sz w:val="24"/>
        </w:rPr>
        <w:t>Precondition: Obscure university question with low KB coverage. Steps: Ask niche policy question. Expected: confidence &lt; 0.55 triggers live search. Observed: freshlyScraped flag in response metadata.</w:t>
      </w:r>
    </w:p>
    <w:p>
      <w:pPr>
        <w:jc w:val="both"/>
      </w:pPr>
      <w:r>
        <w:rPr>
          <w:rFonts w:ascii="Times New Roman" w:hAnsi="Times New Roman" w:eastAsia="Times New Roman"/>
          <w:b w:val="0"/>
          <w:i w:val="0"/>
          <w:sz w:val="24"/>
        </w:rPr>
        <w:t>Precondition: Obscure university question with low KB coverage. Steps: Ask niche policy question. Expected: confidence &lt; 0.55 triggers live search. Observed: freshlyScraped flag in response metadata.</w:t>
      </w:r>
    </w:p>
    <w:p>
      <w:pPr>
        <w:pStyle w:val="Heading1"/>
      </w:pPr>
      <w:r>
        <w:rPr>
          <w:rFonts w:ascii="Times New Roman" w:hAnsi="Times New Roman" w:eastAsia="Times New Roman"/>
          <w:b/>
          <w:i w:val="0"/>
          <w:sz w:val="32"/>
        </w:rPr>
        <w:t>Appendix G: Database Relationship Analysis</w:t>
      </w:r>
    </w:p>
    <w:p>
      <w:pPr>
        <w:pStyle w:val="Heading2"/>
      </w:pPr>
      <w:r>
        <w:rPr>
          <w:rFonts w:ascii="Times New Roman" w:hAnsi="Times New Roman" w:eastAsia="Times New Roman"/>
          <w:b/>
          <w:i w:val="0"/>
          <w:sz w:val="28"/>
        </w:rPr>
        <w:t>Users → PortalCredentials</w:t>
      </w:r>
    </w:p>
    <w:p>
      <w:pPr>
        <w:jc w:val="both"/>
      </w:pPr>
      <w:r>
        <w:rPr>
          <w:rFonts w:ascii="Times New Roman" w:hAnsi="Times New Roman" w:eastAsia="Times New Roman"/>
          <w:b w:val="0"/>
          <w:i w:val="0"/>
          <w:sz w:val="24"/>
        </w:rPr>
        <w:t>One-to-one. Each user has at most one encrypted credential record for background portal scraping.</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Users → AcademicHistory</w:t>
      </w:r>
    </w:p>
    <w:p>
      <w:pPr>
        <w:jc w:val="both"/>
      </w:pPr>
      <w:r>
        <w:rPr>
          <w:rFonts w:ascii="Times New Roman" w:hAnsi="Times New Roman" w:eastAsia="Times New Roman"/>
          <w:b w:val="0"/>
          <w:i w:val="0"/>
          <w:sz w:val="24"/>
        </w:rPr>
        <w:t>One-to-many. Each student has multiple course completion records synced from portal.</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Users → Schedules → ScheduleSections</w:t>
      </w:r>
    </w:p>
    <w:p>
      <w:pPr>
        <w:jc w:val="both"/>
      </w:pPr>
      <w:r>
        <w:rPr>
          <w:rFonts w:ascii="Times New Roman" w:hAnsi="Times New Roman" w:eastAsia="Times New Roman"/>
          <w:b w:val="0"/>
          <w:i w:val="0"/>
          <w:sz w:val="24"/>
        </w:rPr>
        <w:t>One-to-many-many. Users save multiple schedules, each linking to multiple course sections via junction table.</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Users → ChatSessions → ChatMessages</w:t>
      </w:r>
    </w:p>
    <w:p>
      <w:pPr>
        <w:jc w:val="both"/>
      </w:pPr>
      <w:r>
        <w:rPr>
          <w:rFonts w:ascii="Times New Roman" w:hAnsi="Times New Roman" w:eastAsia="Times New Roman"/>
          <w:b w:val="0"/>
          <w:i w:val="0"/>
          <w:sz w:val="24"/>
        </w:rPr>
        <w:t>One-to-many-many. Chat history organized by sessions with source discrimination.</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KnowledgePages → KnowledgeChunks</w:t>
      </w:r>
    </w:p>
    <w:p>
      <w:pPr>
        <w:jc w:val="both"/>
      </w:pPr>
      <w:r>
        <w:rPr>
          <w:rFonts w:ascii="Times New Roman" w:hAnsi="Times New Roman" w:eastAsia="Times New Roman"/>
          <w:b w:val="0"/>
          <w:i w:val="0"/>
          <w:sz w:val="24"/>
        </w:rPr>
        <w:t>One-to-many. Pages chunked for RAG retrieval and vector embedding.</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Companies → InternshipReviews</w:t>
      </w:r>
    </w:p>
    <w:p>
      <w:pPr>
        <w:jc w:val="both"/>
      </w:pPr>
      <w:r>
        <w:rPr>
          <w:rFonts w:ascii="Times New Roman" w:hAnsi="Times New Roman" w:eastAsia="Times New Roman"/>
          <w:b w:val="0"/>
          <w:i w:val="0"/>
          <w:sz w:val="24"/>
        </w:rPr>
        <w:t>One-to-many. Companies aggregate multiple student reviews.</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Users → CapstonePartners</w:t>
      </w:r>
    </w:p>
    <w:p>
      <w:pPr>
        <w:jc w:val="both"/>
      </w:pPr>
      <w:r>
        <w:rPr>
          <w:rFonts w:ascii="Times New Roman" w:hAnsi="Times New Roman" w:eastAsia="Times New Roman"/>
          <w:b w:val="0"/>
          <w:i w:val="0"/>
          <w:sz w:val="24"/>
        </w:rPr>
        <w:t>One-to-one (non-admin). Each student may post one partner listing.</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Users → UserRoadmap</w:t>
      </w:r>
    </w:p>
    <w:p>
      <w:pPr>
        <w:jc w:val="both"/>
      </w:pPr>
      <w:r>
        <w:rPr>
          <w:rFonts w:ascii="Times New Roman" w:hAnsi="Times New Roman" w:eastAsia="Times New Roman"/>
          <w:b w:val="0"/>
          <w:i w:val="0"/>
          <w:sz w:val="24"/>
        </w:rPr>
        <w:t>One-to-many. Personalized degree plan entries per course.</w:t>
      </w:r>
    </w:p>
    <w:p>
      <w:pPr>
        <w:jc w:val="both"/>
      </w:pPr>
      <w:r>
        <w:rPr>
          <w:rFonts w:ascii="Times New Roman" w:hAnsi="Times New Roman" w:eastAsia="Times New Roman"/>
          <w:b w:val="0"/>
          <w:i w:val="0"/>
          <w:sz w:val="24"/>
        </w:rPr>
        <w:t>This relationship supports referential integrity in the MuGate SQL Server schema.</w:t>
      </w:r>
    </w:p>
    <w:p>
      <w:pPr>
        <w:pStyle w:val="Heading2"/>
      </w:pPr>
      <w:r>
        <w:rPr>
          <w:rFonts w:ascii="Times New Roman" w:hAnsi="Times New Roman" w:eastAsia="Times New Roman"/>
          <w:b/>
          <w:i w:val="0"/>
          <w:sz w:val="28"/>
        </w:rPr>
        <w:t>ScraperRuns → ScrapeQueue</w:t>
      </w:r>
    </w:p>
    <w:p>
      <w:pPr>
        <w:jc w:val="both"/>
      </w:pPr>
      <w:r>
        <w:rPr>
          <w:rFonts w:ascii="Times New Roman" w:hAnsi="Times New Roman" w:eastAsia="Times New Roman"/>
          <w:b w:val="0"/>
          <w:i w:val="0"/>
          <w:sz w:val="24"/>
        </w:rPr>
        <w:t>One-to-many. Crawl jobs queue URLs for processing.</w:t>
      </w:r>
    </w:p>
    <w:p>
      <w:pPr>
        <w:jc w:val="both"/>
      </w:pPr>
      <w:r>
        <w:rPr>
          <w:rFonts w:ascii="Times New Roman" w:hAnsi="Times New Roman" w:eastAsia="Times New Roman"/>
          <w:b w:val="0"/>
          <w:i w:val="0"/>
          <w:sz w:val="24"/>
        </w:rPr>
        <w:t>This relationship supports referential integrity in the MuGate SQL Server schema.</w:t>
      </w:r>
    </w:p>
    <w:p>
      <w:pPr>
        <w:pStyle w:val="Heading1"/>
      </w:pPr>
      <w:r>
        <w:rPr>
          <w:rFonts w:ascii="Times New Roman" w:hAnsi="Times New Roman" w:eastAsia="Times New Roman"/>
          <w:b/>
          <w:i w:val="0"/>
          <w:sz w:val="32"/>
        </w:rPr>
        <w:t>Appendix H: Development Phase Documentation</w:t>
      </w:r>
    </w:p>
    <w:p>
      <w:pPr>
        <w:pStyle w:val="Heading2"/>
      </w:pPr>
      <w:r>
        <w:rPr>
          <w:rFonts w:ascii="Times New Roman" w:hAnsi="Times New Roman" w:eastAsia="Times New Roman"/>
          <w:b/>
          <w:i w:val="0"/>
          <w:sz w:val="28"/>
        </w:rPr>
        <w:t>Phase 1: Discovery and Planning</w:t>
      </w:r>
    </w:p>
    <w:p>
      <w:pPr>
        <w:jc w:val="both"/>
      </w:pPr>
      <w:r>
        <w:rPr>
          <w:rFonts w:ascii="Times New Roman" w:hAnsi="Times New Roman" w:eastAsia="Times New Roman"/>
          <w:b w:val="0"/>
          <w:i w:val="0"/>
          <w:sz w:val="24"/>
        </w:rPr>
        <w:t>Requirements gathering, technology selection, database schema design, API contract definition.</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2: Core Backend</w:t>
      </w:r>
    </w:p>
    <w:p>
      <w:pPr>
        <w:jc w:val="both"/>
      </w:pPr>
      <w:r>
        <w:rPr>
          <w:rFonts w:ascii="Times New Roman" w:hAnsi="Times New Roman" w:eastAsia="Times New Roman"/>
          <w:b w:val="0"/>
          <w:i w:val="0"/>
          <w:sz w:val="24"/>
        </w:rPr>
        <w:t>Express server setup, SQL Server integration, auth module with Playwright portal verification.</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3: Frontend Foundation</w:t>
      </w:r>
    </w:p>
    <w:p>
      <w:pPr>
        <w:jc w:val="both"/>
      </w:pPr>
      <w:r>
        <w:rPr>
          <w:rFonts w:ascii="Times New Roman" w:hAnsi="Times New Roman" w:eastAsia="Times New Roman"/>
          <w:b w:val="0"/>
          <w:i w:val="0"/>
          <w:sz w:val="24"/>
        </w:rPr>
        <w:t>React 19 + Vite setup, routing, Home page, authentication flow.</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4: Schedule Generator</w:t>
      </w:r>
    </w:p>
    <w:p>
      <w:pPr>
        <w:jc w:val="both"/>
      </w:pPr>
      <w:r>
        <w:rPr>
          <w:rFonts w:ascii="Times New Roman" w:hAnsi="Times New Roman" w:eastAsia="Times New Roman"/>
          <w:b w:val="0"/>
          <w:i w:val="0"/>
          <w:sz w:val="24"/>
        </w:rPr>
        <w:t>CS curriculum modeling, backtracking engine, course sync, preferences UI.</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5: MuChat and RAG</w:t>
      </w:r>
    </w:p>
    <w:p>
      <w:pPr>
        <w:jc w:val="both"/>
      </w:pPr>
      <w:r>
        <w:rPr>
          <w:rFonts w:ascii="Times New Roman" w:hAnsi="Times New Roman" w:eastAsia="Times New Roman"/>
          <w:b w:val="0"/>
          <w:i w:val="0"/>
          <w:sz w:val="24"/>
        </w:rPr>
        <w:t>University crawler, ChromaDB integration, hybrid retrieval, AI cascade.</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6: Resume Enhancer</w:t>
      </w:r>
    </w:p>
    <w:p>
      <w:pPr>
        <w:jc w:val="both"/>
      </w:pPr>
      <w:r>
        <w:rPr>
          <w:rFonts w:ascii="Times New Roman" w:hAnsi="Times New Roman" w:eastAsia="Times New Roman"/>
          <w:b w:val="0"/>
          <w:i w:val="0"/>
          <w:sz w:val="24"/>
        </w:rPr>
        <w:t>Analyzer, builder, live editor, PDF/DOCX export, template system.</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7: Feature Modules</w:t>
      </w:r>
    </w:p>
    <w:p>
      <w:pPr>
        <w:jc w:val="both"/>
      </w:pPr>
      <w:r>
        <w:rPr>
          <w:rFonts w:ascii="Times New Roman" w:hAnsi="Times New Roman" w:eastAsia="Times New Roman"/>
          <w:b w:val="0"/>
          <w:i w:val="0"/>
          <w:sz w:val="24"/>
        </w:rPr>
        <w:t>Internships 3D, Capstone, Events, Roadmap implementation.</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8: Admin and Mobile</w:t>
      </w:r>
    </w:p>
    <w:p>
      <w:pPr>
        <w:jc w:val="both"/>
      </w:pPr>
      <w:r>
        <w:rPr>
          <w:rFonts w:ascii="Times New Roman" w:hAnsi="Times New Roman" w:eastAsia="Times New Roman"/>
          <w:b w:val="0"/>
          <w:i w:val="0"/>
          <w:sz w:val="24"/>
        </w:rPr>
        <w:t>AdminControl panel, Expo mobile partial port.</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9: Performance</w:t>
      </w:r>
    </w:p>
    <w:p>
      <w:pPr>
        <w:jc w:val="both"/>
      </w:pPr>
      <w:r>
        <w:rPr>
          <w:rFonts w:ascii="Times New Roman" w:hAnsi="Times New Roman" w:eastAsia="Times New Roman"/>
          <w:b w:val="0"/>
          <w:i w:val="0"/>
          <w:sz w:val="24"/>
        </w:rPr>
        <w:t>Route-level code splitting, dead file cleanup, lint baseline reduction.</w:t>
      </w:r>
    </w:p>
    <w:p>
      <w:pPr>
        <w:jc w:val="both"/>
      </w:pPr>
      <w:r>
        <w:rPr>
          <w:rFonts w:ascii="Times New Roman" w:hAnsi="Times New Roman" w:eastAsia="Times New Roman"/>
          <w:b w:val="0"/>
          <w:i w:val="0"/>
          <w:sz w:val="24"/>
        </w:rPr>
        <w:t>Completed during the 2025-2026 academic year by the MuGate development team.</w:t>
      </w:r>
    </w:p>
    <w:p>
      <w:pPr>
        <w:pStyle w:val="Heading2"/>
      </w:pPr>
      <w:r>
        <w:rPr>
          <w:rFonts w:ascii="Times New Roman" w:hAnsi="Times New Roman" w:eastAsia="Times New Roman"/>
          <w:b/>
          <w:i w:val="0"/>
          <w:sz w:val="28"/>
        </w:rPr>
        <w:t>Phase 10: Audit and Documentation</w:t>
      </w:r>
    </w:p>
    <w:p>
      <w:pPr>
        <w:jc w:val="both"/>
      </w:pPr>
      <w:r>
        <w:rPr>
          <w:rFonts w:ascii="Times New Roman" w:hAnsi="Times New Roman" w:eastAsia="Times New Roman"/>
          <w:b w:val="0"/>
          <w:i w:val="0"/>
          <w:sz w:val="24"/>
        </w:rPr>
        <w:t>FINAL_AUDIT_REPORT.md, bug fixes, report generation.</w:t>
      </w:r>
    </w:p>
    <w:p>
      <w:pPr>
        <w:jc w:val="both"/>
      </w:pPr>
      <w:r>
        <w:rPr>
          <w:rFonts w:ascii="Times New Roman" w:hAnsi="Times New Roman" w:eastAsia="Times New Roman"/>
          <w:b w:val="0"/>
          <w:i w:val="0"/>
          <w:sz w:val="24"/>
        </w:rPr>
        <w:t>Completed during the 2025-2026 academic year by the MuGate development team.</w:t>
      </w:r>
    </w:p>
    <w:p>
      <w:pPr>
        <w:pStyle w:val="Heading1"/>
      </w:pPr>
      <w:r>
        <w:rPr>
          <w:rFonts w:ascii="Times New Roman" w:hAnsi="Times New Roman" w:eastAsia="Times New Roman"/>
          <w:b/>
          <w:i w:val="0"/>
          <w:sz w:val="32"/>
        </w:rPr>
        <w:t>Appendix I: Platform Feature Integration Matrix</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jc w:val="both"/>
      </w:pPr>
      <w:r>
        <w:rPr>
          <w:rFonts w:ascii="Times New Roman" w:hAnsi="Times New Roman" w:eastAsia="Times New Roman"/>
          <w:b w:val="0"/>
          <w:i w:val="0"/>
          <w:sz w:val="24"/>
        </w:rPr>
        <w:t>MuGate features are not isolated modules but interconnected capabilities sharing authentication, AI infrastructure, and academic data. The schedule generator consumes AcademicHistory produced by the auth-triggered history sync. MuChat injects the same academic history into system prompts for personalized advising. The roadmap module uses the same CS_CURRICULUM constants as the scheduler. Resume Enhancer shares the AI provider cascade with MuChat but uses separate session source for prompt selection. Admin Control provides operational visibility across scraper, knowledge base, and user management domains that support RAG-dependent features.</w:t>
      </w:r>
    </w:p>
    <w:p>
      <w:pPr>
        <w:pStyle w:val="Heading1"/>
      </w:pPr>
      <w:r>
        <w:rPr>
          <w:rFonts w:ascii="Times New Roman" w:hAnsi="Times New Roman" w:eastAsia="Times New Roman"/>
          <w:b/>
          <w:i w:val="0"/>
          <w:sz w:val="32"/>
        </w:rPr>
        <w:t>Appendix J: Comprehensive Module Documentation</w:t>
      </w:r>
    </w:p>
    <w:p>
      <w:pPr>
        <w:pStyle w:val="Heading2"/>
      </w:pPr>
      <w:r>
        <w:rPr>
          <w:rFonts w:ascii="Times New Roman" w:hAnsi="Times New Roman" w:eastAsia="Times New Roman"/>
          <w:b/>
          <w:i w:val="0"/>
          <w:sz w:val="28"/>
        </w:rPr>
        <w:t>Authentication and Identity Management</w:t>
      </w:r>
    </w:p>
    <w:p>
      <w:pPr>
        <w:jc w:val="both"/>
      </w:pPr>
      <w:r>
        <w:rPr>
          <w:rFonts w:ascii="Times New Roman" w:hAnsi="Times New Roman" w:eastAsia="Times New Roman"/>
          <w:b w:val="0"/>
          <w:i w:val="0"/>
          <w:sz w:val="24"/>
        </w:rPr>
        <w:t>The authentication subsystem represents the security foundation of MuGate. Rather than maintaining a separate password database, the system delegates credential verification to the live Al Maaref University student portal using Playwright browser automation. When a student submits their universityId and password on the Home page, the backend invokes PortalScraper.verifyCredentials which launches a headless browser, navigates to the portal login page, enters credentials, and validates successful authentication by detecting the student dashboard. Upon success, the scraper extracts the student's display name for profile enrichment. The AuthService then queries the Users table by universityId. If no record exists, auto-registration creates a new user with email formatted as universityId@mu.edu.lb and a placeholder password hash 'SSO_PORTAL_AUTH' since actual authentication occurs via portal SSO. Existing users may receive name updates if the portal returns a more current display name. Critical to the platform's data pipeline, encrypted portal credentials are upserted into the PortalCredentials table using AES encryption via the ENCRYPTION_KEY environment variable. These stored credentials enable background scrapers to access the portal for academic history sync and course offering updates without requiring the student to re-authenticate. A non-fatal HistoryService.syncStudentHistoryFromPortal call during login ensures academic records are current. JWT generation embeds userId, email, name, and universityId with 24-hour expiry. Admin status is determined by checking if universityId equals the hardcoded super-admin 101230004 or exists in the Admins table. The response includes token, user object, and isAdmin boolean for frontend navigation gating.</w:t>
      </w:r>
    </w:p>
    <w:p>
      <w:pPr>
        <w:pStyle w:val="Heading2"/>
      </w:pPr>
      <w:r>
        <w:rPr>
          <w:rFonts w:ascii="Times New Roman" w:hAnsi="Times New Roman" w:eastAsia="Times New Roman"/>
          <w:b/>
          <w:i w:val="0"/>
          <w:sz w:val="28"/>
        </w:rPr>
        <w:t>MuChat Conversational AI System</w:t>
      </w:r>
    </w:p>
    <w:p>
      <w:pPr>
        <w:jc w:val="both"/>
      </w:pPr>
      <w:r>
        <w:rPr>
          <w:rFonts w:ascii="Times New Roman" w:hAnsi="Times New Roman" w:eastAsia="Times New Roman"/>
          <w:b w:val="0"/>
          <w:i w:val="0"/>
          <w:sz w:val="24"/>
        </w:rPr>
        <w:t>MuChat is the flagship AI feature of MuGate, providing 24/7 student assistance through a conversational interface built on React 19 with react-markdown rendering. The backend chatbot module manages sessions (ChatSessions table), messages (ChatMessages table), and analytics (ChatAnalytics table). Sessions are created via POST /api/chatbot/sessions with an optional source parameter distinguishing 'chat' (university questions with RAG) from 'resume' (career advisor without RAG). The optionalAuthMiddleware allows anonymous users to chat without authentication, though authenticated users benefit from session persistence and academic context injection. When a message arrives via POST /api/chatbot/message, the ClassifierService categorizes the question. UNIVERSITY_ACADEMIC questions trigger the RAG pipeline: KnowledgeService.retrieveContext extracts search terms, performs parallel vector and keyword searches, merges results via Reciprocal Rank Fusion, filters by relevance score, and formats top chunks as context. If confidence falls below 0.55, LiveSearchService performs on-demand scraping of up to 3 candidate URLs. The generateSystemPrompt function combines RAG context, student academic history, and behavioral guidelines before invoking AiProvider.generateResponse. The AI cascade tries DeepSeek first (configurable via AI_PRIMARY_PROVIDER), then Gemini, then OpenRouter, with per-model retry and exponential backoff on rate limits. File upload via POST /api/chatbot/upload accepts documents up to 5MB for contextual reference. Content moderation checks precede external API calls. Chat analytics track question categories, failure rates, and response times for admin review.</w:t>
      </w:r>
    </w:p>
    <w:p>
      <w:pPr>
        <w:pStyle w:val="Heading2"/>
      </w:pPr>
      <w:r>
        <w:rPr>
          <w:rFonts w:ascii="Times New Roman" w:hAnsi="Times New Roman" w:eastAsia="Times New Roman"/>
          <w:b/>
          <w:i w:val="0"/>
          <w:sz w:val="28"/>
        </w:rPr>
        <w:t>Intelligent Schedule Generator</w:t>
      </w:r>
    </w:p>
    <w:p>
      <w:pPr>
        <w:jc w:val="both"/>
      </w:pPr>
      <w:r>
        <w:rPr>
          <w:rFonts w:ascii="Times New Roman" w:hAnsi="Times New Roman" w:eastAsia="Times New Roman"/>
          <w:b w:val="0"/>
          <w:i w:val="0"/>
          <w:sz w:val="24"/>
        </w:rPr>
        <w:t>The schedule generator addresses one of the most time-consuming tasks in student academic life: constructing a conflict-free semester timetable that satisfies prerequisite chains, credit limits, elective category constraints, and personal preferences. The GeneratorService orchestrates a multi-step pipeline beginning with automatic academic history scraping if the AcademicHistory table is empty for the user. Course offerings are synced from the MU portal unless cached sections exist for the requested semester. The getEligibleCourses function compares the embedded CS_CURRICULUM against the student's passed courses, handling elective placeholders, prerequisite requirements, and corequisite declarations. Available sections are fetched via JOIN between Courses and CourseSections, then filtered to exclude fully enrolled sections, A-building rooms, and TBA locations. User preferences including maxCredits (default 17), excludeDays, startTime, and twoDaysOnly are applied. The core backtracking algorithm iterates over eligible courses, recursively exploring section combinations with conflict detection based on day overlap and time interval intersection. Elective category limits and corequisite mutual satisfaction are validated before accepting candidates. Scoring weights major credits at 10 points per credit, other credits at 5, adds 8 points per course, 15 points for zero-credit courses, awards compactness bonus for fewer campus days, and includes total credits. Results are optionally filtered for two-day schedules, sorted by score descending, and truncated to the top 20. Students save preferred schedules via POST /api/schedules/save which persists to Schedules and ScheduleSections junction table.</w:t>
      </w:r>
    </w:p>
    <w:p>
      <w:pPr>
        <w:pStyle w:val="Heading2"/>
      </w:pPr>
      <w:r>
        <w:rPr>
          <w:rFonts w:ascii="Times New Roman" w:hAnsi="Times New Roman" w:eastAsia="Times New Roman"/>
          <w:b/>
          <w:i w:val="0"/>
          <w:sz w:val="28"/>
        </w:rPr>
        <w:t>Resume Enhancer Suite</w:t>
      </w:r>
    </w:p>
    <w:p>
      <w:pPr>
        <w:jc w:val="both"/>
      </w:pPr>
      <w:r>
        <w:rPr>
          <w:rFonts w:ascii="Times New Roman" w:hAnsi="Times New Roman" w:eastAsia="Times New Roman"/>
          <w:b w:val="0"/>
          <w:i w:val="0"/>
          <w:sz w:val="24"/>
        </w:rPr>
        <w:t>The Resume Enhancer is a three-mode career preparation system unmatched in scope among the platform's features. The WelcomeView presents mode selection: Analyzer for scoring existing CVs, Builder for form-based creation, and Live Editor for Jobsuit-style inline editing. The normalized data model in resumeSchema.js defines template-agnostic structures for personal information, education, experience, projects, leadership, and skills. The normalizeResume function coerces AI output and persisted state into strict schema compliance, preventing template rendering crashes. Two templates — Local (Lebanese academic conventions) and Global (international format) — render from identical data via separate React components. The Analyzer accepts PDF, DOCX, or plain text, invoking POST /api/resume/analyze for server-side scoring across ATS compatibility, content quality, impact statements, structural organization, and keyword coverage. AnalysisBreakdown and ScoreRing components visualize results. The Builder provides form fields with localStorage persistence through usePersistentState hook. The Live Editor enables inline field editing with AI suggestions via POST /api/resume/ai-edit. Export through POST /api/resume/generate supports PDF (pdfkit) and DOCX (docx npm package) with optional base64 encoding for mobile clients. POST /api/resume/convert and convert-base64 handle file upload parsing via mammoth and pdf-parse libraries. The adapters.js module translates between frontend schema and backend payload format, ensuring consistent data flow across all modes.</w:t>
      </w:r>
    </w:p>
    <w:p>
      <w:pPr>
        <w:pStyle w:val="Heading2"/>
      </w:pPr>
      <w:r>
        <w:rPr>
          <w:rFonts w:ascii="Times New Roman" w:hAnsi="Times New Roman" w:eastAsia="Times New Roman"/>
          <w:b/>
          <w:i w:val="0"/>
          <w:sz w:val="28"/>
        </w:rPr>
        <w:t>Retrieval-Augmented Generation Infrastructure</w:t>
      </w:r>
    </w:p>
    <w:p>
      <w:pPr>
        <w:jc w:val="both"/>
      </w:pPr>
      <w:r>
        <w:rPr>
          <w:rFonts w:ascii="Times New Roman" w:hAnsi="Times New Roman" w:eastAsia="Times New Roman"/>
          <w:b w:val="0"/>
          <w:i w:val="0"/>
          <w:sz w:val="24"/>
        </w:rPr>
        <w:t>The RAG infrastructure enables MuGate to provide institution-specific AI responses grounded in actual university content rather than model parametric knowledge. The university scraper crawls the Al Maaref website, storing pages in KnowledgePages with content hashes for change detection. Content is chunked into KnowledgeChunks with extracted keywords and metadata. The EmbeddingService generates vectors using Gemini text-embedding-004 with deterministic hash-vector fallback for development without API keys. Vectors are stored in ChromaDB collection 'mugate_knowledge_chunks' when CHROMA_URL is configured, with local vectors.json fallback using cosine similarity. The rag-sync.service.ts dual-writes SQL chunks to vector store, tracking sync via chromaSyncedAt and embeddingModel columns. CRON jobs maintain freshness: daily 3 AM incremental sync, 4 AM vector reindex, Sunday 2 AM sitemap refresh. Admin Control exposes crawl, sync, reindex, rescrape, and sitemap operations with ScraperRuns history. Bootstrap on server startup seeds manual knowledge, syncs unsynced chunks, reindexes empty vector stores, and auto-crawls if fewer than 10 active pages. The retrieval pipeline's hybrid approach combining vector semantic search with SQL keyword search via RRF provides robust recall across diverse student query styles.</w:t>
      </w:r>
    </w:p>
    <w:p>
      <w:pPr>
        <w:pStyle w:val="Heading2"/>
      </w:pPr>
      <w:r>
        <w:rPr>
          <w:rFonts w:ascii="Times New Roman" w:hAnsi="Times New Roman" w:eastAsia="Times New Roman"/>
          <w:b/>
          <w:i w:val="0"/>
          <w:sz w:val="28"/>
        </w:rPr>
        <w:t>Internships and Capstone Collaboration</w:t>
      </w:r>
    </w:p>
    <w:p>
      <w:pPr>
        <w:jc w:val="both"/>
      </w:pPr>
      <w:r>
        <w:rPr>
          <w:rFonts w:ascii="Times New Roman" w:hAnsi="Times New Roman" w:eastAsia="Times New Roman"/>
          <w:b w:val="0"/>
          <w:i w:val="0"/>
          <w:sz w:val="24"/>
        </w:rPr>
        <w:t>Beyond individual academic planning, MuGate facilitates peer collaboration and career exploration through Internships and Capstone modules. The Internships module features a Three.js 3D carousel rendering company logos from SVG strings stored in the Companies table with configurable colors, scale, and metallic material flags. Students browse companies, view aggregated ratings from InternshipReviews, and submit one review per company with 1-5 star ratings and written feedback. Administrators manage company listings via CRUD endpoints. The Capstone module supports partner matching through CapstonePartners listings where students post skills, major, description, and partner requirements. Each non-admin user may maintain one listing. CapstoneIdeas provides a searchable database of faculty-suggested projects with soft-delete for default entries and admin restore capability. The capstone AI advisor via POST /api/capstone/ai/chat provides project guidance using a dedicated prompt separate from MuChat's RAG pipeline. Together these modules transform unstructured peer networking into searchable, structured data within the authenticated platform.</w:t>
      </w:r>
    </w:p>
    <w:p>
      <w:pPr>
        <w:pStyle w:val="Heading2"/>
      </w:pPr>
      <w:r>
        <w:rPr>
          <w:rFonts w:ascii="Times New Roman" w:hAnsi="Times New Roman" w:eastAsia="Times New Roman"/>
          <w:b/>
          <w:i w:val="0"/>
          <w:sz w:val="28"/>
        </w:rPr>
        <w:t>Events Hub and Degree Roadmap</w:t>
      </w:r>
    </w:p>
    <w:p>
      <w:pPr>
        <w:jc w:val="both"/>
      </w:pPr>
      <w:r>
        <w:rPr>
          <w:rFonts w:ascii="Times New Roman" w:hAnsi="Times New Roman" w:eastAsia="Times New Roman"/>
          <w:b w:val="0"/>
          <w:i w:val="0"/>
          <w:sz w:val="24"/>
        </w:rPr>
        <w:t>Campus engagement and long-term planning are supported by Events and Roadmap modules. Events aggregates activities from automated scraping and manual admin entry, storing comprehensive metadata including title, description, location, dates, category, tags, images, external URLs, source attribution, and organizer information. Public endpoints provide listing, category filtering, statistics, and individual event retrieval. Admin CRUD enables manual event management for university-organized activities not captured by scrapers. POST /api/events/scrape triggers ingestion from configured external sources. The Roadmap module embeds the default Computer Science curriculum while allowing authenticated users to customize their degree plan via drag-and-drop interface using @dnd-kit. UserRoadmap entries persist course code, name, credits, category, year, and semester. POST /api/roadmap/ saves the complete plan; POST /api/roadmap/reset restores defaults. Optional authentication enables anonymous preview of the standard curriculum, supporting prospective student exploration.</w:t>
      </w:r>
    </w:p>
    <w:p>
      <w:pPr>
        <w:pStyle w:val="Heading2"/>
      </w:pPr>
      <w:r>
        <w:rPr>
          <w:rFonts w:ascii="Times New Roman" w:hAnsi="Times New Roman" w:eastAsia="Times New Roman"/>
          <w:b/>
          <w:i w:val="0"/>
          <w:sz w:val="28"/>
        </w:rPr>
        <w:t>Administrative Control and Operations</w:t>
      </w:r>
    </w:p>
    <w:p>
      <w:pPr>
        <w:jc w:val="both"/>
      </w:pPr>
      <w:r>
        <w:rPr>
          <w:rFonts w:ascii="Times New Roman" w:hAnsi="Times New Roman" w:eastAsia="Times New Roman"/>
          <w:b w:val="0"/>
          <w:i w:val="0"/>
          <w:sz w:val="24"/>
        </w:rPr>
        <w:t>The Admin Control panel centralizes operational management for platform administrators. Grant admin privileges by university ID via POST /api/auth/admins with automatic user upsert if the ID is not yet registered. The administrators table displays name, ID, email, and online/offline status computed from lastActiveAt with 5-minute threshold. Demotion via DELETE /api/auth/admins/:universityId is prevented for self and super-admin 101230004. The MuChat Knowledge Base panel shows active pages, SQL chunks, vector chunks, and unsynced counts with action buttons for Full Crawl, Incremental Sync, Reindex Vectors, Sitemap Refresh, and Full Rescrape. Scraper run history provides operational visibility. BroadcastChannel API synchronizes admin panel state across browser tabs. Cross-module admin capabilities include capstone ideas CRUD, internship company management, event manual entry, and deletion of any capstone partner listing or internship review.</w:t>
      </w:r>
    </w:p>
    <w:p>
      <w:pPr>
        <w:pStyle w:val="Heading2"/>
      </w:pPr>
      <w:r>
        <w:rPr>
          <w:rFonts w:ascii="Times New Roman" w:hAnsi="Times New Roman" w:eastAsia="Times New Roman"/>
          <w:b/>
          <w:i w:val="0"/>
          <w:sz w:val="28"/>
        </w:rPr>
        <w:t>Mobile Application Architecture</w:t>
      </w:r>
    </w:p>
    <w:p>
      <w:pPr>
        <w:jc w:val="both"/>
      </w:pPr>
      <w:r>
        <w:rPr>
          <w:rFonts w:ascii="Times New Roman" w:hAnsi="Times New Roman" w:eastAsia="Times New Roman"/>
          <w:b w:val="0"/>
          <w:i w:val="0"/>
          <w:sz w:val="24"/>
        </w:rPr>
        <w:t>The Expo 56 mobile application extends MuGate accessibility to iOS and Android devices through React Native 0.85.3. Thirteen screens organized across five bottom tabs provide core functionality: Home tab (HomeScreen), MuChat tab (ChatScreen), Tools tab (ToolsHubScreen with Schedule, Resume, Capstone, Roadmap, Events screens), Internships tab (InternshipsScreen), and Profile tab (ProfileScreen, AboutScreen, AdminScreen). React Navigation 7 provides tab, stack, and drawer navigation patterns. Authentication stores JWT in expo-secure-store for encrypted device storage. The mobile client consumes the same REST API as the web frontend with convert-base64 endpoint for file operations. As a partial port, mobile does not replicate every web UI feature but covers essential student workflows identified during development prioritization.</w:t>
      </w:r>
    </w:p>
    <w:p>
      <w:pPr>
        <w:pStyle w:val="Heading1"/>
      </w:pPr>
      <w:r>
        <w:rPr>
          <w:rFonts w:ascii="Times New Roman" w:hAnsi="Times New Roman" w:eastAsia="Times New Roman"/>
          <w:b/>
          <w:i w:val="0"/>
          <w:sz w:val="32"/>
        </w:rPr>
        <w:t>Appendix K: Extended Data Dictionary Commentary</w:t>
      </w:r>
    </w:p>
    <w:p>
      <w:pPr>
        <w:pStyle w:val="Heading2"/>
      </w:pPr>
      <w:r>
        <w:rPr>
          <w:rFonts w:ascii="Times New Roman" w:hAnsi="Times New Roman" w:eastAsia="Times New Roman"/>
          <w:b/>
          <w:i w:val="0"/>
          <w:sz w:val="28"/>
        </w:rPr>
        <w:t>Users</w:t>
      </w:r>
    </w:p>
    <w:p>
      <w:pPr>
        <w:jc w:val="both"/>
      </w:pPr>
      <w:r>
        <w:rPr>
          <w:rFonts w:ascii="Times New Roman" w:hAnsi="Times New Roman" w:eastAsia="Times New Roman"/>
          <w:b w:val="0"/>
          <w:i w:val="0"/>
          <w:sz w:val="24"/>
        </w:rPr>
        <w:t>Column id (UUID, PK): Unique user identifier.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email (NVARCHAR): User email (default: {universityId}@mu.edu.lb).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passwordHash (NVARCHAR): Placeholder hash for SSO users.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name (NVARCHAR): Display name from portal scrape.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universityId (NVARCHAR, UNIQUE): MU student ID.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Registration timestamp.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Last profile update. In the context of Users,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lastActiveAt (DATETIME): Last API activity for online status. In the context of Users,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PortalCredentials</w:t>
      </w:r>
    </w:p>
    <w:p>
      <w:pPr>
        <w:jc w:val="both"/>
      </w:pPr>
      <w:r>
        <w:rPr>
          <w:rFonts w:ascii="Times New Roman" w:hAnsi="Times New Roman" w:eastAsia="Times New Roman"/>
          <w:b w:val="0"/>
          <w:i w:val="0"/>
          <w:sz w:val="24"/>
        </w:rPr>
        <w:t>Column id (UUID, PK): Credential record ID. In the context of PortalCredentials,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Owner of encrypted credentials. In the context of PortalCredentials,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encryptedUsername (NVARCHAR): AES-encrypted portal username. In the context of PortalCredentials,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encryptedPassword (NVARCHAR): AES-encrypted portal password. In the context of PortalCredentials,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timestamp. In the context of PortalCredentials,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Last credential update. In the context of PortalCredentials,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Courses</w:t>
      </w:r>
    </w:p>
    <w:p>
      <w:pPr>
        <w:jc w:val="both"/>
      </w:pPr>
      <w:r>
        <w:rPr>
          <w:rFonts w:ascii="Times New Roman" w:hAnsi="Times New Roman" w:eastAsia="Times New Roman"/>
          <w:b w:val="0"/>
          <w:i w:val="0"/>
          <w:sz w:val="24"/>
        </w:rPr>
        <w:t>Column id (UUID, PK): Course identifier.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courseCode (NVARCHAR): e.g. CSC245.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courseName (NVARCHAR): Full course title.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credits (INT): Credit hours.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department (NVARCHAR): Offering department.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semester (NVARCHAR): Semester code. In the context of Courses,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Record creation time. In the context of Courses,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CourseSections</w:t>
      </w:r>
    </w:p>
    <w:p>
      <w:pPr>
        <w:jc w:val="both"/>
      </w:pPr>
      <w:r>
        <w:rPr>
          <w:rFonts w:ascii="Times New Roman" w:hAnsi="Times New Roman" w:eastAsia="Times New Roman"/>
          <w:b w:val="0"/>
          <w:i w:val="0"/>
          <w:sz w:val="24"/>
        </w:rPr>
        <w:t>Column id (UUID, PK): Section identifier.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courseId (UUID, FK→Courses): Parent course.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sectionNumber (NVARCHAR): Section number.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instructor (NVARCHAR): Instructor name.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day (NVARCHAR): Day of week.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startTime (TIME): Class start time.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endTime (TIME): Class end time.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type (NVARCHAR): Lecture/Lab/Tutorial.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capacity (INT): Maximum enrollment.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enrolled (INT): Current enrollment count. In the context of CourseSections,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room (NVARCHAR): Room location. In the context of CourseSections,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AcademicHistory</w:t>
      </w:r>
    </w:p>
    <w:p>
      <w:pPr>
        <w:jc w:val="both"/>
      </w:pPr>
      <w:r>
        <w:rPr>
          <w:rFonts w:ascii="Times New Roman" w:hAnsi="Times New Roman" w:eastAsia="Times New Roman"/>
          <w:b w:val="0"/>
          <w:i w:val="0"/>
          <w:sz w:val="24"/>
        </w:rPr>
        <w:t>Column id (UUID, PK): History record ID.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Student owner.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courseCode (NVARCHAR): Completed course code.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courseName (NVARCHAR): Course title.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grade (NVARCHAR): Letter grade.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credits (INT): Credits earned.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semester (NVARCHAR): Completion semester.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status (NVARCHAR): Pass/Fail/In Progress.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category (NVARCHAR): Core/Elective/Free.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isElective (BIT): Elective flag. In the context of AcademicHistory,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Last sync timestamp. In the context of AcademicHistory,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Schedules</w:t>
      </w:r>
    </w:p>
    <w:p>
      <w:pPr>
        <w:jc w:val="both"/>
      </w:pPr>
      <w:r>
        <w:rPr>
          <w:rFonts w:ascii="Times New Roman" w:hAnsi="Times New Roman" w:eastAsia="Times New Roman"/>
          <w:b w:val="0"/>
          <w:i w:val="0"/>
          <w:sz w:val="24"/>
        </w:rPr>
        <w:t>Column id (UUID, PK): Saved schedule ID. In the context of Schedules,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Owner. In the context of Schedules,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name (NVARCHAR): User-assigned schedule name. In the context of Schedules,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score (FLOAT): Optimizer score. In the context of Schedules,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totalCredits (INT): Total credits in schedule. In the context of Schedules,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Save timestamp. In the context of Schedules,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ScheduleSections</w:t>
      </w:r>
    </w:p>
    <w:p>
      <w:pPr>
        <w:jc w:val="both"/>
      </w:pPr>
      <w:r>
        <w:rPr>
          <w:rFonts w:ascii="Times New Roman" w:hAnsi="Times New Roman" w:eastAsia="Times New Roman"/>
          <w:b w:val="0"/>
          <w:i w:val="0"/>
          <w:sz w:val="24"/>
        </w:rPr>
        <w:t>Column scheduleId (UUID, FK→Schedules): Parent schedule. In the context of ScheduleSections,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sectionId (UUID, FK→CourseSections): Selected section. In the context of ScheduleSections,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Sessions</w:t>
      </w:r>
    </w:p>
    <w:p>
      <w:pPr>
        <w:jc w:val="both"/>
      </w:pPr>
      <w:r>
        <w:rPr>
          <w:rFonts w:ascii="Times New Roman" w:hAnsi="Times New Roman" w:eastAsia="Times New Roman"/>
          <w:b w:val="0"/>
          <w:i w:val="0"/>
          <w:sz w:val="24"/>
        </w:rPr>
        <w:t>Column id (UUID, PK): Portal session ID. In the context of 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Session owner. In the context of 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cookies (NVARCHAR(MAX)): Serialized portal cookies. In the context of 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expiresAt (DATETIME): Session expiry. In the context of 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Sessions,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ChatSessions</w:t>
      </w:r>
    </w:p>
    <w:p>
      <w:pPr>
        <w:jc w:val="both"/>
      </w:pPr>
      <w:r>
        <w:rPr>
          <w:rFonts w:ascii="Times New Roman" w:hAnsi="Times New Roman" w:eastAsia="Times New Roman"/>
          <w:b w:val="0"/>
          <w:i w:val="0"/>
          <w:sz w:val="24"/>
        </w:rPr>
        <w:t>Column id (UUID, PK): Chat session ID.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Owner (nullable for anonymous).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title (NVARCHAR): Session title.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source (NVARCHAR): chat or resume.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isPinned (BIT): Pinned flag.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isActive (BIT): Active session flag.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ChatSessions,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Last message time. In the context of ChatSessions,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ChatMessages</w:t>
      </w:r>
    </w:p>
    <w:p>
      <w:pPr>
        <w:jc w:val="both"/>
      </w:pPr>
      <w:r>
        <w:rPr>
          <w:rFonts w:ascii="Times New Roman" w:hAnsi="Times New Roman" w:eastAsia="Times New Roman"/>
          <w:b w:val="0"/>
          <w:i w:val="0"/>
          <w:sz w:val="24"/>
        </w:rPr>
        <w:t>Column id (UUID, PK): Message ID. In the context of ChatMessages,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sessionId (UUID, FK→ChatSessions): Parent session. In the context of ChatMessages,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role (NVARCHAR): user/assistant/system. In the context of ChatMessages,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content (NVARCHAR(MAX)): Message text. In the context of ChatMessages,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tokensUsed (INT): AI tokens consumed. In the context of ChatMessages,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Timestamp. In the context of ChatMessages,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ChatAnalytics</w:t>
      </w:r>
    </w:p>
    <w:p>
      <w:pPr>
        <w:jc w:val="both"/>
      </w:pPr>
      <w:r>
        <w:rPr>
          <w:rFonts w:ascii="Times New Roman" w:hAnsi="Times New Roman" w:eastAsia="Times New Roman"/>
          <w:b w:val="0"/>
          <w:i w:val="0"/>
          <w:sz w:val="24"/>
        </w:rPr>
        <w:t>Column id (UUID, PK): Analytics record ID. In the context of ChatAnalytics,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questionCategory (NVARCHAR): Classifier category. In the context of ChatAnalytics,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isFailed (BIT): Failed response flag. In the context of ChatAnalytics,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responseTimeMs (INT): Response latency. In the context of ChatAnalytics,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Timestamp. In the context of ChatAnalytics,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KnowledgePages</w:t>
      </w:r>
    </w:p>
    <w:p>
      <w:pPr>
        <w:jc w:val="both"/>
      </w:pPr>
      <w:r>
        <w:rPr>
          <w:rFonts w:ascii="Times New Roman" w:hAnsi="Times New Roman" w:eastAsia="Times New Roman"/>
          <w:b w:val="0"/>
          <w:i w:val="0"/>
          <w:sz w:val="24"/>
        </w:rPr>
        <w:t>Column id (UUID, PK): Page ID.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url (NVARCHAR, UNIQUE): Source URL.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title (NVARCHAR): Page title.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content (NVARCHAR(MAX)): Full page text.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contentHash (NVARCHAR): Change detection hash.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category (NVARCHAR): Content category.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subcategory (NVARCHAR): Sub-category.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language (NVARCHAR): Content language.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wordCount (INT): Word count.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lastScrapedAt (DATETIME): Last scrape time.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isActive (BIT): Active in KB flag.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sourceDomain (NVARCHAR): Source domain.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KnowledgePages,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Update time. In the context of KnowledgePages,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KnowledgeChunks</w:t>
      </w:r>
    </w:p>
    <w:p>
      <w:pPr>
        <w:jc w:val="both"/>
      </w:pPr>
      <w:r>
        <w:rPr>
          <w:rFonts w:ascii="Times New Roman" w:hAnsi="Times New Roman" w:eastAsia="Times New Roman"/>
          <w:b w:val="0"/>
          <w:i w:val="0"/>
          <w:sz w:val="24"/>
        </w:rPr>
        <w:t>Column id (UUID, PK): Chunk ID.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pageId (UUID, FK→KnowledgePages): Parent page.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chunkIndex (INT): Position in page.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content (NVARCHAR(MAX)): Chunk text.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keywords (NVARCHAR): Extracted keywords.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category (NVARCHAR): Inherited category.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title (NVARCHAR): Chunk title.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chromaSyncedAt (DATETIME): Vector sync timestamp.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embeddingModel (NVARCHAR): Model used for embedding.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entityType (NVARCHAR): Entity classification. In the context of KnowledgeChunks,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KnowledgeChunks,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ScraperRuns</w:t>
      </w:r>
    </w:p>
    <w:p>
      <w:pPr>
        <w:jc w:val="both"/>
      </w:pPr>
      <w:r>
        <w:rPr>
          <w:rFonts w:ascii="Times New Roman" w:hAnsi="Times New Roman" w:eastAsia="Times New Roman"/>
          <w:b w:val="0"/>
          <w:i w:val="0"/>
          <w:sz w:val="24"/>
        </w:rPr>
        <w:t>Column id (UUID, PK): Run ID.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runType (NVARCHAR): crawl/sync/rescrape.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status (NVARCHAR): running/completed/failed.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baseUrl (NVARCHAR): Starting URL.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pagesScraped (INT): Total pages processed.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pagesUpdated (INT): Updated pages.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pagesNew (INT): New pages.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pagesUnchanged (INT): Unchanged pages.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errorCount (INT): Errors encountered.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errorDetails (NVARCHAR(MAX)): Error log.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startedAt (DATETIME): Start time. In the context of ScraperRuns,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completedAt (DATETIME): Completion time. In the context of ScraperRuns,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ScrapeQueue</w:t>
      </w:r>
    </w:p>
    <w:p>
      <w:pPr>
        <w:jc w:val="both"/>
      </w:pPr>
      <w:r>
        <w:rPr>
          <w:rFonts w:ascii="Times New Roman" w:hAnsi="Times New Roman" w:eastAsia="Times New Roman"/>
          <w:b w:val="0"/>
          <w:i w:val="0"/>
          <w:sz w:val="24"/>
        </w:rPr>
        <w:t>Column id (UUID, PK): Queue item ID.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url (NVARCHAR): URL to scrape.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priority (INT): Queue priority.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status (NVARCHAR): pending/processing/done.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runId (UUID, FK→ScraperRuns): Associated run.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depth (INT): Crawl depth.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Queued time. In the context of ScrapeQueue,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Last update. In the context of ScrapeQueue,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Admins</w:t>
      </w:r>
    </w:p>
    <w:p>
      <w:pPr>
        <w:jc w:val="both"/>
      </w:pPr>
      <w:r>
        <w:rPr>
          <w:rFonts w:ascii="Times New Roman" w:hAnsi="Times New Roman" w:eastAsia="Times New Roman"/>
          <w:b w:val="0"/>
          <w:i w:val="0"/>
          <w:sz w:val="24"/>
        </w:rPr>
        <w:t>Column universityId (NVARCHAR, PK): Admin student ID. In the context of Admins,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Grant timestamp. In the context of Admins,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Companies</w:t>
      </w:r>
    </w:p>
    <w:p>
      <w:pPr>
        <w:jc w:val="both"/>
      </w:pPr>
      <w:r>
        <w:rPr>
          <w:rFonts w:ascii="Times New Roman" w:hAnsi="Times New Roman" w:eastAsia="Times New Roman"/>
          <w:b w:val="0"/>
          <w:i w:val="0"/>
          <w:sz w:val="24"/>
        </w:rPr>
        <w:t>Column id (INT, PK IDENTITY): Company ID.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name (NVARCHAR): Company name.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description (NVARCHAR): Description.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colors (NVARCHAR): Brand colors JSON.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scale (FLOAT): 3D model scale.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svgString (NVARCHAR(MAX)): SVG logo data.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email (NVARCHAR): Contact email.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phone (NVARCHAR): Contact phone.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website (NVARCHAR): Company website.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forceWhiteBack (BIT): Logo background flag.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forceBlackBack (BIT): Logo background flag. In the context of Companies,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isMetallic (BIT): 3D material flag. In the context of Companies,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InternshipReviews</w:t>
      </w:r>
    </w:p>
    <w:p>
      <w:pPr>
        <w:jc w:val="both"/>
      </w:pPr>
      <w:r>
        <w:rPr>
          <w:rFonts w:ascii="Times New Roman" w:hAnsi="Times New Roman" w:eastAsia="Times New Roman"/>
          <w:b w:val="0"/>
          <w:i w:val="0"/>
          <w:sz w:val="24"/>
        </w:rPr>
        <w:t>Column id (INT, PK IDENTITY): Review ID.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companyId (INT, FK→Companies): Reviewed company.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Reviewer.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userName (NVARCHAR): Display name.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rating (INT): 1-5 star rating.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feedback (NVARCHAR): Written feedback. In the context of InternshipReviews,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Submission time. In the context of InternshipReviews,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CapstonePartners</w:t>
      </w:r>
    </w:p>
    <w:p>
      <w:pPr>
        <w:jc w:val="both"/>
      </w:pPr>
      <w:r>
        <w:rPr>
          <w:rFonts w:ascii="Times New Roman" w:hAnsi="Times New Roman" w:eastAsia="Times New Roman"/>
          <w:b w:val="0"/>
          <w:i w:val="0"/>
          <w:sz w:val="24"/>
        </w:rPr>
        <w:t>Column id (INT, PK IDENTITY): Listing ID.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Poster.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userName (NVARCHAR): Display name.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email (NVARCHAR): Contact email.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phone (NVARCHAR): Contact phone.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major (NVARCHAR): Student major.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skills (NVARCHAR): Skills list.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description (NVARCHAR): Self description.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lookingFor (NVARCHAR): Partner requirements. In the context of CapstonePartners,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Post time. In the context of CapstonePartners,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CapstoneIdeas</w:t>
      </w:r>
    </w:p>
    <w:p>
      <w:pPr>
        <w:jc w:val="both"/>
      </w:pPr>
      <w:r>
        <w:rPr>
          <w:rFonts w:ascii="Times New Roman" w:hAnsi="Times New Roman" w:eastAsia="Times New Roman"/>
          <w:b w:val="0"/>
          <w:i w:val="0"/>
          <w:sz w:val="24"/>
        </w:rPr>
        <w:t>Column id (INT, PK IDENTITY): Idea ID.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title (NVARCHAR): Project title.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description (NVARCHAR): Project description.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faculty (NVARCHAR): Faculty area.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year (NVARCHAR): Academic year.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tags (NVARCHAR): Comma-separated tags.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isActive (BIT): Visible flag. In the context of CapstoneIdeas,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CapstoneIdeas,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Events</w:t>
      </w:r>
    </w:p>
    <w:p>
      <w:pPr>
        <w:jc w:val="both"/>
      </w:pPr>
      <w:r>
        <w:rPr>
          <w:rFonts w:ascii="Times New Roman" w:hAnsi="Times New Roman" w:eastAsia="Times New Roman"/>
          <w:b w:val="0"/>
          <w:i w:val="0"/>
          <w:sz w:val="24"/>
        </w:rPr>
        <w:t>Column id (INT, PK IDENTITY): Event ID.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title (NVARCHAR): Event title.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description (NVARCHAR): Event description.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location (NVARCHAR): Venue.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startDate (DATETIME): Start date/time.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endDate (DATETIME): End date/time.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category (NVARCHAR): Event category.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tags (NVARCHAR): Tags.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imageUrl (NVARCHAR): Event image URL.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externalUrl (NVARCHAR): External link.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source (NVARCHAR): manual/scraped.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sourceId (NVARCHAR): External source ID.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scraperSource (NVARCHAR): Scraper origin.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organizer (NVARCHAR): Organizer name.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isFree (BIT): Free admission flag.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isActive (BIT): Visible flag.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createdBy (UUID, FK→Users): Creator (manual events).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Creation time. In the context of Events,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updatedAt (DATETIME): Update time. In the context of Events, this field supports the MuGate platform's data integrity requirements and enables the associated feature modules to query, filter, and display records according to the business rules documented in Chapter 3.</w:t>
      </w:r>
    </w:p>
    <w:p>
      <w:pPr>
        <w:pStyle w:val="Heading2"/>
      </w:pPr>
      <w:r>
        <w:rPr>
          <w:rFonts w:ascii="Times New Roman" w:hAnsi="Times New Roman" w:eastAsia="Times New Roman"/>
          <w:b/>
          <w:i w:val="0"/>
          <w:sz w:val="28"/>
        </w:rPr>
        <w:t>UserRoadmap</w:t>
      </w:r>
    </w:p>
    <w:p>
      <w:pPr>
        <w:jc w:val="both"/>
      </w:pPr>
      <w:r>
        <w:rPr>
          <w:rFonts w:ascii="Times New Roman" w:hAnsi="Times New Roman" w:eastAsia="Times New Roman"/>
          <w:b w:val="0"/>
          <w:i w:val="0"/>
          <w:sz w:val="24"/>
        </w:rPr>
        <w:t>Column id (INT, PK IDENTITY): Roadmap entry ID.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userId (UUID, FK→Users): Owner.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courseCode (NVARCHAR): Planned course code.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courseName (NVARCHAR): Course title.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credits (INT): Credit hours.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category (NVARCHAR): Core/Elective.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year (INT): Planned year.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semester (NVARCHAR): Fall/Spring/Summer. In the context of UserRoadmap, this field supports the MuGate platform's data integrity requirements and enables the associated feature modules to query, filter, and display records according to the business rules documented in Chapter 3.</w:t>
      </w:r>
    </w:p>
    <w:p>
      <w:pPr>
        <w:jc w:val="both"/>
      </w:pPr>
      <w:r>
        <w:rPr>
          <w:rFonts w:ascii="Times New Roman" w:hAnsi="Times New Roman" w:eastAsia="Times New Roman"/>
          <w:b w:val="0"/>
          <w:i w:val="0"/>
          <w:sz w:val="24"/>
        </w:rPr>
        <w:t>Column createdAt (DATETIME): Entry creation time. In the context of UserRoadmap, this field supports the MuGate platform's data integrity requirements and enables the associated feature modules to query, filter, and display records according to the business rules documented in Chapter 3.</w:t>
      </w:r>
    </w:p>
    <w:sectPr w:rsidR="00FC693F" w:rsidRPr="0006063C" w:rsidSect="00034616">
      <w:footerReference w:type="default" r:id="rId2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